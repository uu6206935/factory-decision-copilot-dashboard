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76165" w14:textId="77777777" w:rsidR="00866B0D" w:rsidRDefault="00866B0D"/>
    <w:p w14:paraId="00E05974" w14:textId="77777777" w:rsidR="00866B0D" w:rsidRDefault="00866B0D"/>
    <w:p w14:paraId="39D470FC" w14:textId="77777777" w:rsidR="00866B0D" w:rsidRDefault="00866B0D"/>
    <w:p w14:paraId="25FF5615" w14:textId="77777777" w:rsidR="00866B0D" w:rsidRDefault="00866B0D"/>
    <w:p w14:paraId="4F961D19" w14:textId="77777777" w:rsidR="00866B0D" w:rsidRDefault="00866B0D"/>
    <w:p w14:paraId="4CE72E22" w14:textId="77777777" w:rsidR="00866B0D" w:rsidRDefault="00866B0D"/>
    <w:p w14:paraId="5BE1B753" w14:textId="77777777" w:rsidR="00866B0D" w:rsidRDefault="00A85535">
      <w:pPr>
        <w:spacing w:after="40"/>
        <w:jc w:val="center"/>
      </w:pPr>
      <w:r>
        <w:rPr>
          <w:b/>
          <w:color w:val="1F3A5F"/>
          <w:sz w:val="60"/>
        </w:rPr>
        <w:t xml:space="preserve">Smart Factory </w:t>
      </w:r>
      <w:r>
        <w:rPr>
          <w:b/>
          <w:color w:val="1F3A5F"/>
          <w:sz w:val="60"/>
        </w:rPr>
        <w:t>ダッシュボード</w:t>
      </w:r>
    </w:p>
    <w:p w14:paraId="7D42D758" w14:textId="77777777" w:rsidR="00866B0D" w:rsidRDefault="00A85535">
      <w:pPr>
        <w:spacing w:after="240"/>
        <w:jc w:val="center"/>
      </w:pPr>
      <w:r>
        <w:rPr>
          <w:color w:val="1F3A5F"/>
          <w:sz w:val="28"/>
        </w:rPr>
        <w:t>（</w:t>
      </w:r>
      <w:r>
        <w:rPr>
          <w:color w:val="1F3A5F"/>
          <w:sz w:val="28"/>
        </w:rPr>
        <w:t>Factory Decision Copilot Enterprise</w:t>
      </w:r>
      <w:r>
        <w:rPr>
          <w:color w:val="1F3A5F"/>
          <w:sz w:val="28"/>
        </w:rPr>
        <w:t>）</w:t>
      </w:r>
    </w:p>
    <w:p w14:paraId="084C5644" w14:textId="77777777" w:rsidR="00866B0D" w:rsidRDefault="00A85535">
      <w:pPr>
        <w:spacing w:after="600"/>
        <w:jc w:val="center"/>
      </w:pPr>
      <w:r>
        <w:rPr>
          <w:b/>
          <w:sz w:val="44"/>
        </w:rPr>
        <w:t>システム詳細仕様書</w:t>
      </w:r>
    </w:p>
    <w:p w14:paraId="73961597" w14:textId="77777777" w:rsidR="00866B0D" w:rsidRDefault="00A85535">
      <w:pPr>
        <w:spacing w:after="800"/>
        <w:jc w:val="center"/>
      </w:pPr>
      <w:r>
        <w:rPr>
          <w:sz w:val="22"/>
        </w:rPr>
        <w:t>画面仕様・データ仕様・</w:t>
      </w:r>
      <w:r>
        <w:rPr>
          <w:sz w:val="22"/>
        </w:rPr>
        <w:t xml:space="preserve">API </w:t>
      </w:r>
      <w:r>
        <w:rPr>
          <w:sz w:val="22"/>
        </w:rPr>
        <w:t>仕様・</w:t>
      </w:r>
      <w:r>
        <w:rPr>
          <w:sz w:val="22"/>
        </w:rPr>
        <w:t xml:space="preserve">AI </w:t>
      </w:r>
      <w:r>
        <w:rPr>
          <w:sz w:val="22"/>
        </w:rPr>
        <w:t>連携仕様・運用仕様</w:t>
      </w:r>
    </w:p>
    <w:tbl>
      <w:tblPr>
        <w:tblStyle w:val="afe"/>
        <w:tblW w:w="0" w:type="auto"/>
        <w:jc w:val="center"/>
        <w:tblLook w:val="04A0" w:firstRow="1" w:lastRow="0" w:firstColumn="1" w:lastColumn="0" w:noHBand="0" w:noVBand="1"/>
      </w:tblPr>
      <w:tblGrid>
        <w:gridCol w:w="2381"/>
        <w:gridCol w:w="7257"/>
      </w:tblGrid>
      <w:tr w:rsidR="00866B0D" w14:paraId="0CAAF42E" w14:textId="77777777">
        <w:trPr>
          <w:jc w:val="center"/>
        </w:trPr>
        <w:tc>
          <w:tcPr>
            <w:tcW w:w="2381" w:type="dxa"/>
            <w:shd w:val="clear" w:color="auto" w:fill="D9E2F3"/>
          </w:tcPr>
          <w:p w14:paraId="5FC7261C" w14:textId="77777777" w:rsidR="00866B0D" w:rsidRDefault="00A85535">
            <w:r>
              <w:rPr>
                <w:b/>
                <w:sz w:val="19"/>
              </w:rPr>
              <w:t>項目</w:t>
            </w:r>
          </w:p>
        </w:tc>
        <w:tc>
          <w:tcPr>
            <w:tcW w:w="7257" w:type="dxa"/>
            <w:shd w:val="clear" w:color="auto" w:fill="D9E2F3"/>
          </w:tcPr>
          <w:p w14:paraId="760DDB82" w14:textId="77777777" w:rsidR="00866B0D" w:rsidRDefault="00A85535">
            <w:r>
              <w:rPr>
                <w:b/>
                <w:sz w:val="19"/>
              </w:rPr>
              <w:t>内容</w:t>
            </w:r>
          </w:p>
        </w:tc>
      </w:tr>
      <w:tr w:rsidR="00866B0D" w14:paraId="7F58274E" w14:textId="77777777">
        <w:trPr>
          <w:jc w:val="center"/>
        </w:trPr>
        <w:tc>
          <w:tcPr>
            <w:tcW w:w="2381" w:type="dxa"/>
          </w:tcPr>
          <w:p w14:paraId="15663632" w14:textId="77777777" w:rsidR="00866B0D" w:rsidRDefault="00A85535">
            <w:pPr>
              <w:spacing w:after="0"/>
            </w:pPr>
            <w:r>
              <w:rPr>
                <w:sz w:val="19"/>
              </w:rPr>
              <w:t>文書番号</w:t>
            </w:r>
          </w:p>
        </w:tc>
        <w:tc>
          <w:tcPr>
            <w:tcW w:w="7257" w:type="dxa"/>
          </w:tcPr>
          <w:p w14:paraId="0D39D975" w14:textId="77777777" w:rsidR="00866B0D" w:rsidRDefault="00A85535">
            <w:pPr>
              <w:spacing w:after="0"/>
            </w:pPr>
            <w:r>
              <w:rPr>
                <w:sz w:val="19"/>
              </w:rPr>
              <w:t>SFD-SPEC-001</w:t>
            </w:r>
          </w:p>
        </w:tc>
      </w:tr>
      <w:tr w:rsidR="00866B0D" w14:paraId="39E00501" w14:textId="77777777">
        <w:trPr>
          <w:jc w:val="center"/>
        </w:trPr>
        <w:tc>
          <w:tcPr>
            <w:tcW w:w="2381" w:type="dxa"/>
          </w:tcPr>
          <w:p w14:paraId="73E8D850" w14:textId="77777777" w:rsidR="00866B0D" w:rsidRDefault="00A85535">
            <w:pPr>
              <w:spacing w:after="0"/>
            </w:pPr>
            <w:r>
              <w:rPr>
                <w:sz w:val="19"/>
              </w:rPr>
              <w:t>版数</w:t>
            </w:r>
          </w:p>
        </w:tc>
        <w:tc>
          <w:tcPr>
            <w:tcW w:w="7257" w:type="dxa"/>
          </w:tcPr>
          <w:p w14:paraId="46BF745E" w14:textId="77777777" w:rsidR="00866B0D" w:rsidRDefault="00A85535">
            <w:pPr>
              <w:spacing w:after="0"/>
            </w:pPr>
            <w:r>
              <w:rPr>
                <w:sz w:val="19"/>
              </w:rPr>
              <w:t>1.0</w:t>
            </w:r>
          </w:p>
        </w:tc>
      </w:tr>
      <w:tr w:rsidR="00866B0D" w14:paraId="49139EFD" w14:textId="77777777">
        <w:trPr>
          <w:jc w:val="center"/>
        </w:trPr>
        <w:tc>
          <w:tcPr>
            <w:tcW w:w="2381" w:type="dxa"/>
          </w:tcPr>
          <w:p w14:paraId="622CBC72" w14:textId="77777777" w:rsidR="00866B0D" w:rsidRDefault="00A85535">
            <w:pPr>
              <w:spacing w:after="0"/>
            </w:pPr>
            <w:r>
              <w:rPr>
                <w:sz w:val="19"/>
              </w:rPr>
              <w:t>作成日</w:t>
            </w:r>
          </w:p>
        </w:tc>
        <w:tc>
          <w:tcPr>
            <w:tcW w:w="7257" w:type="dxa"/>
          </w:tcPr>
          <w:p w14:paraId="69464D62" w14:textId="77777777" w:rsidR="00866B0D" w:rsidRDefault="00A85535">
            <w:pPr>
              <w:spacing w:after="0"/>
            </w:pPr>
            <w:r>
              <w:rPr>
                <w:sz w:val="19"/>
              </w:rPr>
              <w:t>2026/09/11</w:t>
            </w:r>
          </w:p>
        </w:tc>
      </w:tr>
      <w:tr w:rsidR="00866B0D" w14:paraId="392D6D10" w14:textId="77777777">
        <w:trPr>
          <w:jc w:val="center"/>
        </w:trPr>
        <w:tc>
          <w:tcPr>
            <w:tcW w:w="2381" w:type="dxa"/>
          </w:tcPr>
          <w:p w14:paraId="10C72974" w14:textId="77777777" w:rsidR="00866B0D" w:rsidRDefault="00A85535">
            <w:pPr>
              <w:spacing w:after="0"/>
            </w:pPr>
            <w:r>
              <w:rPr>
                <w:sz w:val="19"/>
              </w:rPr>
              <w:t>対象システム</w:t>
            </w:r>
          </w:p>
        </w:tc>
        <w:tc>
          <w:tcPr>
            <w:tcW w:w="7257" w:type="dxa"/>
          </w:tcPr>
          <w:p w14:paraId="438DFCF0" w14:textId="77777777" w:rsidR="00866B0D" w:rsidRDefault="00A85535">
            <w:pPr>
              <w:spacing w:after="0"/>
            </w:pPr>
            <w:r>
              <w:rPr>
                <w:sz w:val="19"/>
              </w:rPr>
              <w:t xml:space="preserve">Smart Factory </w:t>
            </w:r>
            <w:r>
              <w:rPr>
                <w:sz w:val="19"/>
              </w:rPr>
              <w:t>ダッシュボード（アプリ名</w:t>
            </w:r>
            <w:r>
              <w:rPr>
                <w:sz w:val="19"/>
              </w:rPr>
              <w:t>: Factory Decision Copilot Enterprise</w:t>
            </w:r>
            <w:r>
              <w:rPr>
                <w:sz w:val="19"/>
              </w:rPr>
              <w:t>、バージョン</w:t>
            </w:r>
            <w:r>
              <w:rPr>
                <w:sz w:val="19"/>
              </w:rPr>
              <w:t xml:space="preserve"> 1.7.4-japanese-markdown-rc1</w:t>
            </w:r>
            <w:r>
              <w:rPr>
                <w:sz w:val="19"/>
              </w:rPr>
              <w:t>）</w:t>
            </w:r>
          </w:p>
        </w:tc>
      </w:tr>
      <w:tr w:rsidR="00866B0D" w14:paraId="274D9021" w14:textId="77777777">
        <w:trPr>
          <w:jc w:val="center"/>
        </w:trPr>
        <w:tc>
          <w:tcPr>
            <w:tcW w:w="2381" w:type="dxa"/>
          </w:tcPr>
          <w:p w14:paraId="1EBDCB8B" w14:textId="77777777" w:rsidR="00866B0D" w:rsidRDefault="00A85535">
            <w:pPr>
              <w:spacing w:after="0"/>
            </w:pPr>
            <w:r>
              <w:rPr>
                <w:sz w:val="19"/>
              </w:rPr>
              <w:t>公開環境</w:t>
            </w:r>
          </w:p>
        </w:tc>
        <w:tc>
          <w:tcPr>
            <w:tcW w:w="7257" w:type="dxa"/>
          </w:tcPr>
          <w:p w14:paraId="723646F8" w14:textId="77777777" w:rsidR="00866B0D" w:rsidRDefault="00A85535">
            <w:pPr>
              <w:spacing w:after="0"/>
            </w:pPr>
            <w:r>
              <w:rPr>
                <w:sz w:val="19"/>
              </w:rPr>
              <w:t>Render</w:t>
            </w:r>
            <w:r>
              <w:rPr>
                <w:sz w:val="19"/>
              </w:rPr>
              <w:t>（</w:t>
            </w:r>
            <w:r>
              <w:rPr>
                <w:sz w:val="19"/>
              </w:rPr>
              <w:t>https://factory-decision-copilot.onrender.com</w:t>
            </w:r>
            <w:r>
              <w:rPr>
                <w:sz w:val="19"/>
              </w:rPr>
              <w:t>、合言葉付き限定公開）</w:t>
            </w:r>
          </w:p>
        </w:tc>
      </w:tr>
      <w:tr w:rsidR="00866B0D" w14:paraId="455F42C4" w14:textId="77777777">
        <w:trPr>
          <w:jc w:val="center"/>
        </w:trPr>
        <w:tc>
          <w:tcPr>
            <w:tcW w:w="2381" w:type="dxa"/>
          </w:tcPr>
          <w:p w14:paraId="659F1B87" w14:textId="77777777" w:rsidR="00866B0D" w:rsidRDefault="00A85535">
            <w:pPr>
              <w:spacing w:after="0"/>
            </w:pPr>
            <w:r>
              <w:rPr>
                <w:sz w:val="19"/>
              </w:rPr>
              <w:t>リポジトリ</w:t>
            </w:r>
          </w:p>
        </w:tc>
        <w:tc>
          <w:tcPr>
            <w:tcW w:w="7257" w:type="dxa"/>
          </w:tcPr>
          <w:p w14:paraId="23EFE635" w14:textId="77777777" w:rsidR="00866B0D" w:rsidRDefault="00A85535">
            <w:pPr>
              <w:spacing w:after="0"/>
            </w:pPr>
            <w:r>
              <w:rPr>
                <w:sz w:val="19"/>
              </w:rPr>
              <w:t>GitHub  uu6206935/factory-decision-copilot-dashboard</w:t>
            </w:r>
            <w:r>
              <w:rPr>
                <w:sz w:val="19"/>
              </w:rPr>
              <w:t>（</w:t>
            </w:r>
            <w:r>
              <w:rPr>
                <w:sz w:val="19"/>
              </w:rPr>
              <w:t xml:space="preserve">main </w:t>
            </w:r>
            <w:r>
              <w:rPr>
                <w:sz w:val="19"/>
              </w:rPr>
              <w:t>ブランチ）</w:t>
            </w:r>
          </w:p>
        </w:tc>
      </w:tr>
    </w:tbl>
    <w:p w14:paraId="729125ED" w14:textId="77777777" w:rsidR="00866B0D" w:rsidRDefault="00866B0D">
      <w:pPr>
        <w:spacing w:after="40"/>
      </w:pPr>
    </w:p>
    <w:p w14:paraId="4568F54D" w14:textId="77777777" w:rsidR="00866B0D" w:rsidRDefault="00866B0D"/>
    <w:tbl>
      <w:tblPr>
        <w:tblStyle w:val="afe"/>
        <w:tblW w:w="0" w:type="auto"/>
        <w:jc w:val="center"/>
        <w:tblLook w:val="04A0" w:firstRow="1" w:lastRow="0" w:firstColumn="1" w:lastColumn="0" w:noHBand="0" w:noVBand="1"/>
      </w:tblPr>
      <w:tblGrid>
        <w:gridCol w:w="3231"/>
        <w:gridCol w:w="3231"/>
        <w:gridCol w:w="3175"/>
      </w:tblGrid>
      <w:tr w:rsidR="00866B0D" w14:paraId="1122DDC4" w14:textId="77777777">
        <w:trPr>
          <w:jc w:val="center"/>
        </w:trPr>
        <w:tc>
          <w:tcPr>
            <w:tcW w:w="3231" w:type="dxa"/>
            <w:shd w:val="clear" w:color="auto" w:fill="D9E2F3"/>
          </w:tcPr>
          <w:p w14:paraId="66975CB8" w14:textId="77777777" w:rsidR="00866B0D" w:rsidRDefault="00A85535">
            <w:r>
              <w:rPr>
                <w:b/>
                <w:sz w:val="18"/>
              </w:rPr>
              <w:t>作成</w:t>
            </w:r>
          </w:p>
        </w:tc>
        <w:tc>
          <w:tcPr>
            <w:tcW w:w="3231" w:type="dxa"/>
            <w:shd w:val="clear" w:color="auto" w:fill="D9E2F3"/>
          </w:tcPr>
          <w:p w14:paraId="57CCDF33" w14:textId="77777777" w:rsidR="00866B0D" w:rsidRDefault="00A85535">
            <w:r>
              <w:rPr>
                <w:b/>
                <w:sz w:val="18"/>
              </w:rPr>
              <w:t>確認</w:t>
            </w:r>
          </w:p>
        </w:tc>
        <w:tc>
          <w:tcPr>
            <w:tcW w:w="3175" w:type="dxa"/>
            <w:shd w:val="clear" w:color="auto" w:fill="D9E2F3"/>
          </w:tcPr>
          <w:p w14:paraId="699B97FE" w14:textId="77777777" w:rsidR="00866B0D" w:rsidRDefault="00A85535">
            <w:r>
              <w:rPr>
                <w:b/>
                <w:sz w:val="18"/>
              </w:rPr>
              <w:t>承認</w:t>
            </w:r>
          </w:p>
        </w:tc>
      </w:tr>
      <w:tr w:rsidR="00866B0D" w14:paraId="09DABA3E" w14:textId="77777777">
        <w:trPr>
          <w:jc w:val="center"/>
        </w:trPr>
        <w:tc>
          <w:tcPr>
            <w:tcW w:w="3231" w:type="dxa"/>
          </w:tcPr>
          <w:p w14:paraId="01A270AA" w14:textId="77777777" w:rsidR="00866B0D" w:rsidRDefault="00866B0D">
            <w:pPr>
              <w:spacing w:after="0"/>
            </w:pPr>
          </w:p>
        </w:tc>
        <w:tc>
          <w:tcPr>
            <w:tcW w:w="3231" w:type="dxa"/>
          </w:tcPr>
          <w:p w14:paraId="4FC8CFAC" w14:textId="77777777" w:rsidR="00866B0D" w:rsidRDefault="00866B0D">
            <w:pPr>
              <w:spacing w:after="0"/>
            </w:pPr>
          </w:p>
        </w:tc>
        <w:tc>
          <w:tcPr>
            <w:tcW w:w="3175" w:type="dxa"/>
          </w:tcPr>
          <w:p w14:paraId="65D3CFE0" w14:textId="77777777" w:rsidR="00866B0D" w:rsidRDefault="00866B0D">
            <w:pPr>
              <w:spacing w:after="0"/>
            </w:pPr>
          </w:p>
        </w:tc>
      </w:tr>
    </w:tbl>
    <w:p w14:paraId="27278549" w14:textId="77777777" w:rsidR="00866B0D" w:rsidRDefault="00866B0D">
      <w:pPr>
        <w:spacing w:after="40"/>
      </w:pPr>
    </w:p>
    <w:p w14:paraId="3231142B" w14:textId="77777777" w:rsidR="00866B0D" w:rsidRDefault="00A85535">
      <w:r>
        <w:br w:type="page"/>
      </w:r>
    </w:p>
    <w:p w14:paraId="1FDF7683" w14:textId="77777777" w:rsidR="00866B0D" w:rsidRDefault="00A85535">
      <w:pPr>
        <w:pStyle w:val="1"/>
      </w:pPr>
      <w:bookmarkStart w:id="0" w:name="_Toc239999732"/>
      <w:r>
        <w:lastRenderedPageBreak/>
        <w:t>目次</w:t>
      </w:r>
      <w:bookmarkEnd w:id="0"/>
    </w:p>
    <w:p w14:paraId="17DFD3AB" w14:textId="0C06860A" w:rsidR="00AF1EA2" w:rsidRDefault="00A85535">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r>
        <w:fldChar w:fldCharType="begin"/>
      </w:r>
      <w:r>
        <w:instrText>TOC \o "1-3" \h \z \u</w:instrText>
      </w:r>
      <w:r>
        <w:fldChar w:fldCharType="separate"/>
      </w:r>
      <w:hyperlink w:anchor="_Toc239999732" w:history="1">
        <w:r w:rsidR="00AF1EA2" w:rsidRPr="00AE4232">
          <w:rPr>
            <w:rStyle w:val="aff"/>
            <w:noProof/>
          </w:rPr>
          <w:t>目次</w:t>
        </w:r>
        <w:r w:rsidR="00AF1EA2">
          <w:rPr>
            <w:noProof/>
            <w:webHidden/>
          </w:rPr>
          <w:tab/>
        </w:r>
        <w:r w:rsidR="00AF1EA2">
          <w:rPr>
            <w:noProof/>
            <w:webHidden/>
          </w:rPr>
          <w:fldChar w:fldCharType="begin"/>
        </w:r>
        <w:r w:rsidR="00AF1EA2">
          <w:rPr>
            <w:noProof/>
            <w:webHidden/>
          </w:rPr>
          <w:instrText xml:space="preserve"> PAGEREF _Toc239999732 \h </w:instrText>
        </w:r>
        <w:r w:rsidR="00AF1EA2">
          <w:rPr>
            <w:noProof/>
            <w:webHidden/>
          </w:rPr>
        </w:r>
        <w:r w:rsidR="00AF1EA2">
          <w:rPr>
            <w:noProof/>
            <w:webHidden/>
          </w:rPr>
          <w:fldChar w:fldCharType="separate"/>
        </w:r>
        <w:r w:rsidR="00AF1EA2">
          <w:rPr>
            <w:noProof/>
            <w:webHidden/>
          </w:rPr>
          <w:t>2</w:t>
        </w:r>
        <w:r w:rsidR="00AF1EA2">
          <w:rPr>
            <w:noProof/>
            <w:webHidden/>
          </w:rPr>
          <w:fldChar w:fldCharType="end"/>
        </w:r>
      </w:hyperlink>
    </w:p>
    <w:p w14:paraId="00C80E15" w14:textId="453513BA"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33" w:history="1">
        <w:r w:rsidRPr="00AE4232">
          <w:rPr>
            <w:rStyle w:val="aff"/>
            <w:noProof/>
          </w:rPr>
          <w:t>1. はじめに</w:t>
        </w:r>
        <w:r>
          <w:rPr>
            <w:noProof/>
            <w:webHidden/>
          </w:rPr>
          <w:tab/>
        </w:r>
        <w:r>
          <w:rPr>
            <w:noProof/>
            <w:webHidden/>
          </w:rPr>
          <w:fldChar w:fldCharType="begin"/>
        </w:r>
        <w:r>
          <w:rPr>
            <w:noProof/>
            <w:webHidden/>
          </w:rPr>
          <w:instrText xml:space="preserve"> PAGEREF _Toc239999733 \h </w:instrText>
        </w:r>
        <w:r>
          <w:rPr>
            <w:noProof/>
            <w:webHidden/>
          </w:rPr>
        </w:r>
        <w:r>
          <w:rPr>
            <w:noProof/>
            <w:webHidden/>
          </w:rPr>
          <w:fldChar w:fldCharType="separate"/>
        </w:r>
        <w:r>
          <w:rPr>
            <w:noProof/>
            <w:webHidden/>
          </w:rPr>
          <w:t>5</w:t>
        </w:r>
        <w:r>
          <w:rPr>
            <w:noProof/>
            <w:webHidden/>
          </w:rPr>
          <w:fldChar w:fldCharType="end"/>
        </w:r>
      </w:hyperlink>
    </w:p>
    <w:p w14:paraId="15D0EFA2" w14:textId="352DC38B"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34" w:history="1">
        <w:r w:rsidRPr="00AE4232">
          <w:rPr>
            <w:rStyle w:val="aff"/>
            <w:noProof/>
          </w:rPr>
          <w:t>1.1 本書の目的</w:t>
        </w:r>
        <w:r>
          <w:rPr>
            <w:noProof/>
            <w:webHidden/>
          </w:rPr>
          <w:tab/>
        </w:r>
        <w:r>
          <w:rPr>
            <w:noProof/>
            <w:webHidden/>
          </w:rPr>
          <w:fldChar w:fldCharType="begin"/>
        </w:r>
        <w:r>
          <w:rPr>
            <w:noProof/>
            <w:webHidden/>
          </w:rPr>
          <w:instrText xml:space="preserve"> PAGEREF _Toc239999734 \h </w:instrText>
        </w:r>
        <w:r>
          <w:rPr>
            <w:noProof/>
            <w:webHidden/>
          </w:rPr>
        </w:r>
        <w:r>
          <w:rPr>
            <w:noProof/>
            <w:webHidden/>
          </w:rPr>
          <w:fldChar w:fldCharType="separate"/>
        </w:r>
        <w:r>
          <w:rPr>
            <w:noProof/>
            <w:webHidden/>
          </w:rPr>
          <w:t>5</w:t>
        </w:r>
        <w:r>
          <w:rPr>
            <w:noProof/>
            <w:webHidden/>
          </w:rPr>
          <w:fldChar w:fldCharType="end"/>
        </w:r>
      </w:hyperlink>
    </w:p>
    <w:p w14:paraId="0B85CF94" w14:textId="7D42C395"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35" w:history="1">
        <w:r w:rsidRPr="00AE4232">
          <w:rPr>
            <w:rStyle w:val="aff"/>
            <w:noProof/>
          </w:rPr>
          <w:t>1.2 対象読者</w:t>
        </w:r>
        <w:r>
          <w:rPr>
            <w:noProof/>
            <w:webHidden/>
          </w:rPr>
          <w:tab/>
        </w:r>
        <w:r>
          <w:rPr>
            <w:noProof/>
            <w:webHidden/>
          </w:rPr>
          <w:fldChar w:fldCharType="begin"/>
        </w:r>
        <w:r>
          <w:rPr>
            <w:noProof/>
            <w:webHidden/>
          </w:rPr>
          <w:instrText xml:space="preserve"> PAGEREF _Toc239999735 \h </w:instrText>
        </w:r>
        <w:r>
          <w:rPr>
            <w:noProof/>
            <w:webHidden/>
          </w:rPr>
        </w:r>
        <w:r>
          <w:rPr>
            <w:noProof/>
            <w:webHidden/>
          </w:rPr>
          <w:fldChar w:fldCharType="separate"/>
        </w:r>
        <w:r>
          <w:rPr>
            <w:noProof/>
            <w:webHidden/>
          </w:rPr>
          <w:t>5</w:t>
        </w:r>
        <w:r>
          <w:rPr>
            <w:noProof/>
            <w:webHidden/>
          </w:rPr>
          <w:fldChar w:fldCharType="end"/>
        </w:r>
      </w:hyperlink>
    </w:p>
    <w:p w14:paraId="277928D0" w14:textId="5619AA01"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36" w:history="1">
        <w:r w:rsidRPr="00AE4232">
          <w:rPr>
            <w:rStyle w:val="aff"/>
            <w:noProof/>
          </w:rPr>
          <w:t>1.3 用語定義</w:t>
        </w:r>
        <w:r>
          <w:rPr>
            <w:noProof/>
            <w:webHidden/>
          </w:rPr>
          <w:tab/>
        </w:r>
        <w:r>
          <w:rPr>
            <w:noProof/>
            <w:webHidden/>
          </w:rPr>
          <w:fldChar w:fldCharType="begin"/>
        </w:r>
        <w:r>
          <w:rPr>
            <w:noProof/>
            <w:webHidden/>
          </w:rPr>
          <w:instrText xml:space="preserve"> PAGEREF _Toc239999736 \h </w:instrText>
        </w:r>
        <w:r>
          <w:rPr>
            <w:noProof/>
            <w:webHidden/>
          </w:rPr>
        </w:r>
        <w:r>
          <w:rPr>
            <w:noProof/>
            <w:webHidden/>
          </w:rPr>
          <w:fldChar w:fldCharType="separate"/>
        </w:r>
        <w:r>
          <w:rPr>
            <w:noProof/>
            <w:webHidden/>
          </w:rPr>
          <w:t>5</w:t>
        </w:r>
        <w:r>
          <w:rPr>
            <w:noProof/>
            <w:webHidden/>
          </w:rPr>
          <w:fldChar w:fldCharType="end"/>
        </w:r>
      </w:hyperlink>
    </w:p>
    <w:p w14:paraId="6E1F6CB1" w14:textId="4064ABD4"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37" w:history="1">
        <w:r w:rsidRPr="00AE4232">
          <w:rPr>
            <w:rStyle w:val="aff"/>
            <w:noProof/>
          </w:rPr>
          <w:t>1.4 文書の構成</w:t>
        </w:r>
        <w:r>
          <w:rPr>
            <w:noProof/>
            <w:webHidden/>
          </w:rPr>
          <w:tab/>
        </w:r>
        <w:r>
          <w:rPr>
            <w:noProof/>
            <w:webHidden/>
          </w:rPr>
          <w:fldChar w:fldCharType="begin"/>
        </w:r>
        <w:r>
          <w:rPr>
            <w:noProof/>
            <w:webHidden/>
          </w:rPr>
          <w:instrText xml:space="preserve"> PAGEREF _Toc239999737 \h </w:instrText>
        </w:r>
        <w:r>
          <w:rPr>
            <w:noProof/>
            <w:webHidden/>
          </w:rPr>
        </w:r>
        <w:r>
          <w:rPr>
            <w:noProof/>
            <w:webHidden/>
          </w:rPr>
          <w:fldChar w:fldCharType="separate"/>
        </w:r>
        <w:r>
          <w:rPr>
            <w:noProof/>
            <w:webHidden/>
          </w:rPr>
          <w:t>5</w:t>
        </w:r>
        <w:r>
          <w:rPr>
            <w:noProof/>
            <w:webHidden/>
          </w:rPr>
          <w:fldChar w:fldCharType="end"/>
        </w:r>
      </w:hyperlink>
    </w:p>
    <w:p w14:paraId="4699C28A" w14:textId="108AA773"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38" w:history="1">
        <w:r w:rsidRPr="00AE4232">
          <w:rPr>
            <w:rStyle w:val="aff"/>
            <w:noProof/>
          </w:rPr>
          <w:t>1.5 表記規約</w:t>
        </w:r>
        <w:r>
          <w:rPr>
            <w:noProof/>
            <w:webHidden/>
          </w:rPr>
          <w:tab/>
        </w:r>
        <w:r>
          <w:rPr>
            <w:noProof/>
            <w:webHidden/>
          </w:rPr>
          <w:fldChar w:fldCharType="begin"/>
        </w:r>
        <w:r>
          <w:rPr>
            <w:noProof/>
            <w:webHidden/>
          </w:rPr>
          <w:instrText xml:space="preserve"> PAGEREF _Toc239999738 \h </w:instrText>
        </w:r>
        <w:r>
          <w:rPr>
            <w:noProof/>
            <w:webHidden/>
          </w:rPr>
        </w:r>
        <w:r>
          <w:rPr>
            <w:noProof/>
            <w:webHidden/>
          </w:rPr>
          <w:fldChar w:fldCharType="separate"/>
        </w:r>
        <w:r>
          <w:rPr>
            <w:noProof/>
            <w:webHidden/>
          </w:rPr>
          <w:t>6</w:t>
        </w:r>
        <w:r>
          <w:rPr>
            <w:noProof/>
            <w:webHidden/>
          </w:rPr>
          <w:fldChar w:fldCharType="end"/>
        </w:r>
      </w:hyperlink>
    </w:p>
    <w:p w14:paraId="13C91083" w14:textId="59AF8040"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39" w:history="1">
        <w:r w:rsidRPr="00AE4232">
          <w:rPr>
            <w:rStyle w:val="aff"/>
            <w:noProof/>
          </w:rPr>
          <w:t>2. システム概要</w:t>
        </w:r>
        <w:r>
          <w:rPr>
            <w:noProof/>
            <w:webHidden/>
          </w:rPr>
          <w:tab/>
        </w:r>
        <w:r>
          <w:rPr>
            <w:noProof/>
            <w:webHidden/>
          </w:rPr>
          <w:fldChar w:fldCharType="begin"/>
        </w:r>
        <w:r>
          <w:rPr>
            <w:noProof/>
            <w:webHidden/>
          </w:rPr>
          <w:instrText xml:space="preserve"> PAGEREF _Toc239999739 \h </w:instrText>
        </w:r>
        <w:r>
          <w:rPr>
            <w:noProof/>
            <w:webHidden/>
          </w:rPr>
        </w:r>
        <w:r>
          <w:rPr>
            <w:noProof/>
            <w:webHidden/>
          </w:rPr>
          <w:fldChar w:fldCharType="separate"/>
        </w:r>
        <w:r>
          <w:rPr>
            <w:noProof/>
            <w:webHidden/>
          </w:rPr>
          <w:t>7</w:t>
        </w:r>
        <w:r>
          <w:rPr>
            <w:noProof/>
            <w:webHidden/>
          </w:rPr>
          <w:fldChar w:fldCharType="end"/>
        </w:r>
      </w:hyperlink>
    </w:p>
    <w:p w14:paraId="238B260B" w14:textId="4406887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0" w:history="1">
        <w:r w:rsidRPr="00AE4232">
          <w:rPr>
            <w:rStyle w:val="aff"/>
            <w:noProof/>
          </w:rPr>
          <w:t>2.1 背景と目的</w:t>
        </w:r>
        <w:r>
          <w:rPr>
            <w:noProof/>
            <w:webHidden/>
          </w:rPr>
          <w:tab/>
        </w:r>
        <w:r>
          <w:rPr>
            <w:noProof/>
            <w:webHidden/>
          </w:rPr>
          <w:fldChar w:fldCharType="begin"/>
        </w:r>
        <w:r>
          <w:rPr>
            <w:noProof/>
            <w:webHidden/>
          </w:rPr>
          <w:instrText xml:space="preserve"> PAGEREF _Toc239999740 \h </w:instrText>
        </w:r>
        <w:r>
          <w:rPr>
            <w:noProof/>
            <w:webHidden/>
          </w:rPr>
        </w:r>
        <w:r>
          <w:rPr>
            <w:noProof/>
            <w:webHidden/>
          </w:rPr>
          <w:fldChar w:fldCharType="separate"/>
        </w:r>
        <w:r>
          <w:rPr>
            <w:noProof/>
            <w:webHidden/>
          </w:rPr>
          <w:t>7</w:t>
        </w:r>
        <w:r>
          <w:rPr>
            <w:noProof/>
            <w:webHidden/>
          </w:rPr>
          <w:fldChar w:fldCharType="end"/>
        </w:r>
      </w:hyperlink>
    </w:p>
    <w:p w14:paraId="2C3F2D2B" w14:textId="5E60966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1" w:history="1">
        <w:r w:rsidRPr="00AE4232">
          <w:rPr>
            <w:rStyle w:val="aff"/>
            <w:noProof/>
          </w:rPr>
          <w:t>2.2 システムの全体像</w:t>
        </w:r>
        <w:r>
          <w:rPr>
            <w:noProof/>
            <w:webHidden/>
          </w:rPr>
          <w:tab/>
        </w:r>
        <w:r>
          <w:rPr>
            <w:noProof/>
            <w:webHidden/>
          </w:rPr>
          <w:fldChar w:fldCharType="begin"/>
        </w:r>
        <w:r>
          <w:rPr>
            <w:noProof/>
            <w:webHidden/>
          </w:rPr>
          <w:instrText xml:space="preserve"> PAGEREF _Toc239999741 \h </w:instrText>
        </w:r>
        <w:r>
          <w:rPr>
            <w:noProof/>
            <w:webHidden/>
          </w:rPr>
        </w:r>
        <w:r>
          <w:rPr>
            <w:noProof/>
            <w:webHidden/>
          </w:rPr>
          <w:fldChar w:fldCharType="separate"/>
        </w:r>
        <w:r>
          <w:rPr>
            <w:noProof/>
            <w:webHidden/>
          </w:rPr>
          <w:t>7</w:t>
        </w:r>
        <w:r>
          <w:rPr>
            <w:noProof/>
            <w:webHidden/>
          </w:rPr>
          <w:fldChar w:fldCharType="end"/>
        </w:r>
      </w:hyperlink>
    </w:p>
    <w:p w14:paraId="0EB494CE" w14:textId="25524B20"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2" w:history="1">
        <w:r w:rsidRPr="00AE4232">
          <w:rPr>
            <w:rStyle w:val="aff"/>
            <w:noProof/>
          </w:rPr>
          <w:t>2.3 主要機能一覧</w:t>
        </w:r>
        <w:r>
          <w:rPr>
            <w:noProof/>
            <w:webHidden/>
          </w:rPr>
          <w:tab/>
        </w:r>
        <w:r>
          <w:rPr>
            <w:noProof/>
            <w:webHidden/>
          </w:rPr>
          <w:fldChar w:fldCharType="begin"/>
        </w:r>
        <w:r>
          <w:rPr>
            <w:noProof/>
            <w:webHidden/>
          </w:rPr>
          <w:instrText xml:space="preserve"> PAGEREF _Toc239999742 \h </w:instrText>
        </w:r>
        <w:r>
          <w:rPr>
            <w:noProof/>
            <w:webHidden/>
          </w:rPr>
        </w:r>
        <w:r>
          <w:rPr>
            <w:noProof/>
            <w:webHidden/>
          </w:rPr>
          <w:fldChar w:fldCharType="separate"/>
        </w:r>
        <w:r>
          <w:rPr>
            <w:noProof/>
            <w:webHidden/>
          </w:rPr>
          <w:t>7</w:t>
        </w:r>
        <w:r>
          <w:rPr>
            <w:noProof/>
            <w:webHidden/>
          </w:rPr>
          <w:fldChar w:fldCharType="end"/>
        </w:r>
      </w:hyperlink>
    </w:p>
    <w:p w14:paraId="40BD4F92" w14:textId="0F97A238"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3" w:history="1">
        <w:r w:rsidRPr="00AE4232">
          <w:rPr>
            <w:rStyle w:val="aff"/>
            <w:noProof/>
          </w:rPr>
          <w:t>2.4 動作環境</w:t>
        </w:r>
        <w:r>
          <w:rPr>
            <w:noProof/>
            <w:webHidden/>
          </w:rPr>
          <w:tab/>
        </w:r>
        <w:r>
          <w:rPr>
            <w:noProof/>
            <w:webHidden/>
          </w:rPr>
          <w:fldChar w:fldCharType="begin"/>
        </w:r>
        <w:r>
          <w:rPr>
            <w:noProof/>
            <w:webHidden/>
          </w:rPr>
          <w:instrText xml:space="preserve"> PAGEREF _Toc239999743 \h </w:instrText>
        </w:r>
        <w:r>
          <w:rPr>
            <w:noProof/>
            <w:webHidden/>
          </w:rPr>
        </w:r>
        <w:r>
          <w:rPr>
            <w:noProof/>
            <w:webHidden/>
          </w:rPr>
          <w:fldChar w:fldCharType="separate"/>
        </w:r>
        <w:r>
          <w:rPr>
            <w:noProof/>
            <w:webHidden/>
          </w:rPr>
          <w:t>8</w:t>
        </w:r>
        <w:r>
          <w:rPr>
            <w:noProof/>
            <w:webHidden/>
          </w:rPr>
          <w:fldChar w:fldCharType="end"/>
        </w:r>
      </w:hyperlink>
    </w:p>
    <w:p w14:paraId="39A25860" w14:textId="259C6C49"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4" w:history="1">
        <w:r w:rsidRPr="00AE4232">
          <w:rPr>
            <w:rStyle w:val="aff"/>
            <w:noProof/>
          </w:rPr>
          <w:t>3. システム構成</w:t>
        </w:r>
        <w:r>
          <w:rPr>
            <w:noProof/>
            <w:webHidden/>
          </w:rPr>
          <w:tab/>
        </w:r>
        <w:r>
          <w:rPr>
            <w:noProof/>
            <w:webHidden/>
          </w:rPr>
          <w:fldChar w:fldCharType="begin"/>
        </w:r>
        <w:r>
          <w:rPr>
            <w:noProof/>
            <w:webHidden/>
          </w:rPr>
          <w:instrText xml:space="preserve"> PAGEREF _Toc239999744 \h </w:instrText>
        </w:r>
        <w:r>
          <w:rPr>
            <w:noProof/>
            <w:webHidden/>
          </w:rPr>
        </w:r>
        <w:r>
          <w:rPr>
            <w:noProof/>
            <w:webHidden/>
          </w:rPr>
          <w:fldChar w:fldCharType="separate"/>
        </w:r>
        <w:r>
          <w:rPr>
            <w:noProof/>
            <w:webHidden/>
          </w:rPr>
          <w:t>9</w:t>
        </w:r>
        <w:r>
          <w:rPr>
            <w:noProof/>
            <w:webHidden/>
          </w:rPr>
          <w:fldChar w:fldCharType="end"/>
        </w:r>
      </w:hyperlink>
    </w:p>
    <w:p w14:paraId="24252787" w14:textId="0FA1679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5" w:history="1">
        <w:r w:rsidRPr="00AE4232">
          <w:rPr>
            <w:rStyle w:val="aff"/>
            <w:noProof/>
          </w:rPr>
          <w:t>3.1 技術スタック</w:t>
        </w:r>
        <w:r>
          <w:rPr>
            <w:noProof/>
            <w:webHidden/>
          </w:rPr>
          <w:tab/>
        </w:r>
        <w:r>
          <w:rPr>
            <w:noProof/>
            <w:webHidden/>
          </w:rPr>
          <w:fldChar w:fldCharType="begin"/>
        </w:r>
        <w:r>
          <w:rPr>
            <w:noProof/>
            <w:webHidden/>
          </w:rPr>
          <w:instrText xml:space="preserve"> PAGEREF _Toc239999745 \h </w:instrText>
        </w:r>
        <w:r>
          <w:rPr>
            <w:noProof/>
            <w:webHidden/>
          </w:rPr>
        </w:r>
        <w:r>
          <w:rPr>
            <w:noProof/>
            <w:webHidden/>
          </w:rPr>
          <w:fldChar w:fldCharType="separate"/>
        </w:r>
        <w:r>
          <w:rPr>
            <w:noProof/>
            <w:webHidden/>
          </w:rPr>
          <w:t>9</w:t>
        </w:r>
        <w:r>
          <w:rPr>
            <w:noProof/>
            <w:webHidden/>
          </w:rPr>
          <w:fldChar w:fldCharType="end"/>
        </w:r>
      </w:hyperlink>
    </w:p>
    <w:p w14:paraId="406A38EA" w14:textId="27640B4A"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6" w:history="1">
        <w:r w:rsidRPr="00AE4232">
          <w:rPr>
            <w:rStyle w:val="aff"/>
            <w:noProof/>
          </w:rPr>
          <w:t>3.2 アーキテクチャ</w:t>
        </w:r>
        <w:r>
          <w:rPr>
            <w:noProof/>
            <w:webHidden/>
          </w:rPr>
          <w:tab/>
        </w:r>
        <w:r>
          <w:rPr>
            <w:noProof/>
            <w:webHidden/>
          </w:rPr>
          <w:fldChar w:fldCharType="begin"/>
        </w:r>
        <w:r>
          <w:rPr>
            <w:noProof/>
            <w:webHidden/>
          </w:rPr>
          <w:instrText xml:space="preserve"> PAGEREF _Toc239999746 \h </w:instrText>
        </w:r>
        <w:r>
          <w:rPr>
            <w:noProof/>
            <w:webHidden/>
          </w:rPr>
        </w:r>
        <w:r>
          <w:rPr>
            <w:noProof/>
            <w:webHidden/>
          </w:rPr>
          <w:fldChar w:fldCharType="separate"/>
        </w:r>
        <w:r>
          <w:rPr>
            <w:noProof/>
            <w:webHidden/>
          </w:rPr>
          <w:t>9</w:t>
        </w:r>
        <w:r>
          <w:rPr>
            <w:noProof/>
            <w:webHidden/>
          </w:rPr>
          <w:fldChar w:fldCharType="end"/>
        </w:r>
      </w:hyperlink>
    </w:p>
    <w:p w14:paraId="46163ECD" w14:textId="79DF5AA9"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7" w:history="1">
        <w:r w:rsidRPr="00AE4232">
          <w:rPr>
            <w:rStyle w:val="aff"/>
            <w:noProof/>
          </w:rPr>
          <w:t>3.3 主要モジュール</w:t>
        </w:r>
        <w:r>
          <w:rPr>
            <w:noProof/>
            <w:webHidden/>
          </w:rPr>
          <w:tab/>
        </w:r>
        <w:r>
          <w:rPr>
            <w:noProof/>
            <w:webHidden/>
          </w:rPr>
          <w:fldChar w:fldCharType="begin"/>
        </w:r>
        <w:r>
          <w:rPr>
            <w:noProof/>
            <w:webHidden/>
          </w:rPr>
          <w:instrText xml:space="preserve"> PAGEREF _Toc239999747 \h </w:instrText>
        </w:r>
        <w:r>
          <w:rPr>
            <w:noProof/>
            <w:webHidden/>
          </w:rPr>
        </w:r>
        <w:r>
          <w:rPr>
            <w:noProof/>
            <w:webHidden/>
          </w:rPr>
          <w:fldChar w:fldCharType="separate"/>
        </w:r>
        <w:r>
          <w:rPr>
            <w:noProof/>
            <w:webHidden/>
          </w:rPr>
          <w:t>10</w:t>
        </w:r>
        <w:r>
          <w:rPr>
            <w:noProof/>
            <w:webHidden/>
          </w:rPr>
          <w:fldChar w:fldCharType="end"/>
        </w:r>
      </w:hyperlink>
    </w:p>
    <w:p w14:paraId="5E74177C" w14:textId="612F32FD"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8" w:history="1">
        <w:r w:rsidRPr="00AE4232">
          <w:rPr>
            <w:rStyle w:val="aff"/>
            <w:noProof/>
          </w:rPr>
          <w:t>3.4 ディレクトリ構成</w:t>
        </w:r>
        <w:r>
          <w:rPr>
            <w:noProof/>
            <w:webHidden/>
          </w:rPr>
          <w:tab/>
        </w:r>
        <w:r>
          <w:rPr>
            <w:noProof/>
            <w:webHidden/>
          </w:rPr>
          <w:fldChar w:fldCharType="begin"/>
        </w:r>
        <w:r>
          <w:rPr>
            <w:noProof/>
            <w:webHidden/>
          </w:rPr>
          <w:instrText xml:space="preserve"> PAGEREF _Toc239999748 \h </w:instrText>
        </w:r>
        <w:r>
          <w:rPr>
            <w:noProof/>
            <w:webHidden/>
          </w:rPr>
        </w:r>
        <w:r>
          <w:rPr>
            <w:noProof/>
            <w:webHidden/>
          </w:rPr>
          <w:fldChar w:fldCharType="separate"/>
        </w:r>
        <w:r>
          <w:rPr>
            <w:noProof/>
            <w:webHidden/>
          </w:rPr>
          <w:t>10</w:t>
        </w:r>
        <w:r>
          <w:rPr>
            <w:noProof/>
            <w:webHidden/>
          </w:rPr>
          <w:fldChar w:fldCharType="end"/>
        </w:r>
      </w:hyperlink>
    </w:p>
    <w:p w14:paraId="26B5E829" w14:textId="79485322"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49" w:history="1">
        <w:r w:rsidRPr="00AE4232">
          <w:rPr>
            <w:rStyle w:val="aff"/>
            <w:noProof/>
          </w:rPr>
          <w:t>3.5 依存パッケージ</w:t>
        </w:r>
        <w:r>
          <w:rPr>
            <w:noProof/>
            <w:webHidden/>
          </w:rPr>
          <w:tab/>
        </w:r>
        <w:r>
          <w:rPr>
            <w:noProof/>
            <w:webHidden/>
          </w:rPr>
          <w:fldChar w:fldCharType="begin"/>
        </w:r>
        <w:r>
          <w:rPr>
            <w:noProof/>
            <w:webHidden/>
          </w:rPr>
          <w:instrText xml:space="preserve"> PAGEREF _Toc239999749 \h </w:instrText>
        </w:r>
        <w:r>
          <w:rPr>
            <w:noProof/>
            <w:webHidden/>
          </w:rPr>
        </w:r>
        <w:r>
          <w:rPr>
            <w:noProof/>
            <w:webHidden/>
          </w:rPr>
          <w:fldChar w:fldCharType="separate"/>
        </w:r>
        <w:r>
          <w:rPr>
            <w:noProof/>
            <w:webHidden/>
          </w:rPr>
          <w:t>11</w:t>
        </w:r>
        <w:r>
          <w:rPr>
            <w:noProof/>
            <w:webHidden/>
          </w:rPr>
          <w:fldChar w:fldCharType="end"/>
        </w:r>
      </w:hyperlink>
    </w:p>
    <w:p w14:paraId="2B9826E4" w14:textId="2DBC4C18"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0" w:history="1">
        <w:r w:rsidRPr="00AE4232">
          <w:rPr>
            <w:rStyle w:val="aff"/>
            <w:noProof/>
          </w:rPr>
          <w:t>4. 画面共通仕様</w:t>
        </w:r>
        <w:r>
          <w:rPr>
            <w:noProof/>
            <w:webHidden/>
          </w:rPr>
          <w:tab/>
        </w:r>
        <w:r>
          <w:rPr>
            <w:noProof/>
            <w:webHidden/>
          </w:rPr>
          <w:fldChar w:fldCharType="begin"/>
        </w:r>
        <w:r>
          <w:rPr>
            <w:noProof/>
            <w:webHidden/>
          </w:rPr>
          <w:instrText xml:space="preserve"> PAGEREF _Toc239999750 \h </w:instrText>
        </w:r>
        <w:r>
          <w:rPr>
            <w:noProof/>
            <w:webHidden/>
          </w:rPr>
        </w:r>
        <w:r>
          <w:rPr>
            <w:noProof/>
            <w:webHidden/>
          </w:rPr>
          <w:fldChar w:fldCharType="separate"/>
        </w:r>
        <w:r>
          <w:rPr>
            <w:noProof/>
            <w:webHidden/>
          </w:rPr>
          <w:t>12</w:t>
        </w:r>
        <w:r>
          <w:rPr>
            <w:noProof/>
            <w:webHidden/>
          </w:rPr>
          <w:fldChar w:fldCharType="end"/>
        </w:r>
      </w:hyperlink>
    </w:p>
    <w:p w14:paraId="0718C2F0" w14:textId="7F7492B7"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1" w:history="1">
        <w:r w:rsidRPr="00AE4232">
          <w:rPr>
            <w:rStyle w:val="aff"/>
            <w:noProof/>
          </w:rPr>
          <w:t>4.1 基本レイアウト</w:t>
        </w:r>
        <w:r>
          <w:rPr>
            <w:noProof/>
            <w:webHidden/>
          </w:rPr>
          <w:tab/>
        </w:r>
        <w:r>
          <w:rPr>
            <w:noProof/>
            <w:webHidden/>
          </w:rPr>
          <w:fldChar w:fldCharType="begin"/>
        </w:r>
        <w:r>
          <w:rPr>
            <w:noProof/>
            <w:webHidden/>
          </w:rPr>
          <w:instrText xml:space="preserve"> PAGEREF _Toc239999751 \h </w:instrText>
        </w:r>
        <w:r>
          <w:rPr>
            <w:noProof/>
            <w:webHidden/>
          </w:rPr>
        </w:r>
        <w:r>
          <w:rPr>
            <w:noProof/>
            <w:webHidden/>
          </w:rPr>
          <w:fldChar w:fldCharType="separate"/>
        </w:r>
        <w:r>
          <w:rPr>
            <w:noProof/>
            <w:webHidden/>
          </w:rPr>
          <w:t>12</w:t>
        </w:r>
        <w:r>
          <w:rPr>
            <w:noProof/>
            <w:webHidden/>
          </w:rPr>
          <w:fldChar w:fldCharType="end"/>
        </w:r>
      </w:hyperlink>
    </w:p>
    <w:p w14:paraId="5BFB16F3" w14:textId="0A17BEC6"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2" w:history="1">
        <w:r w:rsidRPr="00AE4232">
          <w:rPr>
            <w:rStyle w:val="aff"/>
            <w:noProof/>
          </w:rPr>
          <w:t>4.2 スケール表示（scale-to-fit）</w:t>
        </w:r>
        <w:r>
          <w:rPr>
            <w:noProof/>
            <w:webHidden/>
          </w:rPr>
          <w:tab/>
        </w:r>
        <w:r>
          <w:rPr>
            <w:noProof/>
            <w:webHidden/>
          </w:rPr>
          <w:fldChar w:fldCharType="begin"/>
        </w:r>
        <w:r>
          <w:rPr>
            <w:noProof/>
            <w:webHidden/>
          </w:rPr>
          <w:instrText xml:space="preserve"> PAGEREF _Toc239999752 \h </w:instrText>
        </w:r>
        <w:r>
          <w:rPr>
            <w:noProof/>
            <w:webHidden/>
          </w:rPr>
        </w:r>
        <w:r>
          <w:rPr>
            <w:noProof/>
            <w:webHidden/>
          </w:rPr>
          <w:fldChar w:fldCharType="separate"/>
        </w:r>
        <w:r>
          <w:rPr>
            <w:noProof/>
            <w:webHidden/>
          </w:rPr>
          <w:t>12</w:t>
        </w:r>
        <w:r>
          <w:rPr>
            <w:noProof/>
            <w:webHidden/>
          </w:rPr>
          <w:fldChar w:fldCharType="end"/>
        </w:r>
      </w:hyperlink>
    </w:p>
    <w:p w14:paraId="4AAC5719" w14:textId="7B2BA570"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3" w:history="1">
        <w:r w:rsidRPr="00AE4232">
          <w:rPr>
            <w:rStyle w:val="aff"/>
            <w:noProof/>
          </w:rPr>
          <w:t>4.3 固定キャンバス方式</w:t>
        </w:r>
        <w:r>
          <w:rPr>
            <w:noProof/>
            <w:webHidden/>
          </w:rPr>
          <w:tab/>
        </w:r>
        <w:r>
          <w:rPr>
            <w:noProof/>
            <w:webHidden/>
          </w:rPr>
          <w:fldChar w:fldCharType="begin"/>
        </w:r>
        <w:r>
          <w:rPr>
            <w:noProof/>
            <w:webHidden/>
          </w:rPr>
          <w:instrText xml:space="preserve"> PAGEREF _Toc239999753 \h </w:instrText>
        </w:r>
        <w:r>
          <w:rPr>
            <w:noProof/>
            <w:webHidden/>
          </w:rPr>
        </w:r>
        <w:r>
          <w:rPr>
            <w:noProof/>
            <w:webHidden/>
          </w:rPr>
          <w:fldChar w:fldCharType="separate"/>
        </w:r>
        <w:r>
          <w:rPr>
            <w:noProof/>
            <w:webHidden/>
          </w:rPr>
          <w:t>12</w:t>
        </w:r>
        <w:r>
          <w:rPr>
            <w:noProof/>
            <w:webHidden/>
          </w:rPr>
          <w:fldChar w:fldCharType="end"/>
        </w:r>
      </w:hyperlink>
    </w:p>
    <w:p w14:paraId="5096265C" w14:textId="6AE88470"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4" w:history="1">
        <w:r w:rsidRPr="00AE4232">
          <w:rPr>
            <w:rStyle w:val="aff"/>
            <w:noProof/>
          </w:rPr>
          <w:t>4.4 ナビゲーション構成</w:t>
        </w:r>
        <w:r>
          <w:rPr>
            <w:noProof/>
            <w:webHidden/>
          </w:rPr>
          <w:tab/>
        </w:r>
        <w:r>
          <w:rPr>
            <w:noProof/>
            <w:webHidden/>
          </w:rPr>
          <w:fldChar w:fldCharType="begin"/>
        </w:r>
        <w:r>
          <w:rPr>
            <w:noProof/>
            <w:webHidden/>
          </w:rPr>
          <w:instrText xml:space="preserve"> PAGEREF _Toc239999754 \h </w:instrText>
        </w:r>
        <w:r>
          <w:rPr>
            <w:noProof/>
            <w:webHidden/>
          </w:rPr>
        </w:r>
        <w:r>
          <w:rPr>
            <w:noProof/>
            <w:webHidden/>
          </w:rPr>
          <w:fldChar w:fldCharType="separate"/>
        </w:r>
        <w:r>
          <w:rPr>
            <w:noProof/>
            <w:webHidden/>
          </w:rPr>
          <w:t>13</w:t>
        </w:r>
        <w:r>
          <w:rPr>
            <w:noProof/>
            <w:webHidden/>
          </w:rPr>
          <w:fldChar w:fldCharType="end"/>
        </w:r>
      </w:hyperlink>
    </w:p>
    <w:p w14:paraId="2B4A6DD1" w14:textId="71C0A1A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5" w:history="1">
        <w:r w:rsidRPr="00AE4232">
          <w:rPr>
            <w:rStyle w:val="aff"/>
            <w:noProof/>
          </w:rPr>
          <w:t>4.5 デザイン規約</w:t>
        </w:r>
        <w:r>
          <w:rPr>
            <w:noProof/>
            <w:webHidden/>
          </w:rPr>
          <w:tab/>
        </w:r>
        <w:r>
          <w:rPr>
            <w:noProof/>
            <w:webHidden/>
          </w:rPr>
          <w:fldChar w:fldCharType="begin"/>
        </w:r>
        <w:r>
          <w:rPr>
            <w:noProof/>
            <w:webHidden/>
          </w:rPr>
          <w:instrText xml:space="preserve"> PAGEREF _Toc239999755 \h </w:instrText>
        </w:r>
        <w:r>
          <w:rPr>
            <w:noProof/>
            <w:webHidden/>
          </w:rPr>
        </w:r>
        <w:r>
          <w:rPr>
            <w:noProof/>
            <w:webHidden/>
          </w:rPr>
          <w:fldChar w:fldCharType="separate"/>
        </w:r>
        <w:r>
          <w:rPr>
            <w:noProof/>
            <w:webHidden/>
          </w:rPr>
          <w:t>14</w:t>
        </w:r>
        <w:r>
          <w:rPr>
            <w:noProof/>
            <w:webHidden/>
          </w:rPr>
          <w:fldChar w:fldCharType="end"/>
        </w:r>
      </w:hyperlink>
    </w:p>
    <w:p w14:paraId="6163AEF5" w14:textId="69A9965C"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6" w:history="1">
        <w:r w:rsidRPr="00AE4232">
          <w:rPr>
            <w:rStyle w:val="aff"/>
            <w:noProof/>
          </w:rPr>
          <w:t>4.6 共通コンポーネント：AI アシスタントパネル</w:t>
        </w:r>
        <w:r>
          <w:rPr>
            <w:noProof/>
            <w:webHidden/>
          </w:rPr>
          <w:tab/>
        </w:r>
        <w:r>
          <w:rPr>
            <w:noProof/>
            <w:webHidden/>
          </w:rPr>
          <w:fldChar w:fldCharType="begin"/>
        </w:r>
        <w:r>
          <w:rPr>
            <w:noProof/>
            <w:webHidden/>
          </w:rPr>
          <w:instrText xml:space="preserve"> PAGEREF _Toc239999756 \h </w:instrText>
        </w:r>
        <w:r>
          <w:rPr>
            <w:noProof/>
            <w:webHidden/>
          </w:rPr>
        </w:r>
        <w:r>
          <w:rPr>
            <w:noProof/>
            <w:webHidden/>
          </w:rPr>
          <w:fldChar w:fldCharType="separate"/>
        </w:r>
        <w:r>
          <w:rPr>
            <w:noProof/>
            <w:webHidden/>
          </w:rPr>
          <w:t>14</w:t>
        </w:r>
        <w:r>
          <w:rPr>
            <w:noProof/>
            <w:webHidden/>
          </w:rPr>
          <w:fldChar w:fldCharType="end"/>
        </w:r>
      </w:hyperlink>
    </w:p>
    <w:p w14:paraId="483BEA82" w14:textId="7D0E6B2C"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7" w:history="1">
        <w:r w:rsidRPr="00AE4232">
          <w:rPr>
            <w:rStyle w:val="aff"/>
            <w:noProof/>
          </w:rPr>
          <w:t>4.7 共通コンポーネント：こひにゃん（マスコット）</w:t>
        </w:r>
        <w:r>
          <w:rPr>
            <w:noProof/>
            <w:webHidden/>
          </w:rPr>
          <w:tab/>
        </w:r>
        <w:r>
          <w:rPr>
            <w:noProof/>
            <w:webHidden/>
          </w:rPr>
          <w:fldChar w:fldCharType="begin"/>
        </w:r>
        <w:r>
          <w:rPr>
            <w:noProof/>
            <w:webHidden/>
          </w:rPr>
          <w:instrText xml:space="preserve"> PAGEREF _Toc239999757 \h </w:instrText>
        </w:r>
        <w:r>
          <w:rPr>
            <w:noProof/>
            <w:webHidden/>
          </w:rPr>
        </w:r>
        <w:r>
          <w:rPr>
            <w:noProof/>
            <w:webHidden/>
          </w:rPr>
          <w:fldChar w:fldCharType="separate"/>
        </w:r>
        <w:r>
          <w:rPr>
            <w:noProof/>
            <w:webHidden/>
          </w:rPr>
          <w:t>15</w:t>
        </w:r>
        <w:r>
          <w:rPr>
            <w:noProof/>
            <w:webHidden/>
          </w:rPr>
          <w:fldChar w:fldCharType="end"/>
        </w:r>
      </w:hyperlink>
    </w:p>
    <w:p w14:paraId="3DA06095" w14:textId="012ABF9C"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8" w:history="1">
        <w:r w:rsidRPr="00AE4232">
          <w:rPr>
            <w:rStyle w:val="aff"/>
            <w:noProof/>
          </w:rPr>
          <w:t>4.8 共通コンポーネント：全画面表示</w:t>
        </w:r>
        <w:r>
          <w:rPr>
            <w:noProof/>
            <w:webHidden/>
          </w:rPr>
          <w:tab/>
        </w:r>
        <w:r>
          <w:rPr>
            <w:noProof/>
            <w:webHidden/>
          </w:rPr>
          <w:fldChar w:fldCharType="begin"/>
        </w:r>
        <w:r>
          <w:rPr>
            <w:noProof/>
            <w:webHidden/>
          </w:rPr>
          <w:instrText xml:space="preserve"> PAGEREF _Toc239999758 \h </w:instrText>
        </w:r>
        <w:r>
          <w:rPr>
            <w:noProof/>
            <w:webHidden/>
          </w:rPr>
        </w:r>
        <w:r>
          <w:rPr>
            <w:noProof/>
            <w:webHidden/>
          </w:rPr>
          <w:fldChar w:fldCharType="separate"/>
        </w:r>
        <w:r>
          <w:rPr>
            <w:noProof/>
            <w:webHidden/>
          </w:rPr>
          <w:t>15</w:t>
        </w:r>
        <w:r>
          <w:rPr>
            <w:noProof/>
            <w:webHidden/>
          </w:rPr>
          <w:fldChar w:fldCharType="end"/>
        </w:r>
      </w:hyperlink>
    </w:p>
    <w:p w14:paraId="4CA6086C" w14:textId="4BA1EB06"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59" w:history="1">
        <w:r w:rsidRPr="00AE4232">
          <w:rPr>
            <w:rStyle w:val="aff"/>
            <w:noProof/>
          </w:rPr>
          <w:t>4.9 キャッシュ制御と検索エンジン対策</w:t>
        </w:r>
        <w:r>
          <w:rPr>
            <w:noProof/>
            <w:webHidden/>
          </w:rPr>
          <w:tab/>
        </w:r>
        <w:r>
          <w:rPr>
            <w:noProof/>
            <w:webHidden/>
          </w:rPr>
          <w:fldChar w:fldCharType="begin"/>
        </w:r>
        <w:r>
          <w:rPr>
            <w:noProof/>
            <w:webHidden/>
          </w:rPr>
          <w:instrText xml:space="preserve"> PAGEREF _Toc239999759 \h </w:instrText>
        </w:r>
        <w:r>
          <w:rPr>
            <w:noProof/>
            <w:webHidden/>
          </w:rPr>
        </w:r>
        <w:r>
          <w:rPr>
            <w:noProof/>
            <w:webHidden/>
          </w:rPr>
          <w:fldChar w:fldCharType="separate"/>
        </w:r>
        <w:r>
          <w:rPr>
            <w:noProof/>
            <w:webHidden/>
          </w:rPr>
          <w:t>16</w:t>
        </w:r>
        <w:r>
          <w:rPr>
            <w:noProof/>
            <w:webHidden/>
          </w:rPr>
          <w:fldChar w:fldCharType="end"/>
        </w:r>
      </w:hyperlink>
    </w:p>
    <w:p w14:paraId="189DFE57" w14:textId="397DA7E3"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0" w:history="1">
        <w:r w:rsidRPr="00AE4232">
          <w:rPr>
            <w:rStyle w:val="aff"/>
            <w:noProof/>
          </w:rPr>
          <w:t>5. 画面仕様</w:t>
        </w:r>
        <w:r>
          <w:rPr>
            <w:noProof/>
            <w:webHidden/>
          </w:rPr>
          <w:tab/>
        </w:r>
        <w:r>
          <w:rPr>
            <w:noProof/>
            <w:webHidden/>
          </w:rPr>
          <w:fldChar w:fldCharType="begin"/>
        </w:r>
        <w:r>
          <w:rPr>
            <w:noProof/>
            <w:webHidden/>
          </w:rPr>
          <w:instrText xml:space="preserve"> PAGEREF _Toc239999760 \h </w:instrText>
        </w:r>
        <w:r>
          <w:rPr>
            <w:noProof/>
            <w:webHidden/>
          </w:rPr>
        </w:r>
        <w:r>
          <w:rPr>
            <w:noProof/>
            <w:webHidden/>
          </w:rPr>
          <w:fldChar w:fldCharType="separate"/>
        </w:r>
        <w:r>
          <w:rPr>
            <w:noProof/>
            <w:webHidden/>
          </w:rPr>
          <w:t>17</w:t>
        </w:r>
        <w:r>
          <w:rPr>
            <w:noProof/>
            <w:webHidden/>
          </w:rPr>
          <w:fldChar w:fldCharType="end"/>
        </w:r>
      </w:hyperlink>
    </w:p>
    <w:p w14:paraId="003300B0" w14:textId="719BC048"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1" w:history="1">
        <w:r w:rsidRPr="00AE4232">
          <w:rPr>
            <w:rStyle w:val="aff"/>
            <w:noProof/>
          </w:rPr>
          <w:t>5.1 生産モニタ ▶ ダッシュボード（/）</w:t>
        </w:r>
        <w:r>
          <w:rPr>
            <w:noProof/>
            <w:webHidden/>
          </w:rPr>
          <w:tab/>
        </w:r>
        <w:r>
          <w:rPr>
            <w:noProof/>
            <w:webHidden/>
          </w:rPr>
          <w:fldChar w:fldCharType="begin"/>
        </w:r>
        <w:r>
          <w:rPr>
            <w:noProof/>
            <w:webHidden/>
          </w:rPr>
          <w:instrText xml:space="preserve"> PAGEREF _Toc239999761 \h </w:instrText>
        </w:r>
        <w:r>
          <w:rPr>
            <w:noProof/>
            <w:webHidden/>
          </w:rPr>
        </w:r>
        <w:r>
          <w:rPr>
            <w:noProof/>
            <w:webHidden/>
          </w:rPr>
          <w:fldChar w:fldCharType="separate"/>
        </w:r>
        <w:r>
          <w:rPr>
            <w:noProof/>
            <w:webHidden/>
          </w:rPr>
          <w:t>17</w:t>
        </w:r>
        <w:r>
          <w:rPr>
            <w:noProof/>
            <w:webHidden/>
          </w:rPr>
          <w:fldChar w:fldCharType="end"/>
        </w:r>
      </w:hyperlink>
    </w:p>
    <w:p w14:paraId="3FAE1271" w14:textId="675524B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2" w:history="1">
        <w:r w:rsidRPr="00AE4232">
          <w:rPr>
            <w:rStyle w:val="aff"/>
            <w:noProof/>
          </w:rPr>
          <w:t>5.2 設備モニタ ▶ ダッシュボード（/equipment）</w:t>
        </w:r>
        <w:r>
          <w:rPr>
            <w:noProof/>
            <w:webHidden/>
          </w:rPr>
          <w:tab/>
        </w:r>
        <w:r>
          <w:rPr>
            <w:noProof/>
            <w:webHidden/>
          </w:rPr>
          <w:fldChar w:fldCharType="begin"/>
        </w:r>
        <w:r>
          <w:rPr>
            <w:noProof/>
            <w:webHidden/>
          </w:rPr>
          <w:instrText xml:space="preserve"> PAGEREF _Toc239999762 \h </w:instrText>
        </w:r>
        <w:r>
          <w:rPr>
            <w:noProof/>
            <w:webHidden/>
          </w:rPr>
        </w:r>
        <w:r>
          <w:rPr>
            <w:noProof/>
            <w:webHidden/>
          </w:rPr>
          <w:fldChar w:fldCharType="separate"/>
        </w:r>
        <w:r>
          <w:rPr>
            <w:noProof/>
            <w:webHidden/>
          </w:rPr>
          <w:t>17</w:t>
        </w:r>
        <w:r>
          <w:rPr>
            <w:noProof/>
            <w:webHidden/>
          </w:rPr>
          <w:fldChar w:fldCharType="end"/>
        </w:r>
      </w:hyperlink>
    </w:p>
    <w:p w14:paraId="14063CDE" w14:textId="75093B1C"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3" w:history="1">
        <w:r w:rsidRPr="00AE4232">
          <w:rPr>
            <w:rStyle w:val="aff"/>
            <w:noProof/>
          </w:rPr>
          <w:t>5.3 設備モニタ ▶ ボルト締め付け異常検知（/equipment/bolt-torque）</w:t>
        </w:r>
        <w:r>
          <w:rPr>
            <w:noProof/>
            <w:webHidden/>
          </w:rPr>
          <w:tab/>
        </w:r>
        <w:r>
          <w:rPr>
            <w:noProof/>
            <w:webHidden/>
          </w:rPr>
          <w:fldChar w:fldCharType="begin"/>
        </w:r>
        <w:r>
          <w:rPr>
            <w:noProof/>
            <w:webHidden/>
          </w:rPr>
          <w:instrText xml:space="preserve"> PAGEREF _Toc239999763 \h </w:instrText>
        </w:r>
        <w:r>
          <w:rPr>
            <w:noProof/>
            <w:webHidden/>
          </w:rPr>
        </w:r>
        <w:r>
          <w:rPr>
            <w:noProof/>
            <w:webHidden/>
          </w:rPr>
          <w:fldChar w:fldCharType="separate"/>
        </w:r>
        <w:r>
          <w:rPr>
            <w:noProof/>
            <w:webHidden/>
          </w:rPr>
          <w:t>17</w:t>
        </w:r>
        <w:r>
          <w:rPr>
            <w:noProof/>
            <w:webHidden/>
          </w:rPr>
          <w:fldChar w:fldCharType="end"/>
        </w:r>
      </w:hyperlink>
    </w:p>
    <w:p w14:paraId="4E59BAE8" w14:textId="356CCA74"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4" w:history="1">
        <w:r w:rsidRPr="00AE4232">
          <w:rPr>
            <w:rStyle w:val="aff"/>
            <w:noProof/>
          </w:rPr>
          <w:t>5.4 設備モニタ ▶ ライン一覧（/equipment/lines）</w:t>
        </w:r>
        <w:r>
          <w:rPr>
            <w:noProof/>
            <w:webHidden/>
          </w:rPr>
          <w:tab/>
        </w:r>
        <w:r>
          <w:rPr>
            <w:noProof/>
            <w:webHidden/>
          </w:rPr>
          <w:fldChar w:fldCharType="begin"/>
        </w:r>
        <w:r>
          <w:rPr>
            <w:noProof/>
            <w:webHidden/>
          </w:rPr>
          <w:instrText xml:space="preserve"> PAGEREF _Toc239999764 \h </w:instrText>
        </w:r>
        <w:r>
          <w:rPr>
            <w:noProof/>
            <w:webHidden/>
          </w:rPr>
        </w:r>
        <w:r>
          <w:rPr>
            <w:noProof/>
            <w:webHidden/>
          </w:rPr>
          <w:fldChar w:fldCharType="separate"/>
        </w:r>
        <w:r>
          <w:rPr>
            <w:noProof/>
            <w:webHidden/>
          </w:rPr>
          <w:t>17</w:t>
        </w:r>
        <w:r>
          <w:rPr>
            <w:noProof/>
            <w:webHidden/>
          </w:rPr>
          <w:fldChar w:fldCharType="end"/>
        </w:r>
      </w:hyperlink>
    </w:p>
    <w:p w14:paraId="63644134" w14:textId="6A51854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5" w:history="1">
        <w:r w:rsidRPr="00AE4232">
          <w:rPr>
            <w:rStyle w:val="aff"/>
            <w:noProof/>
          </w:rPr>
          <w:t>5.5 設備モニタ ▶ 機械学習（/equipment/machine-learning）</w:t>
        </w:r>
        <w:r>
          <w:rPr>
            <w:noProof/>
            <w:webHidden/>
          </w:rPr>
          <w:tab/>
        </w:r>
        <w:r>
          <w:rPr>
            <w:noProof/>
            <w:webHidden/>
          </w:rPr>
          <w:fldChar w:fldCharType="begin"/>
        </w:r>
        <w:r>
          <w:rPr>
            <w:noProof/>
            <w:webHidden/>
          </w:rPr>
          <w:instrText xml:space="preserve"> PAGEREF _Toc239999765 \h </w:instrText>
        </w:r>
        <w:r>
          <w:rPr>
            <w:noProof/>
            <w:webHidden/>
          </w:rPr>
        </w:r>
        <w:r>
          <w:rPr>
            <w:noProof/>
            <w:webHidden/>
          </w:rPr>
          <w:fldChar w:fldCharType="separate"/>
        </w:r>
        <w:r>
          <w:rPr>
            <w:noProof/>
            <w:webHidden/>
          </w:rPr>
          <w:t>18</w:t>
        </w:r>
        <w:r>
          <w:rPr>
            <w:noProof/>
            <w:webHidden/>
          </w:rPr>
          <w:fldChar w:fldCharType="end"/>
        </w:r>
      </w:hyperlink>
    </w:p>
    <w:p w14:paraId="18264973" w14:textId="7C97D469"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6" w:history="1">
        <w:r w:rsidRPr="00AE4232">
          <w:rPr>
            <w:rStyle w:val="aff"/>
            <w:noProof/>
          </w:rPr>
          <w:t>5.6 設定 ▶ オートエンコーダー設定（/settings/autoencoder）</w:t>
        </w:r>
        <w:r>
          <w:rPr>
            <w:noProof/>
            <w:webHidden/>
          </w:rPr>
          <w:tab/>
        </w:r>
        <w:r>
          <w:rPr>
            <w:noProof/>
            <w:webHidden/>
          </w:rPr>
          <w:fldChar w:fldCharType="begin"/>
        </w:r>
        <w:r>
          <w:rPr>
            <w:noProof/>
            <w:webHidden/>
          </w:rPr>
          <w:instrText xml:space="preserve"> PAGEREF _Toc239999766 \h </w:instrText>
        </w:r>
        <w:r>
          <w:rPr>
            <w:noProof/>
            <w:webHidden/>
          </w:rPr>
        </w:r>
        <w:r>
          <w:rPr>
            <w:noProof/>
            <w:webHidden/>
          </w:rPr>
          <w:fldChar w:fldCharType="separate"/>
        </w:r>
        <w:r>
          <w:rPr>
            <w:noProof/>
            <w:webHidden/>
          </w:rPr>
          <w:t>18</w:t>
        </w:r>
        <w:r>
          <w:rPr>
            <w:noProof/>
            <w:webHidden/>
          </w:rPr>
          <w:fldChar w:fldCharType="end"/>
        </w:r>
      </w:hyperlink>
    </w:p>
    <w:p w14:paraId="0FDC874A" w14:textId="50345C2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7" w:history="1">
        <w:r w:rsidRPr="00AE4232">
          <w:rPr>
            <w:rStyle w:val="aff"/>
            <w:noProof/>
          </w:rPr>
          <w:t>5.7 異常兆候 ▶ 異常兆候検知（/anomaly/detection）</w:t>
        </w:r>
        <w:r>
          <w:rPr>
            <w:noProof/>
            <w:webHidden/>
          </w:rPr>
          <w:tab/>
        </w:r>
        <w:r>
          <w:rPr>
            <w:noProof/>
            <w:webHidden/>
          </w:rPr>
          <w:fldChar w:fldCharType="begin"/>
        </w:r>
        <w:r>
          <w:rPr>
            <w:noProof/>
            <w:webHidden/>
          </w:rPr>
          <w:instrText xml:space="preserve"> PAGEREF _Toc239999767 \h </w:instrText>
        </w:r>
        <w:r>
          <w:rPr>
            <w:noProof/>
            <w:webHidden/>
          </w:rPr>
        </w:r>
        <w:r>
          <w:rPr>
            <w:noProof/>
            <w:webHidden/>
          </w:rPr>
          <w:fldChar w:fldCharType="separate"/>
        </w:r>
        <w:r>
          <w:rPr>
            <w:noProof/>
            <w:webHidden/>
          </w:rPr>
          <w:t>18</w:t>
        </w:r>
        <w:r>
          <w:rPr>
            <w:noProof/>
            <w:webHidden/>
          </w:rPr>
          <w:fldChar w:fldCharType="end"/>
        </w:r>
      </w:hyperlink>
    </w:p>
    <w:p w14:paraId="1A3ED270" w14:textId="2630C1E3"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8" w:history="1">
        <w:r w:rsidRPr="00AE4232">
          <w:rPr>
            <w:rStyle w:val="aff"/>
            <w:noProof/>
          </w:rPr>
          <w:t>5.8 設備監視 ▶ ナットランナーPU-01（第 1 版、/monitoring/nut-runner-pu01）</w:t>
        </w:r>
        <w:r>
          <w:rPr>
            <w:noProof/>
            <w:webHidden/>
          </w:rPr>
          <w:tab/>
        </w:r>
        <w:r>
          <w:rPr>
            <w:noProof/>
            <w:webHidden/>
          </w:rPr>
          <w:fldChar w:fldCharType="begin"/>
        </w:r>
        <w:r>
          <w:rPr>
            <w:noProof/>
            <w:webHidden/>
          </w:rPr>
          <w:instrText xml:space="preserve"> PAGEREF _Toc239999768 \h </w:instrText>
        </w:r>
        <w:r>
          <w:rPr>
            <w:noProof/>
            <w:webHidden/>
          </w:rPr>
        </w:r>
        <w:r>
          <w:rPr>
            <w:noProof/>
            <w:webHidden/>
          </w:rPr>
          <w:fldChar w:fldCharType="separate"/>
        </w:r>
        <w:r>
          <w:rPr>
            <w:noProof/>
            <w:webHidden/>
          </w:rPr>
          <w:t>18</w:t>
        </w:r>
        <w:r>
          <w:rPr>
            <w:noProof/>
            <w:webHidden/>
          </w:rPr>
          <w:fldChar w:fldCharType="end"/>
        </w:r>
      </w:hyperlink>
    </w:p>
    <w:p w14:paraId="771BE122" w14:textId="653A4629"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69" w:history="1">
        <w:r w:rsidRPr="00AE4232">
          <w:rPr>
            <w:rStyle w:val="aff"/>
            <w:noProof/>
          </w:rPr>
          <w:t>5.9 設備監視 ▶ ナットランナーPU-01（第 2 版、/monitoring/nut-runner-pu01-2）</w:t>
        </w:r>
        <w:r>
          <w:rPr>
            <w:noProof/>
            <w:webHidden/>
          </w:rPr>
          <w:tab/>
        </w:r>
        <w:r>
          <w:rPr>
            <w:noProof/>
            <w:webHidden/>
          </w:rPr>
          <w:fldChar w:fldCharType="begin"/>
        </w:r>
        <w:r>
          <w:rPr>
            <w:noProof/>
            <w:webHidden/>
          </w:rPr>
          <w:instrText xml:space="preserve"> PAGEREF _Toc239999769 \h </w:instrText>
        </w:r>
        <w:r>
          <w:rPr>
            <w:noProof/>
            <w:webHidden/>
          </w:rPr>
        </w:r>
        <w:r>
          <w:rPr>
            <w:noProof/>
            <w:webHidden/>
          </w:rPr>
          <w:fldChar w:fldCharType="separate"/>
        </w:r>
        <w:r>
          <w:rPr>
            <w:noProof/>
            <w:webHidden/>
          </w:rPr>
          <w:t>19</w:t>
        </w:r>
        <w:r>
          <w:rPr>
            <w:noProof/>
            <w:webHidden/>
          </w:rPr>
          <w:fldChar w:fldCharType="end"/>
        </w:r>
      </w:hyperlink>
    </w:p>
    <w:p w14:paraId="0398DC60" w14:textId="7DFE50C8"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0" w:history="1">
        <w:r w:rsidRPr="00AE4232">
          <w:rPr>
            <w:rStyle w:val="aff"/>
            <w:noProof/>
          </w:rPr>
          <w:t>レイアウト（キャンバス座標。元画像座標から −178, −50 ずらして配置）</w:t>
        </w:r>
        <w:r>
          <w:rPr>
            <w:noProof/>
            <w:webHidden/>
          </w:rPr>
          <w:tab/>
        </w:r>
        <w:r>
          <w:rPr>
            <w:noProof/>
            <w:webHidden/>
          </w:rPr>
          <w:fldChar w:fldCharType="begin"/>
        </w:r>
        <w:r>
          <w:rPr>
            <w:noProof/>
            <w:webHidden/>
          </w:rPr>
          <w:instrText xml:space="preserve"> PAGEREF _Toc239999770 \h </w:instrText>
        </w:r>
        <w:r>
          <w:rPr>
            <w:noProof/>
            <w:webHidden/>
          </w:rPr>
        </w:r>
        <w:r>
          <w:rPr>
            <w:noProof/>
            <w:webHidden/>
          </w:rPr>
          <w:fldChar w:fldCharType="separate"/>
        </w:r>
        <w:r>
          <w:rPr>
            <w:noProof/>
            <w:webHidden/>
          </w:rPr>
          <w:t>19</w:t>
        </w:r>
        <w:r>
          <w:rPr>
            <w:noProof/>
            <w:webHidden/>
          </w:rPr>
          <w:fldChar w:fldCharType="end"/>
        </w:r>
      </w:hyperlink>
    </w:p>
    <w:p w14:paraId="1A4B0EA4" w14:textId="3A6A79AB"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1" w:history="1">
        <w:r w:rsidRPr="00AE4232">
          <w:rPr>
            <w:rStyle w:val="aff"/>
            <w:noProof/>
          </w:rPr>
          <w:t>表示項目とデータソース</w:t>
        </w:r>
        <w:r>
          <w:rPr>
            <w:noProof/>
            <w:webHidden/>
          </w:rPr>
          <w:tab/>
        </w:r>
        <w:r>
          <w:rPr>
            <w:noProof/>
            <w:webHidden/>
          </w:rPr>
          <w:fldChar w:fldCharType="begin"/>
        </w:r>
        <w:r>
          <w:rPr>
            <w:noProof/>
            <w:webHidden/>
          </w:rPr>
          <w:instrText xml:space="preserve"> PAGEREF _Toc239999771 \h </w:instrText>
        </w:r>
        <w:r>
          <w:rPr>
            <w:noProof/>
            <w:webHidden/>
          </w:rPr>
        </w:r>
        <w:r>
          <w:rPr>
            <w:noProof/>
            <w:webHidden/>
          </w:rPr>
          <w:fldChar w:fldCharType="separate"/>
        </w:r>
        <w:r>
          <w:rPr>
            <w:noProof/>
            <w:webHidden/>
          </w:rPr>
          <w:t>20</w:t>
        </w:r>
        <w:r>
          <w:rPr>
            <w:noProof/>
            <w:webHidden/>
          </w:rPr>
          <w:fldChar w:fldCharType="end"/>
        </w:r>
      </w:hyperlink>
    </w:p>
    <w:p w14:paraId="4C7D7328" w14:textId="6EB93D68"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2" w:history="1">
        <w:r w:rsidRPr="00AE4232">
          <w:rPr>
            <w:rStyle w:val="aff"/>
            <w:noProof/>
          </w:rPr>
          <w:t>操作仕様</w:t>
        </w:r>
        <w:r>
          <w:rPr>
            <w:noProof/>
            <w:webHidden/>
          </w:rPr>
          <w:tab/>
        </w:r>
        <w:r>
          <w:rPr>
            <w:noProof/>
            <w:webHidden/>
          </w:rPr>
          <w:fldChar w:fldCharType="begin"/>
        </w:r>
        <w:r>
          <w:rPr>
            <w:noProof/>
            <w:webHidden/>
          </w:rPr>
          <w:instrText xml:space="preserve"> PAGEREF _Toc239999772 \h </w:instrText>
        </w:r>
        <w:r>
          <w:rPr>
            <w:noProof/>
            <w:webHidden/>
          </w:rPr>
        </w:r>
        <w:r>
          <w:rPr>
            <w:noProof/>
            <w:webHidden/>
          </w:rPr>
          <w:fldChar w:fldCharType="separate"/>
        </w:r>
        <w:r>
          <w:rPr>
            <w:noProof/>
            <w:webHidden/>
          </w:rPr>
          <w:t>20</w:t>
        </w:r>
        <w:r>
          <w:rPr>
            <w:noProof/>
            <w:webHidden/>
          </w:rPr>
          <w:fldChar w:fldCharType="end"/>
        </w:r>
      </w:hyperlink>
    </w:p>
    <w:p w14:paraId="03B7AD9C" w14:textId="652A125E"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3" w:history="1">
        <w:r w:rsidRPr="00AE4232">
          <w:rPr>
            <w:rStyle w:val="aff"/>
            <w:noProof/>
          </w:rPr>
          <w:t>AI コンテキスト（_pumpunit_context_text）</w:t>
        </w:r>
        <w:r>
          <w:rPr>
            <w:noProof/>
            <w:webHidden/>
          </w:rPr>
          <w:tab/>
        </w:r>
        <w:r>
          <w:rPr>
            <w:noProof/>
            <w:webHidden/>
          </w:rPr>
          <w:fldChar w:fldCharType="begin"/>
        </w:r>
        <w:r>
          <w:rPr>
            <w:noProof/>
            <w:webHidden/>
          </w:rPr>
          <w:instrText xml:space="preserve"> PAGEREF _Toc239999773 \h </w:instrText>
        </w:r>
        <w:r>
          <w:rPr>
            <w:noProof/>
            <w:webHidden/>
          </w:rPr>
        </w:r>
        <w:r>
          <w:rPr>
            <w:noProof/>
            <w:webHidden/>
          </w:rPr>
          <w:fldChar w:fldCharType="separate"/>
        </w:r>
        <w:r>
          <w:rPr>
            <w:noProof/>
            <w:webHidden/>
          </w:rPr>
          <w:t>20</w:t>
        </w:r>
        <w:r>
          <w:rPr>
            <w:noProof/>
            <w:webHidden/>
          </w:rPr>
          <w:fldChar w:fldCharType="end"/>
        </w:r>
      </w:hyperlink>
    </w:p>
    <w:p w14:paraId="388BF89D" w14:textId="6006C23A"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4" w:history="1">
        <w:r w:rsidRPr="00AE4232">
          <w:rPr>
            <w:rStyle w:val="aff"/>
            <w:noProof/>
          </w:rPr>
          <w:t>5.10 保全 ▶ 保全情報（/maintenance/info）</w:t>
        </w:r>
        <w:r>
          <w:rPr>
            <w:noProof/>
            <w:webHidden/>
          </w:rPr>
          <w:tab/>
        </w:r>
        <w:r>
          <w:rPr>
            <w:noProof/>
            <w:webHidden/>
          </w:rPr>
          <w:fldChar w:fldCharType="begin"/>
        </w:r>
        <w:r>
          <w:rPr>
            <w:noProof/>
            <w:webHidden/>
          </w:rPr>
          <w:instrText xml:space="preserve"> PAGEREF _Toc239999774 \h </w:instrText>
        </w:r>
        <w:r>
          <w:rPr>
            <w:noProof/>
            <w:webHidden/>
          </w:rPr>
        </w:r>
        <w:r>
          <w:rPr>
            <w:noProof/>
            <w:webHidden/>
          </w:rPr>
          <w:fldChar w:fldCharType="separate"/>
        </w:r>
        <w:r>
          <w:rPr>
            <w:noProof/>
            <w:webHidden/>
          </w:rPr>
          <w:t>21</w:t>
        </w:r>
        <w:r>
          <w:rPr>
            <w:noProof/>
            <w:webHidden/>
          </w:rPr>
          <w:fldChar w:fldCharType="end"/>
        </w:r>
      </w:hyperlink>
    </w:p>
    <w:p w14:paraId="6CCD68B0" w14:textId="45660C0C"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5" w:history="1">
        <w:r w:rsidRPr="00AE4232">
          <w:rPr>
            <w:rStyle w:val="aff"/>
            <w:noProof/>
          </w:rPr>
          <w:t>レイアウト</w:t>
        </w:r>
        <w:r>
          <w:rPr>
            <w:noProof/>
            <w:webHidden/>
          </w:rPr>
          <w:tab/>
        </w:r>
        <w:r>
          <w:rPr>
            <w:noProof/>
            <w:webHidden/>
          </w:rPr>
          <w:fldChar w:fldCharType="begin"/>
        </w:r>
        <w:r>
          <w:rPr>
            <w:noProof/>
            <w:webHidden/>
          </w:rPr>
          <w:instrText xml:space="preserve"> PAGEREF _Toc239999775 \h </w:instrText>
        </w:r>
        <w:r>
          <w:rPr>
            <w:noProof/>
            <w:webHidden/>
          </w:rPr>
        </w:r>
        <w:r>
          <w:rPr>
            <w:noProof/>
            <w:webHidden/>
          </w:rPr>
          <w:fldChar w:fldCharType="separate"/>
        </w:r>
        <w:r>
          <w:rPr>
            <w:noProof/>
            <w:webHidden/>
          </w:rPr>
          <w:t>21</w:t>
        </w:r>
        <w:r>
          <w:rPr>
            <w:noProof/>
            <w:webHidden/>
          </w:rPr>
          <w:fldChar w:fldCharType="end"/>
        </w:r>
      </w:hyperlink>
    </w:p>
    <w:p w14:paraId="1F3616FC" w14:textId="669592B6"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6" w:history="1">
        <w:r w:rsidRPr="00AE4232">
          <w:rPr>
            <w:rStyle w:val="aff"/>
            <w:noProof/>
          </w:rPr>
          <w:t>データソース</w:t>
        </w:r>
        <w:r>
          <w:rPr>
            <w:noProof/>
            <w:webHidden/>
          </w:rPr>
          <w:tab/>
        </w:r>
        <w:r>
          <w:rPr>
            <w:noProof/>
            <w:webHidden/>
          </w:rPr>
          <w:fldChar w:fldCharType="begin"/>
        </w:r>
        <w:r>
          <w:rPr>
            <w:noProof/>
            <w:webHidden/>
          </w:rPr>
          <w:instrText xml:space="preserve"> PAGEREF _Toc239999776 \h </w:instrText>
        </w:r>
        <w:r>
          <w:rPr>
            <w:noProof/>
            <w:webHidden/>
          </w:rPr>
        </w:r>
        <w:r>
          <w:rPr>
            <w:noProof/>
            <w:webHidden/>
          </w:rPr>
          <w:fldChar w:fldCharType="separate"/>
        </w:r>
        <w:r>
          <w:rPr>
            <w:noProof/>
            <w:webHidden/>
          </w:rPr>
          <w:t>21</w:t>
        </w:r>
        <w:r>
          <w:rPr>
            <w:noProof/>
            <w:webHidden/>
          </w:rPr>
          <w:fldChar w:fldCharType="end"/>
        </w:r>
      </w:hyperlink>
    </w:p>
    <w:p w14:paraId="791C7C83" w14:textId="56784C91"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7" w:history="1">
        <w:r w:rsidRPr="00AE4232">
          <w:rPr>
            <w:rStyle w:val="aff"/>
            <w:noProof/>
          </w:rPr>
          <w:t>5.11 保全 ▶ 保全情報2（/maintenance/info2）</w:t>
        </w:r>
        <w:r>
          <w:rPr>
            <w:noProof/>
            <w:webHidden/>
          </w:rPr>
          <w:tab/>
        </w:r>
        <w:r>
          <w:rPr>
            <w:noProof/>
            <w:webHidden/>
          </w:rPr>
          <w:fldChar w:fldCharType="begin"/>
        </w:r>
        <w:r>
          <w:rPr>
            <w:noProof/>
            <w:webHidden/>
          </w:rPr>
          <w:instrText xml:space="preserve"> PAGEREF _Toc239999777 \h </w:instrText>
        </w:r>
        <w:r>
          <w:rPr>
            <w:noProof/>
            <w:webHidden/>
          </w:rPr>
        </w:r>
        <w:r>
          <w:rPr>
            <w:noProof/>
            <w:webHidden/>
          </w:rPr>
          <w:fldChar w:fldCharType="separate"/>
        </w:r>
        <w:r>
          <w:rPr>
            <w:noProof/>
            <w:webHidden/>
          </w:rPr>
          <w:t>22</w:t>
        </w:r>
        <w:r>
          <w:rPr>
            <w:noProof/>
            <w:webHidden/>
          </w:rPr>
          <w:fldChar w:fldCharType="end"/>
        </w:r>
      </w:hyperlink>
    </w:p>
    <w:p w14:paraId="54E1ABEB" w14:textId="0406A94C"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8" w:history="1">
        <w:r w:rsidRPr="00AE4232">
          <w:rPr>
            <w:rStyle w:val="aff"/>
            <w:noProof/>
          </w:rPr>
          <w:t>主要設備の異常スコアトレンド（variant 2）</w:t>
        </w:r>
        <w:r>
          <w:rPr>
            <w:noProof/>
            <w:webHidden/>
          </w:rPr>
          <w:tab/>
        </w:r>
        <w:r>
          <w:rPr>
            <w:noProof/>
            <w:webHidden/>
          </w:rPr>
          <w:fldChar w:fldCharType="begin"/>
        </w:r>
        <w:r>
          <w:rPr>
            <w:noProof/>
            <w:webHidden/>
          </w:rPr>
          <w:instrText xml:space="preserve"> PAGEREF _Toc239999778 \h </w:instrText>
        </w:r>
        <w:r>
          <w:rPr>
            <w:noProof/>
            <w:webHidden/>
          </w:rPr>
        </w:r>
        <w:r>
          <w:rPr>
            <w:noProof/>
            <w:webHidden/>
          </w:rPr>
          <w:fldChar w:fldCharType="separate"/>
        </w:r>
        <w:r>
          <w:rPr>
            <w:noProof/>
            <w:webHidden/>
          </w:rPr>
          <w:t>22</w:t>
        </w:r>
        <w:r>
          <w:rPr>
            <w:noProof/>
            <w:webHidden/>
          </w:rPr>
          <w:fldChar w:fldCharType="end"/>
        </w:r>
      </w:hyperlink>
    </w:p>
    <w:p w14:paraId="708D39CC" w14:textId="31FDA0DF"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79" w:history="1">
        <w:r w:rsidRPr="00AE4232">
          <w:rPr>
            <w:rStyle w:val="aff"/>
            <w:noProof/>
          </w:rPr>
          <w:t>「詳細を見る ›」ポップオーバー</w:t>
        </w:r>
        <w:r>
          <w:rPr>
            <w:noProof/>
            <w:webHidden/>
          </w:rPr>
          <w:tab/>
        </w:r>
        <w:r>
          <w:rPr>
            <w:noProof/>
            <w:webHidden/>
          </w:rPr>
          <w:fldChar w:fldCharType="begin"/>
        </w:r>
        <w:r>
          <w:rPr>
            <w:noProof/>
            <w:webHidden/>
          </w:rPr>
          <w:instrText xml:space="preserve"> PAGEREF _Toc239999779 \h </w:instrText>
        </w:r>
        <w:r>
          <w:rPr>
            <w:noProof/>
            <w:webHidden/>
          </w:rPr>
        </w:r>
        <w:r>
          <w:rPr>
            <w:noProof/>
            <w:webHidden/>
          </w:rPr>
          <w:fldChar w:fldCharType="separate"/>
        </w:r>
        <w:r>
          <w:rPr>
            <w:noProof/>
            <w:webHidden/>
          </w:rPr>
          <w:t>23</w:t>
        </w:r>
        <w:r>
          <w:rPr>
            <w:noProof/>
            <w:webHidden/>
          </w:rPr>
          <w:fldChar w:fldCharType="end"/>
        </w:r>
      </w:hyperlink>
    </w:p>
    <w:p w14:paraId="74EF48BC" w14:textId="368525D2"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0" w:history="1">
        <w:r w:rsidRPr="00AE4232">
          <w:rPr>
            <w:rStyle w:val="aff"/>
            <w:noProof/>
          </w:rPr>
          <w:t>5.12 生産状況 ▶ 生産状況（/production/status）</w:t>
        </w:r>
        <w:r>
          <w:rPr>
            <w:noProof/>
            <w:webHidden/>
          </w:rPr>
          <w:tab/>
        </w:r>
        <w:r>
          <w:rPr>
            <w:noProof/>
            <w:webHidden/>
          </w:rPr>
          <w:fldChar w:fldCharType="begin"/>
        </w:r>
        <w:r>
          <w:rPr>
            <w:noProof/>
            <w:webHidden/>
          </w:rPr>
          <w:instrText xml:space="preserve"> PAGEREF _Toc239999780 \h </w:instrText>
        </w:r>
        <w:r>
          <w:rPr>
            <w:noProof/>
            <w:webHidden/>
          </w:rPr>
        </w:r>
        <w:r>
          <w:rPr>
            <w:noProof/>
            <w:webHidden/>
          </w:rPr>
          <w:fldChar w:fldCharType="separate"/>
        </w:r>
        <w:r>
          <w:rPr>
            <w:noProof/>
            <w:webHidden/>
          </w:rPr>
          <w:t>23</w:t>
        </w:r>
        <w:r>
          <w:rPr>
            <w:noProof/>
            <w:webHidden/>
          </w:rPr>
          <w:fldChar w:fldCharType="end"/>
        </w:r>
      </w:hyperlink>
    </w:p>
    <w:p w14:paraId="1AC6376E" w14:textId="40B1C303"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1" w:history="1">
        <w:r w:rsidRPr="00AE4232">
          <w:rPr>
            <w:rStyle w:val="aff"/>
            <w:noProof/>
          </w:rPr>
          <w:t>5.13 品質 ▶ 品質状況（/quality/status）</w:t>
        </w:r>
        <w:r>
          <w:rPr>
            <w:noProof/>
            <w:webHidden/>
          </w:rPr>
          <w:tab/>
        </w:r>
        <w:r>
          <w:rPr>
            <w:noProof/>
            <w:webHidden/>
          </w:rPr>
          <w:fldChar w:fldCharType="begin"/>
        </w:r>
        <w:r>
          <w:rPr>
            <w:noProof/>
            <w:webHidden/>
          </w:rPr>
          <w:instrText xml:space="preserve"> PAGEREF _Toc239999781 \h </w:instrText>
        </w:r>
        <w:r>
          <w:rPr>
            <w:noProof/>
            <w:webHidden/>
          </w:rPr>
        </w:r>
        <w:r>
          <w:rPr>
            <w:noProof/>
            <w:webHidden/>
          </w:rPr>
          <w:fldChar w:fldCharType="separate"/>
        </w:r>
        <w:r>
          <w:rPr>
            <w:noProof/>
            <w:webHidden/>
          </w:rPr>
          <w:t>23</w:t>
        </w:r>
        <w:r>
          <w:rPr>
            <w:noProof/>
            <w:webHidden/>
          </w:rPr>
          <w:fldChar w:fldCharType="end"/>
        </w:r>
      </w:hyperlink>
    </w:p>
    <w:p w14:paraId="4149366D" w14:textId="6AFC13FB"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2" w:history="1">
        <w:r w:rsidRPr="00AE4232">
          <w:rPr>
            <w:rStyle w:val="aff"/>
            <w:noProof/>
          </w:rPr>
          <w:t>5.14 品質 ▶ 品質状況2（/quality/status2）</w:t>
        </w:r>
        <w:r>
          <w:rPr>
            <w:noProof/>
            <w:webHidden/>
          </w:rPr>
          <w:tab/>
        </w:r>
        <w:r>
          <w:rPr>
            <w:noProof/>
            <w:webHidden/>
          </w:rPr>
          <w:fldChar w:fldCharType="begin"/>
        </w:r>
        <w:r>
          <w:rPr>
            <w:noProof/>
            <w:webHidden/>
          </w:rPr>
          <w:instrText xml:space="preserve"> PAGEREF _Toc239999782 \h </w:instrText>
        </w:r>
        <w:r>
          <w:rPr>
            <w:noProof/>
            <w:webHidden/>
          </w:rPr>
        </w:r>
        <w:r>
          <w:rPr>
            <w:noProof/>
            <w:webHidden/>
          </w:rPr>
          <w:fldChar w:fldCharType="separate"/>
        </w:r>
        <w:r>
          <w:rPr>
            <w:noProof/>
            <w:webHidden/>
          </w:rPr>
          <w:t>24</w:t>
        </w:r>
        <w:r>
          <w:rPr>
            <w:noProof/>
            <w:webHidden/>
          </w:rPr>
          <w:fldChar w:fldCharType="end"/>
        </w:r>
      </w:hyperlink>
    </w:p>
    <w:p w14:paraId="30B9C7AB" w14:textId="42914BD2"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3" w:history="1">
        <w:r w:rsidRPr="00AE4232">
          <w:rPr>
            <w:rStyle w:val="aff"/>
            <w:noProof/>
          </w:rPr>
          <w:t>レイアウト</w:t>
        </w:r>
        <w:r>
          <w:rPr>
            <w:noProof/>
            <w:webHidden/>
          </w:rPr>
          <w:tab/>
        </w:r>
        <w:r>
          <w:rPr>
            <w:noProof/>
            <w:webHidden/>
          </w:rPr>
          <w:fldChar w:fldCharType="begin"/>
        </w:r>
        <w:r>
          <w:rPr>
            <w:noProof/>
            <w:webHidden/>
          </w:rPr>
          <w:instrText xml:space="preserve"> PAGEREF _Toc239999783 \h </w:instrText>
        </w:r>
        <w:r>
          <w:rPr>
            <w:noProof/>
            <w:webHidden/>
          </w:rPr>
        </w:r>
        <w:r>
          <w:rPr>
            <w:noProof/>
            <w:webHidden/>
          </w:rPr>
          <w:fldChar w:fldCharType="separate"/>
        </w:r>
        <w:r>
          <w:rPr>
            <w:noProof/>
            <w:webHidden/>
          </w:rPr>
          <w:t>24</w:t>
        </w:r>
        <w:r>
          <w:rPr>
            <w:noProof/>
            <w:webHidden/>
          </w:rPr>
          <w:fldChar w:fldCharType="end"/>
        </w:r>
      </w:hyperlink>
    </w:p>
    <w:p w14:paraId="622DBD51" w14:textId="0C8B0800"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4" w:history="1">
        <w:r w:rsidRPr="00AE4232">
          <w:rPr>
            <w:rStyle w:val="aff"/>
            <w:noProof/>
          </w:rPr>
          <w:t>車体部 ToDoリストの仕様</w:t>
        </w:r>
        <w:r>
          <w:rPr>
            <w:noProof/>
            <w:webHidden/>
          </w:rPr>
          <w:tab/>
        </w:r>
        <w:r>
          <w:rPr>
            <w:noProof/>
            <w:webHidden/>
          </w:rPr>
          <w:fldChar w:fldCharType="begin"/>
        </w:r>
        <w:r>
          <w:rPr>
            <w:noProof/>
            <w:webHidden/>
          </w:rPr>
          <w:instrText xml:space="preserve"> PAGEREF _Toc239999784 \h </w:instrText>
        </w:r>
        <w:r>
          <w:rPr>
            <w:noProof/>
            <w:webHidden/>
          </w:rPr>
        </w:r>
        <w:r>
          <w:rPr>
            <w:noProof/>
            <w:webHidden/>
          </w:rPr>
          <w:fldChar w:fldCharType="separate"/>
        </w:r>
        <w:r>
          <w:rPr>
            <w:noProof/>
            <w:webHidden/>
          </w:rPr>
          <w:t>25</w:t>
        </w:r>
        <w:r>
          <w:rPr>
            <w:noProof/>
            <w:webHidden/>
          </w:rPr>
          <w:fldChar w:fldCharType="end"/>
        </w:r>
      </w:hyperlink>
    </w:p>
    <w:p w14:paraId="0FC4B03C" w14:textId="462BD6D4" w:rsidR="00AF1EA2" w:rsidRDefault="00AF1EA2">
      <w:pPr>
        <w:pStyle w:val="3e"/>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5" w:history="1">
        <w:r w:rsidRPr="00AE4232">
          <w:rPr>
            <w:rStyle w:val="aff"/>
            <w:noProof/>
          </w:rPr>
          <w:t>データソース</w:t>
        </w:r>
        <w:r>
          <w:rPr>
            <w:noProof/>
            <w:webHidden/>
          </w:rPr>
          <w:tab/>
        </w:r>
        <w:r>
          <w:rPr>
            <w:noProof/>
            <w:webHidden/>
          </w:rPr>
          <w:fldChar w:fldCharType="begin"/>
        </w:r>
        <w:r>
          <w:rPr>
            <w:noProof/>
            <w:webHidden/>
          </w:rPr>
          <w:instrText xml:space="preserve"> PAGEREF _Toc239999785 \h </w:instrText>
        </w:r>
        <w:r>
          <w:rPr>
            <w:noProof/>
            <w:webHidden/>
          </w:rPr>
        </w:r>
        <w:r>
          <w:rPr>
            <w:noProof/>
            <w:webHidden/>
          </w:rPr>
          <w:fldChar w:fldCharType="separate"/>
        </w:r>
        <w:r>
          <w:rPr>
            <w:noProof/>
            <w:webHidden/>
          </w:rPr>
          <w:t>25</w:t>
        </w:r>
        <w:r>
          <w:rPr>
            <w:noProof/>
            <w:webHidden/>
          </w:rPr>
          <w:fldChar w:fldCharType="end"/>
        </w:r>
      </w:hyperlink>
    </w:p>
    <w:p w14:paraId="07A99F2E" w14:textId="3C060F4A"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6" w:history="1">
        <w:r w:rsidRPr="00AE4232">
          <w:rPr>
            <w:rStyle w:val="aff"/>
            <w:noProof/>
          </w:rPr>
          <w:t>5.15 設備異常履歴 ▶ T-MSS（/history/t-mss）</w:t>
        </w:r>
        <w:r>
          <w:rPr>
            <w:noProof/>
            <w:webHidden/>
          </w:rPr>
          <w:tab/>
        </w:r>
        <w:r>
          <w:rPr>
            <w:noProof/>
            <w:webHidden/>
          </w:rPr>
          <w:fldChar w:fldCharType="begin"/>
        </w:r>
        <w:r>
          <w:rPr>
            <w:noProof/>
            <w:webHidden/>
          </w:rPr>
          <w:instrText xml:space="preserve"> PAGEREF _Toc239999786 \h </w:instrText>
        </w:r>
        <w:r>
          <w:rPr>
            <w:noProof/>
            <w:webHidden/>
          </w:rPr>
        </w:r>
        <w:r>
          <w:rPr>
            <w:noProof/>
            <w:webHidden/>
          </w:rPr>
          <w:fldChar w:fldCharType="separate"/>
        </w:r>
        <w:r>
          <w:rPr>
            <w:noProof/>
            <w:webHidden/>
          </w:rPr>
          <w:t>25</w:t>
        </w:r>
        <w:r>
          <w:rPr>
            <w:noProof/>
            <w:webHidden/>
          </w:rPr>
          <w:fldChar w:fldCharType="end"/>
        </w:r>
      </w:hyperlink>
    </w:p>
    <w:p w14:paraId="114C4FBA" w14:textId="482D85F6"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7" w:history="1">
        <w:r w:rsidRPr="00AE4232">
          <w:rPr>
            <w:rStyle w:val="aff"/>
            <w:noProof/>
          </w:rPr>
          <w:t>5.16 準備中ページ（/coming-soon）</w:t>
        </w:r>
        <w:r>
          <w:rPr>
            <w:noProof/>
            <w:webHidden/>
          </w:rPr>
          <w:tab/>
        </w:r>
        <w:r>
          <w:rPr>
            <w:noProof/>
            <w:webHidden/>
          </w:rPr>
          <w:fldChar w:fldCharType="begin"/>
        </w:r>
        <w:r>
          <w:rPr>
            <w:noProof/>
            <w:webHidden/>
          </w:rPr>
          <w:instrText xml:space="preserve"> PAGEREF _Toc239999787 \h </w:instrText>
        </w:r>
        <w:r>
          <w:rPr>
            <w:noProof/>
            <w:webHidden/>
          </w:rPr>
        </w:r>
        <w:r>
          <w:rPr>
            <w:noProof/>
            <w:webHidden/>
          </w:rPr>
          <w:fldChar w:fldCharType="separate"/>
        </w:r>
        <w:r>
          <w:rPr>
            <w:noProof/>
            <w:webHidden/>
          </w:rPr>
          <w:t>26</w:t>
        </w:r>
        <w:r>
          <w:rPr>
            <w:noProof/>
            <w:webHidden/>
          </w:rPr>
          <w:fldChar w:fldCharType="end"/>
        </w:r>
      </w:hyperlink>
    </w:p>
    <w:p w14:paraId="379B45E6" w14:textId="5F004DA4"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8" w:history="1">
        <w:r w:rsidRPr="00AE4232">
          <w:rPr>
            <w:rStyle w:val="aff"/>
            <w:noProof/>
          </w:rPr>
          <w:t>5.17 AI コパイロット／システム管理（既存機能）</w:t>
        </w:r>
        <w:r>
          <w:rPr>
            <w:noProof/>
            <w:webHidden/>
          </w:rPr>
          <w:tab/>
        </w:r>
        <w:r>
          <w:rPr>
            <w:noProof/>
            <w:webHidden/>
          </w:rPr>
          <w:fldChar w:fldCharType="begin"/>
        </w:r>
        <w:r>
          <w:rPr>
            <w:noProof/>
            <w:webHidden/>
          </w:rPr>
          <w:instrText xml:space="preserve"> PAGEREF _Toc239999788 \h </w:instrText>
        </w:r>
        <w:r>
          <w:rPr>
            <w:noProof/>
            <w:webHidden/>
          </w:rPr>
        </w:r>
        <w:r>
          <w:rPr>
            <w:noProof/>
            <w:webHidden/>
          </w:rPr>
          <w:fldChar w:fldCharType="separate"/>
        </w:r>
        <w:r>
          <w:rPr>
            <w:noProof/>
            <w:webHidden/>
          </w:rPr>
          <w:t>26</w:t>
        </w:r>
        <w:r>
          <w:rPr>
            <w:noProof/>
            <w:webHidden/>
          </w:rPr>
          <w:fldChar w:fldCharType="end"/>
        </w:r>
      </w:hyperlink>
    </w:p>
    <w:p w14:paraId="5AD54C4A" w14:textId="4A603860"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89" w:history="1">
        <w:r w:rsidRPr="00AE4232">
          <w:rPr>
            <w:rStyle w:val="aff"/>
            <w:noProof/>
          </w:rPr>
          <w:t>6. データ仕様</w:t>
        </w:r>
        <w:r>
          <w:rPr>
            <w:noProof/>
            <w:webHidden/>
          </w:rPr>
          <w:tab/>
        </w:r>
        <w:r>
          <w:rPr>
            <w:noProof/>
            <w:webHidden/>
          </w:rPr>
          <w:fldChar w:fldCharType="begin"/>
        </w:r>
        <w:r>
          <w:rPr>
            <w:noProof/>
            <w:webHidden/>
          </w:rPr>
          <w:instrText xml:space="preserve"> PAGEREF _Toc239999789 \h </w:instrText>
        </w:r>
        <w:r>
          <w:rPr>
            <w:noProof/>
            <w:webHidden/>
          </w:rPr>
        </w:r>
        <w:r>
          <w:rPr>
            <w:noProof/>
            <w:webHidden/>
          </w:rPr>
          <w:fldChar w:fldCharType="separate"/>
        </w:r>
        <w:r>
          <w:rPr>
            <w:noProof/>
            <w:webHidden/>
          </w:rPr>
          <w:t>27</w:t>
        </w:r>
        <w:r>
          <w:rPr>
            <w:noProof/>
            <w:webHidden/>
          </w:rPr>
          <w:fldChar w:fldCharType="end"/>
        </w:r>
      </w:hyperlink>
    </w:p>
    <w:p w14:paraId="43DC9484" w14:textId="3911FD09"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0" w:history="1">
        <w:r w:rsidRPr="00AE4232">
          <w:rPr>
            <w:rStyle w:val="aff"/>
            <w:noProof/>
          </w:rPr>
          <w:t>6.1 方針</w:t>
        </w:r>
        <w:r>
          <w:rPr>
            <w:noProof/>
            <w:webHidden/>
          </w:rPr>
          <w:tab/>
        </w:r>
        <w:r>
          <w:rPr>
            <w:noProof/>
            <w:webHidden/>
          </w:rPr>
          <w:fldChar w:fldCharType="begin"/>
        </w:r>
        <w:r>
          <w:rPr>
            <w:noProof/>
            <w:webHidden/>
          </w:rPr>
          <w:instrText xml:space="preserve"> PAGEREF _Toc239999790 \h </w:instrText>
        </w:r>
        <w:r>
          <w:rPr>
            <w:noProof/>
            <w:webHidden/>
          </w:rPr>
        </w:r>
        <w:r>
          <w:rPr>
            <w:noProof/>
            <w:webHidden/>
          </w:rPr>
          <w:fldChar w:fldCharType="separate"/>
        </w:r>
        <w:r>
          <w:rPr>
            <w:noProof/>
            <w:webHidden/>
          </w:rPr>
          <w:t>27</w:t>
        </w:r>
        <w:r>
          <w:rPr>
            <w:noProof/>
            <w:webHidden/>
          </w:rPr>
          <w:fldChar w:fldCharType="end"/>
        </w:r>
      </w:hyperlink>
    </w:p>
    <w:p w14:paraId="003A596F" w14:textId="659D055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1" w:history="1">
        <w:r w:rsidRPr="00AE4232">
          <w:rPr>
            <w:rStyle w:val="aff"/>
            <w:noProof/>
          </w:rPr>
          <w:t>6.2 生成スクリプト</w:t>
        </w:r>
        <w:r>
          <w:rPr>
            <w:noProof/>
            <w:webHidden/>
          </w:rPr>
          <w:tab/>
        </w:r>
        <w:r>
          <w:rPr>
            <w:noProof/>
            <w:webHidden/>
          </w:rPr>
          <w:fldChar w:fldCharType="begin"/>
        </w:r>
        <w:r>
          <w:rPr>
            <w:noProof/>
            <w:webHidden/>
          </w:rPr>
          <w:instrText xml:space="preserve"> PAGEREF _Toc239999791 \h </w:instrText>
        </w:r>
        <w:r>
          <w:rPr>
            <w:noProof/>
            <w:webHidden/>
          </w:rPr>
        </w:r>
        <w:r>
          <w:rPr>
            <w:noProof/>
            <w:webHidden/>
          </w:rPr>
          <w:fldChar w:fldCharType="separate"/>
        </w:r>
        <w:r>
          <w:rPr>
            <w:noProof/>
            <w:webHidden/>
          </w:rPr>
          <w:t>27</w:t>
        </w:r>
        <w:r>
          <w:rPr>
            <w:noProof/>
            <w:webHidden/>
          </w:rPr>
          <w:fldChar w:fldCharType="end"/>
        </w:r>
      </w:hyperlink>
    </w:p>
    <w:p w14:paraId="5985A3C1" w14:textId="65161F92"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2" w:history="1">
        <w:r w:rsidRPr="00AE4232">
          <w:rPr>
            <w:rStyle w:val="aff"/>
            <w:noProof/>
          </w:rPr>
          <w:t>6.3 CSV ファイル一覧</w:t>
        </w:r>
        <w:r>
          <w:rPr>
            <w:noProof/>
            <w:webHidden/>
          </w:rPr>
          <w:tab/>
        </w:r>
        <w:r>
          <w:rPr>
            <w:noProof/>
            <w:webHidden/>
          </w:rPr>
          <w:fldChar w:fldCharType="begin"/>
        </w:r>
        <w:r>
          <w:rPr>
            <w:noProof/>
            <w:webHidden/>
          </w:rPr>
          <w:instrText xml:space="preserve"> PAGEREF _Toc239999792 \h </w:instrText>
        </w:r>
        <w:r>
          <w:rPr>
            <w:noProof/>
            <w:webHidden/>
          </w:rPr>
        </w:r>
        <w:r>
          <w:rPr>
            <w:noProof/>
            <w:webHidden/>
          </w:rPr>
          <w:fldChar w:fldCharType="separate"/>
        </w:r>
        <w:r>
          <w:rPr>
            <w:noProof/>
            <w:webHidden/>
          </w:rPr>
          <w:t>27</w:t>
        </w:r>
        <w:r>
          <w:rPr>
            <w:noProof/>
            <w:webHidden/>
          </w:rPr>
          <w:fldChar w:fldCharType="end"/>
        </w:r>
      </w:hyperlink>
    </w:p>
    <w:p w14:paraId="76E8184D" w14:textId="782FB2C7"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3" w:history="1">
        <w:r w:rsidRPr="00AE4232">
          <w:rPr>
            <w:rStyle w:val="aff"/>
            <w:noProof/>
          </w:rPr>
          <w:t>6.4 主要 CSV の値の規約</w:t>
        </w:r>
        <w:r>
          <w:rPr>
            <w:noProof/>
            <w:webHidden/>
          </w:rPr>
          <w:tab/>
        </w:r>
        <w:r>
          <w:rPr>
            <w:noProof/>
            <w:webHidden/>
          </w:rPr>
          <w:fldChar w:fldCharType="begin"/>
        </w:r>
        <w:r>
          <w:rPr>
            <w:noProof/>
            <w:webHidden/>
          </w:rPr>
          <w:instrText xml:space="preserve"> PAGEREF _Toc239999793 \h </w:instrText>
        </w:r>
        <w:r>
          <w:rPr>
            <w:noProof/>
            <w:webHidden/>
          </w:rPr>
        </w:r>
        <w:r>
          <w:rPr>
            <w:noProof/>
            <w:webHidden/>
          </w:rPr>
          <w:fldChar w:fldCharType="separate"/>
        </w:r>
        <w:r>
          <w:rPr>
            <w:noProof/>
            <w:webHidden/>
          </w:rPr>
          <w:t>30</w:t>
        </w:r>
        <w:r>
          <w:rPr>
            <w:noProof/>
            <w:webHidden/>
          </w:rPr>
          <w:fldChar w:fldCharType="end"/>
        </w:r>
      </w:hyperlink>
    </w:p>
    <w:p w14:paraId="40F92D7F" w14:textId="37801CD5"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4" w:history="1">
        <w:r w:rsidRPr="00AE4232">
          <w:rPr>
            <w:rStyle w:val="aff"/>
            <w:noProof/>
          </w:rPr>
          <w:t>7. API 仕様</w:t>
        </w:r>
        <w:r>
          <w:rPr>
            <w:noProof/>
            <w:webHidden/>
          </w:rPr>
          <w:tab/>
        </w:r>
        <w:r>
          <w:rPr>
            <w:noProof/>
            <w:webHidden/>
          </w:rPr>
          <w:fldChar w:fldCharType="begin"/>
        </w:r>
        <w:r>
          <w:rPr>
            <w:noProof/>
            <w:webHidden/>
          </w:rPr>
          <w:instrText xml:space="preserve"> PAGEREF _Toc239999794 \h </w:instrText>
        </w:r>
        <w:r>
          <w:rPr>
            <w:noProof/>
            <w:webHidden/>
          </w:rPr>
        </w:r>
        <w:r>
          <w:rPr>
            <w:noProof/>
            <w:webHidden/>
          </w:rPr>
          <w:fldChar w:fldCharType="separate"/>
        </w:r>
        <w:r>
          <w:rPr>
            <w:noProof/>
            <w:webHidden/>
          </w:rPr>
          <w:t>32</w:t>
        </w:r>
        <w:r>
          <w:rPr>
            <w:noProof/>
            <w:webHidden/>
          </w:rPr>
          <w:fldChar w:fldCharType="end"/>
        </w:r>
      </w:hyperlink>
    </w:p>
    <w:p w14:paraId="32532DCA" w14:textId="29D63A2B"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5" w:history="1">
        <w:r w:rsidRPr="00AE4232">
          <w:rPr>
            <w:rStyle w:val="aff"/>
            <w:noProof/>
          </w:rPr>
          <w:t>7.1 画面ルート（GET、HTML）</w:t>
        </w:r>
        <w:r>
          <w:rPr>
            <w:noProof/>
            <w:webHidden/>
          </w:rPr>
          <w:tab/>
        </w:r>
        <w:r>
          <w:rPr>
            <w:noProof/>
            <w:webHidden/>
          </w:rPr>
          <w:fldChar w:fldCharType="begin"/>
        </w:r>
        <w:r>
          <w:rPr>
            <w:noProof/>
            <w:webHidden/>
          </w:rPr>
          <w:instrText xml:space="preserve"> PAGEREF _Toc239999795 \h </w:instrText>
        </w:r>
        <w:r>
          <w:rPr>
            <w:noProof/>
            <w:webHidden/>
          </w:rPr>
        </w:r>
        <w:r>
          <w:rPr>
            <w:noProof/>
            <w:webHidden/>
          </w:rPr>
          <w:fldChar w:fldCharType="separate"/>
        </w:r>
        <w:r>
          <w:rPr>
            <w:noProof/>
            <w:webHidden/>
          </w:rPr>
          <w:t>32</w:t>
        </w:r>
        <w:r>
          <w:rPr>
            <w:noProof/>
            <w:webHidden/>
          </w:rPr>
          <w:fldChar w:fldCharType="end"/>
        </w:r>
      </w:hyperlink>
    </w:p>
    <w:p w14:paraId="3C107141" w14:textId="11C79D67"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6" w:history="1">
        <w:r w:rsidRPr="00AE4232">
          <w:rPr>
            <w:rStyle w:val="aff"/>
            <w:noProof/>
          </w:rPr>
          <w:t>7.2 AI 問い合わせ API（POST、JSON）</w:t>
        </w:r>
        <w:r>
          <w:rPr>
            <w:noProof/>
            <w:webHidden/>
          </w:rPr>
          <w:tab/>
        </w:r>
        <w:r>
          <w:rPr>
            <w:noProof/>
            <w:webHidden/>
          </w:rPr>
          <w:fldChar w:fldCharType="begin"/>
        </w:r>
        <w:r>
          <w:rPr>
            <w:noProof/>
            <w:webHidden/>
          </w:rPr>
          <w:instrText xml:space="preserve"> PAGEREF _Toc239999796 \h </w:instrText>
        </w:r>
        <w:r>
          <w:rPr>
            <w:noProof/>
            <w:webHidden/>
          </w:rPr>
        </w:r>
        <w:r>
          <w:rPr>
            <w:noProof/>
            <w:webHidden/>
          </w:rPr>
          <w:fldChar w:fldCharType="separate"/>
        </w:r>
        <w:r>
          <w:rPr>
            <w:noProof/>
            <w:webHidden/>
          </w:rPr>
          <w:t>32</w:t>
        </w:r>
        <w:r>
          <w:rPr>
            <w:noProof/>
            <w:webHidden/>
          </w:rPr>
          <w:fldChar w:fldCharType="end"/>
        </w:r>
      </w:hyperlink>
    </w:p>
    <w:p w14:paraId="5DD5A068" w14:textId="19759D99"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7" w:history="1">
        <w:r w:rsidRPr="00AE4232">
          <w:rPr>
            <w:rStyle w:val="aff"/>
            <w:noProof/>
          </w:rPr>
          <w:t>7.3 運用・その他 API</w:t>
        </w:r>
        <w:r>
          <w:rPr>
            <w:noProof/>
            <w:webHidden/>
          </w:rPr>
          <w:tab/>
        </w:r>
        <w:r>
          <w:rPr>
            <w:noProof/>
            <w:webHidden/>
          </w:rPr>
          <w:fldChar w:fldCharType="begin"/>
        </w:r>
        <w:r>
          <w:rPr>
            <w:noProof/>
            <w:webHidden/>
          </w:rPr>
          <w:instrText xml:space="preserve"> PAGEREF _Toc239999797 \h </w:instrText>
        </w:r>
        <w:r>
          <w:rPr>
            <w:noProof/>
            <w:webHidden/>
          </w:rPr>
        </w:r>
        <w:r>
          <w:rPr>
            <w:noProof/>
            <w:webHidden/>
          </w:rPr>
          <w:fldChar w:fldCharType="separate"/>
        </w:r>
        <w:r>
          <w:rPr>
            <w:noProof/>
            <w:webHidden/>
          </w:rPr>
          <w:t>33</w:t>
        </w:r>
        <w:r>
          <w:rPr>
            <w:noProof/>
            <w:webHidden/>
          </w:rPr>
          <w:fldChar w:fldCharType="end"/>
        </w:r>
      </w:hyperlink>
    </w:p>
    <w:p w14:paraId="67778ECB" w14:textId="38B455C4"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8" w:history="1">
        <w:r w:rsidRPr="00AE4232">
          <w:rPr>
            <w:rStyle w:val="aff"/>
            <w:noProof/>
          </w:rPr>
          <w:t>8. AI 連携仕様</w:t>
        </w:r>
        <w:r>
          <w:rPr>
            <w:noProof/>
            <w:webHidden/>
          </w:rPr>
          <w:tab/>
        </w:r>
        <w:r>
          <w:rPr>
            <w:noProof/>
            <w:webHidden/>
          </w:rPr>
          <w:fldChar w:fldCharType="begin"/>
        </w:r>
        <w:r>
          <w:rPr>
            <w:noProof/>
            <w:webHidden/>
          </w:rPr>
          <w:instrText xml:space="preserve"> PAGEREF _Toc239999798 \h </w:instrText>
        </w:r>
        <w:r>
          <w:rPr>
            <w:noProof/>
            <w:webHidden/>
          </w:rPr>
        </w:r>
        <w:r>
          <w:rPr>
            <w:noProof/>
            <w:webHidden/>
          </w:rPr>
          <w:fldChar w:fldCharType="separate"/>
        </w:r>
        <w:r>
          <w:rPr>
            <w:noProof/>
            <w:webHidden/>
          </w:rPr>
          <w:t>34</w:t>
        </w:r>
        <w:r>
          <w:rPr>
            <w:noProof/>
            <w:webHidden/>
          </w:rPr>
          <w:fldChar w:fldCharType="end"/>
        </w:r>
      </w:hyperlink>
    </w:p>
    <w:p w14:paraId="70ADF9DA" w14:textId="4EEB63EC"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799" w:history="1">
        <w:r w:rsidRPr="00AE4232">
          <w:rPr>
            <w:rStyle w:val="aff"/>
            <w:noProof/>
          </w:rPr>
          <w:t>8.1 接続先とパラメータ</w:t>
        </w:r>
        <w:r>
          <w:rPr>
            <w:noProof/>
            <w:webHidden/>
          </w:rPr>
          <w:tab/>
        </w:r>
        <w:r>
          <w:rPr>
            <w:noProof/>
            <w:webHidden/>
          </w:rPr>
          <w:fldChar w:fldCharType="begin"/>
        </w:r>
        <w:r>
          <w:rPr>
            <w:noProof/>
            <w:webHidden/>
          </w:rPr>
          <w:instrText xml:space="preserve"> PAGEREF _Toc239999799 \h </w:instrText>
        </w:r>
        <w:r>
          <w:rPr>
            <w:noProof/>
            <w:webHidden/>
          </w:rPr>
        </w:r>
        <w:r>
          <w:rPr>
            <w:noProof/>
            <w:webHidden/>
          </w:rPr>
          <w:fldChar w:fldCharType="separate"/>
        </w:r>
        <w:r>
          <w:rPr>
            <w:noProof/>
            <w:webHidden/>
          </w:rPr>
          <w:t>34</w:t>
        </w:r>
        <w:r>
          <w:rPr>
            <w:noProof/>
            <w:webHidden/>
          </w:rPr>
          <w:fldChar w:fldCharType="end"/>
        </w:r>
      </w:hyperlink>
    </w:p>
    <w:p w14:paraId="5D5726EA" w14:textId="3E8D9C86"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0" w:history="1">
        <w:r w:rsidRPr="00AE4232">
          <w:rPr>
            <w:rStyle w:val="aff"/>
            <w:noProof/>
          </w:rPr>
          <w:t>8.2 プロンプト構成</w:t>
        </w:r>
        <w:r>
          <w:rPr>
            <w:noProof/>
            <w:webHidden/>
          </w:rPr>
          <w:tab/>
        </w:r>
        <w:r>
          <w:rPr>
            <w:noProof/>
            <w:webHidden/>
          </w:rPr>
          <w:fldChar w:fldCharType="begin"/>
        </w:r>
        <w:r>
          <w:rPr>
            <w:noProof/>
            <w:webHidden/>
          </w:rPr>
          <w:instrText xml:space="preserve"> PAGEREF _Toc239999800 \h </w:instrText>
        </w:r>
        <w:r>
          <w:rPr>
            <w:noProof/>
            <w:webHidden/>
          </w:rPr>
        </w:r>
        <w:r>
          <w:rPr>
            <w:noProof/>
            <w:webHidden/>
          </w:rPr>
          <w:fldChar w:fldCharType="separate"/>
        </w:r>
        <w:r>
          <w:rPr>
            <w:noProof/>
            <w:webHidden/>
          </w:rPr>
          <w:t>34</w:t>
        </w:r>
        <w:r>
          <w:rPr>
            <w:noProof/>
            <w:webHidden/>
          </w:rPr>
          <w:fldChar w:fldCharType="end"/>
        </w:r>
      </w:hyperlink>
    </w:p>
    <w:p w14:paraId="737CCF9F" w14:textId="67B26762"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1" w:history="1">
        <w:r w:rsidRPr="00AE4232">
          <w:rPr>
            <w:rStyle w:val="aff"/>
            <w:noProof/>
          </w:rPr>
          <w:t>8.3 コンテキスト要約に含める情報</w:t>
        </w:r>
        <w:r>
          <w:rPr>
            <w:noProof/>
            <w:webHidden/>
          </w:rPr>
          <w:tab/>
        </w:r>
        <w:r>
          <w:rPr>
            <w:noProof/>
            <w:webHidden/>
          </w:rPr>
          <w:fldChar w:fldCharType="begin"/>
        </w:r>
        <w:r>
          <w:rPr>
            <w:noProof/>
            <w:webHidden/>
          </w:rPr>
          <w:instrText xml:space="preserve"> PAGEREF _Toc239999801 \h </w:instrText>
        </w:r>
        <w:r>
          <w:rPr>
            <w:noProof/>
            <w:webHidden/>
          </w:rPr>
        </w:r>
        <w:r>
          <w:rPr>
            <w:noProof/>
            <w:webHidden/>
          </w:rPr>
          <w:fldChar w:fldCharType="separate"/>
        </w:r>
        <w:r>
          <w:rPr>
            <w:noProof/>
            <w:webHidden/>
          </w:rPr>
          <w:t>34</w:t>
        </w:r>
        <w:r>
          <w:rPr>
            <w:noProof/>
            <w:webHidden/>
          </w:rPr>
          <w:fldChar w:fldCharType="end"/>
        </w:r>
      </w:hyperlink>
    </w:p>
    <w:p w14:paraId="16360731" w14:textId="059AD8D4"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2" w:history="1">
        <w:r w:rsidRPr="00AE4232">
          <w:rPr>
            <w:rStyle w:val="aff"/>
            <w:noProof/>
          </w:rPr>
          <w:t>8.4 表示と例外処理</w:t>
        </w:r>
        <w:r>
          <w:rPr>
            <w:noProof/>
            <w:webHidden/>
          </w:rPr>
          <w:tab/>
        </w:r>
        <w:r>
          <w:rPr>
            <w:noProof/>
            <w:webHidden/>
          </w:rPr>
          <w:fldChar w:fldCharType="begin"/>
        </w:r>
        <w:r>
          <w:rPr>
            <w:noProof/>
            <w:webHidden/>
          </w:rPr>
          <w:instrText xml:space="preserve"> PAGEREF _Toc239999802 \h </w:instrText>
        </w:r>
        <w:r>
          <w:rPr>
            <w:noProof/>
            <w:webHidden/>
          </w:rPr>
        </w:r>
        <w:r>
          <w:rPr>
            <w:noProof/>
            <w:webHidden/>
          </w:rPr>
          <w:fldChar w:fldCharType="separate"/>
        </w:r>
        <w:r>
          <w:rPr>
            <w:noProof/>
            <w:webHidden/>
          </w:rPr>
          <w:t>35</w:t>
        </w:r>
        <w:r>
          <w:rPr>
            <w:noProof/>
            <w:webHidden/>
          </w:rPr>
          <w:fldChar w:fldCharType="end"/>
        </w:r>
      </w:hyperlink>
    </w:p>
    <w:p w14:paraId="31BEA32A" w14:textId="74BE1C75"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3" w:history="1">
        <w:r w:rsidRPr="00AE4232">
          <w:rPr>
            <w:rStyle w:val="aff"/>
            <w:noProof/>
          </w:rPr>
          <w:t>9. 認証・セキュリティ仕様</w:t>
        </w:r>
        <w:r>
          <w:rPr>
            <w:noProof/>
            <w:webHidden/>
          </w:rPr>
          <w:tab/>
        </w:r>
        <w:r>
          <w:rPr>
            <w:noProof/>
            <w:webHidden/>
          </w:rPr>
          <w:fldChar w:fldCharType="begin"/>
        </w:r>
        <w:r>
          <w:rPr>
            <w:noProof/>
            <w:webHidden/>
          </w:rPr>
          <w:instrText xml:space="preserve"> PAGEREF _Toc239999803 \h </w:instrText>
        </w:r>
        <w:r>
          <w:rPr>
            <w:noProof/>
            <w:webHidden/>
          </w:rPr>
        </w:r>
        <w:r>
          <w:rPr>
            <w:noProof/>
            <w:webHidden/>
          </w:rPr>
          <w:fldChar w:fldCharType="separate"/>
        </w:r>
        <w:r>
          <w:rPr>
            <w:noProof/>
            <w:webHidden/>
          </w:rPr>
          <w:t>36</w:t>
        </w:r>
        <w:r>
          <w:rPr>
            <w:noProof/>
            <w:webHidden/>
          </w:rPr>
          <w:fldChar w:fldCharType="end"/>
        </w:r>
      </w:hyperlink>
    </w:p>
    <w:p w14:paraId="79865D38" w14:textId="66734915"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4" w:history="1">
        <w:r w:rsidRPr="00AE4232">
          <w:rPr>
            <w:rStyle w:val="aff"/>
            <w:noProof/>
          </w:rPr>
          <w:t>9.1 限定公開（合言葉ゲート）</w:t>
        </w:r>
        <w:r>
          <w:rPr>
            <w:noProof/>
            <w:webHidden/>
          </w:rPr>
          <w:tab/>
        </w:r>
        <w:r>
          <w:rPr>
            <w:noProof/>
            <w:webHidden/>
          </w:rPr>
          <w:fldChar w:fldCharType="begin"/>
        </w:r>
        <w:r>
          <w:rPr>
            <w:noProof/>
            <w:webHidden/>
          </w:rPr>
          <w:instrText xml:space="preserve"> PAGEREF _Toc239999804 \h </w:instrText>
        </w:r>
        <w:r>
          <w:rPr>
            <w:noProof/>
            <w:webHidden/>
          </w:rPr>
        </w:r>
        <w:r>
          <w:rPr>
            <w:noProof/>
            <w:webHidden/>
          </w:rPr>
          <w:fldChar w:fldCharType="separate"/>
        </w:r>
        <w:r>
          <w:rPr>
            <w:noProof/>
            <w:webHidden/>
          </w:rPr>
          <w:t>36</w:t>
        </w:r>
        <w:r>
          <w:rPr>
            <w:noProof/>
            <w:webHidden/>
          </w:rPr>
          <w:fldChar w:fldCharType="end"/>
        </w:r>
      </w:hyperlink>
    </w:p>
    <w:p w14:paraId="32B31AD1" w14:textId="591FA87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5" w:history="1">
        <w:r w:rsidRPr="00AE4232">
          <w:rPr>
            <w:rStyle w:val="aff"/>
            <w:noProof/>
          </w:rPr>
          <w:t>9.2 アプリ内認証</w:t>
        </w:r>
        <w:r>
          <w:rPr>
            <w:noProof/>
            <w:webHidden/>
          </w:rPr>
          <w:tab/>
        </w:r>
        <w:r>
          <w:rPr>
            <w:noProof/>
            <w:webHidden/>
          </w:rPr>
          <w:fldChar w:fldCharType="begin"/>
        </w:r>
        <w:r>
          <w:rPr>
            <w:noProof/>
            <w:webHidden/>
          </w:rPr>
          <w:instrText xml:space="preserve"> PAGEREF _Toc239999805 \h </w:instrText>
        </w:r>
        <w:r>
          <w:rPr>
            <w:noProof/>
            <w:webHidden/>
          </w:rPr>
        </w:r>
        <w:r>
          <w:rPr>
            <w:noProof/>
            <w:webHidden/>
          </w:rPr>
          <w:fldChar w:fldCharType="separate"/>
        </w:r>
        <w:r>
          <w:rPr>
            <w:noProof/>
            <w:webHidden/>
          </w:rPr>
          <w:t>36</w:t>
        </w:r>
        <w:r>
          <w:rPr>
            <w:noProof/>
            <w:webHidden/>
          </w:rPr>
          <w:fldChar w:fldCharType="end"/>
        </w:r>
      </w:hyperlink>
    </w:p>
    <w:p w14:paraId="1C1885F1" w14:textId="5B58FAD4"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6" w:history="1">
        <w:r w:rsidRPr="00AE4232">
          <w:rPr>
            <w:rStyle w:val="aff"/>
            <w:noProof/>
          </w:rPr>
          <w:t>9.3 秘密情報の取り扱い</w:t>
        </w:r>
        <w:r>
          <w:rPr>
            <w:noProof/>
            <w:webHidden/>
          </w:rPr>
          <w:tab/>
        </w:r>
        <w:r>
          <w:rPr>
            <w:noProof/>
            <w:webHidden/>
          </w:rPr>
          <w:fldChar w:fldCharType="begin"/>
        </w:r>
        <w:r>
          <w:rPr>
            <w:noProof/>
            <w:webHidden/>
          </w:rPr>
          <w:instrText xml:space="preserve"> PAGEREF _Toc239999806 \h </w:instrText>
        </w:r>
        <w:r>
          <w:rPr>
            <w:noProof/>
            <w:webHidden/>
          </w:rPr>
        </w:r>
        <w:r>
          <w:rPr>
            <w:noProof/>
            <w:webHidden/>
          </w:rPr>
          <w:fldChar w:fldCharType="separate"/>
        </w:r>
        <w:r>
          <w:rPr>
            <w:noProof/>
            <w:webHidden/>
          </w:rPr>
          <w:t>36</w:t>
        </w:r>
        <w:r>
          <w:rPr>
            <w:noProof/>
            <w:webHidden/>
          </w:rPr>
          <w:fldChar w:fldCharType="end"/>
        </w:r>
      </w:hyperlink>
    </w:p>
    <w:p w14:paraId="73D722FF" w14:textId="0A92C43B"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7" w:history="1">
        <w:r w:rsidRPr="00AE4232">
          <w:rPr>
            <w:rStyle w:val="aff"/>
            <w:noProof/>
          </w:rPr>
          <w:t>9.4 検索エンジン・キャッシュ</w:t>
        </w:r>
        <w:r>
          <w:rPr>
            <w:noProof/>
            <w:webHidden/>
          </w:rPr>
          <w:tab/>
        </w:r>
        <w:r>
          <w:rPr>
            <w:noProof/>
            <w:webHidden/>
          </w:rPr>
          <w:fldChar w:fldCharType="begin"/>
        </w:r>
        <w:r>
          <w:rPr>
            <w:noProof/>
            <w:webHidden/>
          </w:rPr>
          <w:instrText xml:space="preserve"> PAGEREF _Toc239999807 \h </w:instrText>
        </w:r>
        <w:r>
          <w:rPr>
            <w:noProof/>
            <w:webHidden/>
          </w:rPr>
        </w:r>
        <w:r>
          <w:rPr>
            <w:noProof/>
            <w:webHidden/>
          </w:rPr>
          <w:fldChar w:fldCharType="separate"/>
        </w:r>
        <w:r>
          <w:rPr>
            <w:noProof/>
            <w:webHidden/>
          </w:rPr>
          <w:t>36</w:t>
        </w:r>
        <w:r>
          <w:rPr>
            <w:noProof/>
            <w:webHidden/>
          </w:rPr>
          <w:fldChar w:fldCharType="end"/>
        </w:r>
      </w:hyperlink>
    </w:p>
    <w:p w14:paraId="1F669689" w14:textId="0B7C9F25"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8" w:history="1">
        <w:r w:rsidRPr="00AE4232">
          <w:rPr>
            <w:rStyle w:val="aff"/>
            <w:noProof/>
          </w:rPr>
          <w:t>10. デプロイ・運用仕様</w:t>
        </w:r>
        <w:r>
          <w:rPr>
            <w:noProof/>
            <w:webHidden/>
          </w:rPr>
          <w:tab/>
        </w:r>
        <w:r>
          <w:rPr>
            <w:noProof/>
            <w:webHidden/>
          </w:rPr>
          <w:fldChar w:fldCharType="begin"/>
        </w:r>
        <w:r>
          <w:rPr>
            <w:noProof/>
            <w:webHidden/>
          </w:rPr>
          <w:instrText xml:space="preserve"> PAGEREF _Toc239999808 \h </w:instrText>
        </w:r>
        <w:r>
          <w:rPr>
            <w:noProof/>
            <w:webHidden/>
          </w:rPr>
        </w:r>
        <w:r>
          <w:rPr>
            <w:noProof/>
            <w:webHidden/>
          </w:rPr>
          <w:fldChar w:fldCharType="separate"/>
        </w:r>
        <w:r>
          <w:rPr>
            <w:noProof/>
            <w:webHidden/>
          </w:rPr>
          <w:t>37</w:t>
        </w:r>
        <w:r>
          <w:rPr>
            <w:noProof/>
            <w:webHidden/>
          </w:rPr>
          <w:fldChar w:fldCharType="end"/>
        </w:r>
      </w:hyperlink>
    </w:p>
    <w:p w14:paraId="3DA9D006" w14:textId="4BED354E"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09" w:history="1">
        <w:r w:rsidRPr="00AE4232">
          <w:rPr>
            <w:rStyle w:val="aff"/>
            <w:noProof/>
          </w:rPr>
          <w:t>10.1 公開環境（Render）</w:t>
        </w:r>
        <w:r>
          <w:rPr>
            <w:noProof/>
            <w:webHidden/>
          </w:rPr>
          <w:tab/>
        </w:r>
        <w:r>
          <w:rPr>
            <w:noProof/>
            <w:webHidden/>
          </w:rPr>
          <w:fldChar w:fldCharType="begin"/>
        </w:r>
        <w:r>
          <w:rPr>
            <w:noProof/>
            <w:webHidden/>
          </w:rPr>
          <w:instrText xml:space="preserve"> PAGEREF _Toc239999809 \h </w:instrText>
        </w:r>
        <w:r>
          <w:rPr>
            <w:noProof/>
            <w:webHidden/>
          </w:rPr>
        </w:r>
        <w:r>
          <w:rPr>
            <w:noProof/>
            <w:webHidden/>
          </w:rPr>
          <w:fldChar w:fldCharType="separate"/>
        </w:r>
        <w:r>
          <w:rPr>
            <w:noProof/>
            <w:webHidden/>
          </w:rPr>
          <w:t>37</w:t>
        </w:r>
        <w:r>
          <w:rPr>
            <w:noProof/>
            <w:webHidden/>
          </w:rPr>
          <w:fldChar w:fldCharType="end"/>
        </w:r>
      </w:hyperlink>
    </w:p>
    <w:p w14:paraId="369E503F" w14:textId="5DEAE543"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0" w:history="1">
        <w:r w:rsidRPr="00AE4232">
          <w:rPr>
            <w:rStyle w:val="aff"/>
            <w:noProof/>
          </w:rPr>
          <w:t>10.2 GitHub</w:t>
        </w:r>
        <w:r>
          <w:rPr>
            <w:noProof/>
            <w:webHidden/>
          </w:rPr>
          <w:tab/>
        </w:r>
        <w:r>
          <w:rPr>
            <w:noProof/>
            <w:webHidden/>
          </w:rPr>
          <w:fldChar w:fldCharType="begin"/>
        </w:r>
        <w:r>
          <w:rPr>
            <w:noProof/>
            <w:webHidden/>
          </w:rPr>
          <w:instrText xml:space="preserve"> PAGEREF _Toc239999810 \h </w:instrText>
        </w:r>
        <w:r>
          <w:rPr>
            <w:noProof/>
            <w:webHidden/>
          </w:rPr>
        </w:r>
        <w:r>
          <w:rPr>
            <w:noProof/>
            <w:webHidden/>
          </w:rPr>
          <w:fldChar w:fldCharType="separate"/>
        </w:r>
        <w:r>
          <w:rPr>
            <w:noProof/>
            <w:webHidden/>
          </w:rPr>
          <w:t>37</w:t>
        </w:r>
        <w:r>
          <w:rPr>
            <w:noProof/>
            <w:webHidden/>
          </w:rPr>
          <w:fldChar w:fldCharType="end"/>
        </w:r>
      </w:hyperlink>
    </w:p>
    <w:p w14:paraId="72794119" w14:textId="5E67789A"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1" w:history="1">
        <w:r w:rsidRPr="00AE4232">
          <w:rPr>
            <w:rStyle w:val="aff"/>
            <w:noProof/>
          </w:rPr>
          <w:t>10.3 ローカル起動</w:t>
        </w:r>
        <w:r>
          <w:rPr>
            <w:noProof/>
            <w:webHidden/>
          </w:rPr>
          <w:tab/>
        </w:r>
        <w:r>
          <w:rPr>
            <w:noProof/>
            <w:webHidden/>
          </w:rPr>
          <w:fldChar w:fldCharType="begin"/>
        </w:r>
        <w:r>
          <w:rPr>
            <w:noProof/>
            <w:webHidden/>
          </w:rPr>
          <w:instrText xml:space="preserve"> PAGEREF _Toc239999811 \h </w:instrText>
        </w:r>
        <w:r>
          <w:rPr>
            <w:noProof/>
            <w:webHidden/>
          </w:rPr>
        </w:r>
        <w:r>
          <w:rPr>
            <w:noProof/>
            <w:webHidden/>
          </w:rPr>
          <w:fldChar w:fldCharType="separate"/>
        </w:r>
        <w:r>
          <w:rPr>
            <w:noProof/>
            <w:webHidden/>
          </w:rPr>
          <w:t>37</w:t>
        </w:r>
        <w:r>
          <w:rPr>
            <w:noProof/>
            <w:webHidden/>
          </w:rPr>
          <w:fldChar w:fldCharType="end"/>
        </w:r>
      </w:hyperlink>
    </w:p>
    <w:p w14:paraId="30C34F79" w14:textId="59A825C1" w:rsidR="00AF1EA2" w:rsidRDefault="00AF1EA2">
      <w:pPr>
        <w:pStyle w:val="2f2"/>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2" w:history="1">
        <w:r w:rsidRPr="00AE4232">
          <w:rPr>
            <w:rStyle w:val="aff"/>
            <w:noProof/>
          </w:rPr>
          <w:t>10.4 動作確認手順</w:t>
        </w:r>
        <w:r>
          <w:rPr>
            <w:noProof/>
            <w:webHidden/>
          </w:rPr>
          <w:tab/>
        </w:r>
        <w:r>
          <w:rPr>
            <w:noProof/>
            <w:webHidden/>
          </w:rPr>
          <w:fldChar w:fldCharType="begin"/>
        </w:r>
        <w:r>
          <w:rPr>
            <w:noProof/>
            <w:webHidden/>
          </w:rPr>
          <w:instrText xml:space="preserve"> PAGEREF _Toc239999812 \h </w:instrText>
        </w:r>
        <w:r>
          <w:rPr>
            <w:noProof/>
            <w:webHidden/>
          </w:rPr>
        </w:r>
        <w:r>
          <w:rPr>
            <w:noProof/>
            <w:webHidden/>
          </w:rPr>
          <w:fldChar w:fldCharType="separate"/>
        </w:r>
        <w:r>
          <w:rPr>
            <w:noProof/>
            <w:webHidden/>
          </w:rPr>
          <w:t>38</w:t>
        </w:r>
        <w:r>
          <w:rPr>
            <w:noProof/>
            <w:webHidden/>
          </w:rPr>
          <w:fldChar w:fldCharType="end"/>
        </w:r>
      </w:hyperlink>
    </w:p>
    <w:p w14:paraId="4FCCA44E" w14:textId="54758C53"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3" w:history="1">
        <w:r w:rsidRPr="00AE4232">
          <w:rPr>
            <w:rStyle w:val="aff"/>
            <w:noProof/>
          </w:rPr>
          <w:t>11. テスト仕様</w:t>
        </w:r>
        <w:r>
          <w:rPr>
            <w:noProof/>
            <w:webHidden/>
          </w:rPr>
          <w:tab/>
        </w:r>
        <w:r>
          <w:rPr>
            <w:noProof/>
            <w:webHidden/>
          </w:rPr>
          <w:fldChar w:fldCharType="begin"/>
        </w:r>
        <w:r>
          <w:rPr>
            <w:noProof/>
            <w:webHidden/>
          </w:rPr>
          <w:instrText xml:space="preserve"> PAGEREF _Toc239999813 \h </w:instrText>
        </w:r>
        <w:r>
          <w:rPr>
            <w:noProof/>
            <w:webHidden/>
          </w:rPr>
        </w:r>
        <w:r>
          <w:rPr>
            <w:noProof/>
            <w:webHidden/>
          </w:rPr>
          <w:fldChar w:fldCharType="separate"/>
        </w:r>
        <w:r>
          <w:rPr>
            <w:noProof/>
            <w:webHidden/>
          </w:rPr>
          <w:t>39</w:t>
        </w:r>
        <w:r>
          <w:rPr>
            <w:noProof/>
            <w:webHidden/>
          </w:rPr>
          <w:fldChar w:fldCharType="end"/>
        </w:r>
      </w:hyperlink>
    </w:p>
    <w:p w14:paraId="78C82BE2" w14:textId="3FBFDFE1"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4" w:history="1">
        <w:r w:rsidRPr="00AE4232">
          <w:rPr>
            <w:rStyle w:val="aff"/>
            <w:noProof/>
          </w:rPr>
          <w:t>12. 制約事項・既知の課題</w:t>
        </w:r>
        <w:r>
          <w:rPr>
            <w:noProof/>
            <w:webHidden/>
          </w:rPr>
          <w:tab/>
        </w:r>
        <w:r>
          <w:rPr>
            <w:noProof/>
            <w:webHidden/>
          </w:rPr>
          <w:fldChar w:fldCharType="begin"/>
        </w:r>
        <w:r>
          <w:rPr>
            <w:noProof/>
            <w:webHidden/>
          </w:rPr>
          <w:instrText xml:space="preserve"> PAGEREF _Toc239999814 \h </w:instrText>
        </w:r>
        <w:r>
          <w:rPr>
            <w:noProof/>
            <w:webHidden/>
          </w:rPr>
        </w:r>
        <w:r>
          <w:rPr>
            <w:noProof/>
            <w:webHidden/>
          </w:rPr>
          <w:fldChar w:fldCharType="separate"/>
        </w:r>
        <w:r>
          <w:rPr>
            <w:noProof/>
            <w:webHidden/>
          </w:rPr>
          <w:t>40</w:t>
        </w:r>
        <w:r>
          <w:rPr>
            <w:noProof/>
            <w:webHidden/>
          </w:rPr>
          <w:fldChar w:fldCharType="end"/>
        </w:r>
      </w:hyperlink>
    </w:p>
    <w:p w14:paraId="32487E5B" w14:textId="79501548"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5" w:history="1">
        <w:r w:rsidRPr="00AE4232">
          <w:rPr>
            <w:rStyle w:val="aff"/>
            <w:noProof/>
          </w:rPr>
          <w:t>13. 変更履歴</w:t>
        </w:r>
        <w:r>
          <w:rPr>
            <w:noProof/>
            <w:webHidden/>
          </w:rPr>
          <w:tab/>
        </w:r>
        <w:r>
          <w:rPr>
            <w:noProof/>
            <w:webHidden/>
          </w:rPr>
          <w:fldChar w:fldCharType="begin"/>
        </w:r>
        <w:r>
          <w:rPr>
            <w:noProof/>
            <w:webHidden/>
          </w:rPr>
          <w:instrText xml:space="preserve"> PAGEREF _Toc239999815 \h </w:instrText>
        </w:r>
        <w:r>
          <w:rPr>
            <w:noProof/>
            <w:webHidden/>
          </w:rPr>
        </w:r>
        <w:r>
          <w:rPr>
            <w:noProof/>
            <w:webHidden/>
          </w:rPr>
          <w:fldChar w:fldCharType="separate"/>
        </w:r>
        <w:r>
          <w:rPr>
            <w:noProof/>
            <w:webHidden/>
          </w:rPr>
          <w:t>41</w:t>
        </w:r>
        <w:r>
          <w:rPr>
            <w:noProof/>
            <w:webHidden/>
          </w:rPr>
          <w:fldChar w:fldCharType="end"/>
        </w:r>
      </w:hyperlink>
    </w:p>
    <w:p w14:paraId="22242946" w14:textId="04088697"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6" w:history="1">
        <w:r w:rsidRPr="00AE4232">
          <w:rPr>
            <w:rStyle w:val="aff"/>
            <w:noProof/>
          </w:rPr>
          <w:t>付録 A　CSS クラス一覧（主要）</w:t>
        </w:r>
        <w:r>
          <w:rPr>
            <w:noProof/>
            <w:webHidden/>
          </w:rPr>
          <w:tab/>
        </w:r>
        <w:r>
          <w:rPr>
            <w:noProof/>
            <w:webHidden/>
          </w:rPr>
          <w:fldChar w:fldCharType="begin"/>
        </w:r>
        <w:r>
          <w:rPr>
            <w:noProof/>
            <w:webHidden/>
          </w:rPr>
          <w:instrText xml:space="preserve"> PAGEREF _Toc239999816 \h </w:instrText>
        </w:r>
        <w:r>
          <w:rPr>
            <w:noProof/>
            <w:webHidden/>
          </w:rPr>
        </w:r>
        <w:r>
          <w:rPr>
            <w:noProof/>
            <w:webHidden/>
          </w:rPr>
          <w:fldChar w:fldCharType="separate"/>
        </w:r>
        <w:r>
          <w:rPr>
            <w:noProof/>
            <w:webHidden/>
          </w:rPr>
          <w:t>42</w:t>
        </w:r>
        <w:r>
          <w:rPr>
            <w:noProof/>
            <w:webHidden/>
          </w:rPr>
          <w:fldChar w:fldCharType="end"/>
        </w:r>
      </w:hyperlink>
    </w:p>
    <w:p w14:paraId="60502F74" w14:textId="220C8AD3"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7" w:history="1">
        <w:r w:rsidRPr="00AE4232">
          <w:rPr>
            <w:rStyle w:val="aff"/>
            <w:noProof/>
          </w:rPr>
          <w:t>付録 B　JavaScript 関数一覧（主要）</w:t>
        </w:r>
        <w:r>
          <w:rPr>
            <w:noProof/>
            <w:webHidden/>
          </w:rPr>
          <w:tab/>
        </w:r>
        <w:r>
          <w:rPr>
            <w:noProof/>
            <w:webHidden/>
          </w:rPr>
          <w:fldChar w:fldCharType="begin"/>
        </w:r>
        <w:r>
          <w:rPr>
            <w:noProof/>
            <w:webHidden/>
          </w:rPr>
          <w:instrText xml:space="preserve"> PAGEREF _Toc239999817 \h </w:instrText>
        </w:r>
        <w:r>
          <w:rPr>
            <w:noProof/>
            <w:webHidden/>
          </w:rPr>
        </w:r>
        <w:r>
          <w:rPr>
            <w:noProof/>
            <w:webHidden/>
          </w:rPr>
          <w:fldChar w:fldCharType="separate"/>
        </w:r>
        <w:r>
          <w:rPr>
            <w:noProof/>
            <w:webHidden/>
          </w:rPr>
          <w:t>42</w:t>
        </w:r>
        <w:r>
          <w:rPr>
            <w:noProof/>
            <w:webHidden/>
          </w:rPr>
          <w:fldChar w:fldCharType="end"/>
        </w:r>
      </w:hyperlink>
    </w:p>
    <w:p w14:paraId="7F396AD9" w14:textId="04AFA988"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8" w:history="1">
        <w:r w:rsidRPr="00AE4232">
          <w:rPr>
            <w:rStyle w:val="aff"/>
            <w:noProof/>
          </w:rPr>
          <w:t>付録 C　環境変数一覧</w:t>
        </w:r>
        <w:r>
          <w:rPr>
            <w:noProof/>
            <w:webHidden/>
          </w:rPr>
          <w:tab/>
        </w:r>
        <w:r>
          <w:rPr>
            <w:noProof/>
            <w:webHidden/>
          </w:rPr>
          <w:fldChar w:fldCharType="begin"/>
        </w:r>
        <w:r>
          <w:rPr>
            <w:noProof/>
            <w:webHidden/>
          </w:rPr>
          <w:instrText xml:space="preserve"> PAGEREF _Toc239999818 \h </w:instrText>
        </w:r>
        <w:r>
          <w:rPr>
            <w:noProof/>
            <w:webHidden/>
          </w:rPr>
        </w:r>
        <w:r>
          <w:rPr>
            <w:noProof/>
            <w:webHidden/>
          </w:rPr>
          <w:fldChar w:fldCharType="separate"/>
        </w:r>
        <w:r>
          <w:rPr>
            <w:noProof/>
            <w:webHidden/>
          </w:rPr>
          <w:t>43</w:t>
        </w:r>
        <w:r>
          <w:rPr>
            <w:noProof/>
            <w:webHidden/>
          </w:rPr>
          <w:fldChar w:fldCharType="end"/>
        </w:r>
      </w:hyperlink>
    </w:p>
    <w:p w14:paraId="58C514BF" w14:textId="539F477D" w:rsidR="00AF1EA2" w:rsidRDefault="00AF1EA2">
      <w:pPr>
        <w:pStyle w:val="18"/>
        <w:tabs>
          <w:tab w:val="right" w:leader="dot" w:pos="9628"/>
        </w:tabs>
        <w:rPr>
          <w:rFonts w:asciiTheme="minorHAnsi" w:eastAsiaTheme="minorEastAsia" w:hAnsiTheme="minorHAnsi" w:cstheme="minorBidi"/>
          <w:noProof/>
          <w:kern w:val="2"/>
          <w:sz w:val="21"/>
          <w:szCs w:val="24"/>
          <w:lang w:eastAsia="ja-JP"/>
          <w14:ligatures w14:val="standardContextual"/>
        </w:rPr>
      </w:pPr>
      <w:hyperlink w:anchor="_Toc239999819" w:history="1">
        <w:r w:rsidRPr="00AE4232">
          <w:rPr>
            <w:rStyle w:val="aff"/>
            <w:noProof/>
          </w:rPr>
          <w:t>付録 D　画面キャプチャの取得方法</w:t>
        </w:r>
        <w:r>
          <w:rPr>
            <w:noProof/>
            <w:webHidden/>
          </w:rPr>
          <w:tab/>
        </w:r>
        <w:r>
          <w:rPr>
            <w:noProof/>
            <w:webHidden/>
          </w:rPr>
          <w:fldChar w:fldCharType="begin"/>
        </w:r>
        <w:r>
          <w:rPr>
            <w:noProof/>
            <w:webHidden/>
          </w:rPr>
          <w:instrText xml:space="preserve"> PAGEREF _Toc239999819 \h </w:instrText>
        </w:r>
        <w:r>
          <w:rPr>
            <w:noProof/>
            <w:webHidden/>
          </w:rPr>
        </w:r>
        <w:r>
          <w:rPr>
            <w:noProof/>
            <w:webHidden/>
          </w:rPr>
          <w:fldChar w:fldCharType="separate"/>
        </w:r>
        <w:r>
          <w:rPr>
            <w:noProof/>
            <w:webHidden/>
          </w:rPr>
          <w:t>44</w:t>
        </w:r>
        <w:r>
          <w:rPr>
            <w:noProof/>
            <w:webHidden/>
          </w:rPr>
          <w:fldChar w:fldCharType="end"/>
        </w:r>
      </w:hyperlink>
    </w:p>
    <w:p w14:paraId="00D42505" w14:textId="1BB9BE6D" w:rsidR="00866B0D" w:rsidRDefault="00A85535">
      <w:r>
        <w:fldChar w:fldCharType="end"/>
      </w:r>
    </w:p>
    <w:p w14:paraId="659CD800" w14:textId="77777777" w:rsidR="00866B0D" w:rsidRDefault="00A85535">
      <w:r>
        <w:br w:type="page"/>
      </w:r>
    </w:p>
    <w:p w14:paraId="4D177821" w14:textId="77777777" w:rsidR="00866B0D" w:rsidRDefault="00A85535">
      <w:pPr>
        <w:pStyle w:val="1"/>
      </w:pPr>
      <w:bookmarkStart w:id="1" w:name="_Toc239999733"/>
      <w:r>
        <w:lastRenderedPageBreak/>
        <w:t xml:space="preserve">1. </w:t>
      </w:r>
      <w:r>
        <w:t>はじめに</w:t>
      </w:r>
      <w:bookmarkEnd w:id="1"/>
    </w:p>
    <w:p w14:paraId="18686029" w14:textId="77777777" w:rsidR="00866B0D" w:rsidRDefault="00A85535">
      <w:pPr>
        <w:pStyle w:val="21"/>
      </w:pPr>
      <w:bookmarkStart w:id="2" w:name="_Toc239999734"/>
      <w:r>
        <w:t xml:space="preserve">1.1 </w:t>
      </w:r>
      <w:r>
        <w:t>本書の目的</w:t>
      </w:r>
      <w:bookmarkEnd w:id="2"/>
    </w:p>
    <w:p w14:paraId="773DB405" w14:textId="77777777" w:rsidR="00866B0D" w:rsidRDefault="00A85535">
      <w:r>
        <w:t>本書は、</w:t>
      </w:r>
      <w:r>
        <w:t xml:space="preserve">Smart Factory </w:t>
      </w:r>
      <w:r>
        <w:t>ダッシュボード（以下「本システム」）の画面仕様、データ仕様、</w:t>
      </w:r>
      <w:r>
        <w:t xml:space="preserve">API </w:t>
      </w:r>
      <w:r>
        <w:t>仕様、</w:t>
      </w:r>
      <w:r>
        <w:t xml:space="preserve">AI </w:t>
      </w:r>
      <w:r>
        <w:t>連携仕様、認証・セキュリティ仕様、デプロイ・運用仕様を、開発者・運用者・利用者が共通に参照できる粒度で記述したものである。本システムは工場の生産・品質・保全・設備監視の各種ダッシュボードを、</w:t>
      </w:r>
      <w:r>
        <w:t xml:space="preserve">CSV </w:t>
      </w:r>
      <w:r>
        <w:t>に格納したダミーデータから描画し、生成</w:t>
      </w:r>
      <w:r>
        <w:t xml:space="preserve"> AI</w:t>
      </w:r>
      <w:r>
        <w:t>（</w:t>
      </w:r>
      <w:r>
        <w:t>DeepSeek</w:t>
      </w:r>
      <w:r>
        <w:t>）によるアシスタントを各画面に備える</w:t>
      </w:r>
      <w:r>
        <w:t xml:space="preserve"> Web </w:t>
      </w:r>
      <w:r>
        <w:t>アプリケーションである。</w:t>
      </w:r>
    </w:p>
    <w:p w14:paraId="15302DB0" w14:textId="77777777" w:rsidR="00866B0D" w:rsidRDefault="00A85535">
      <w:r>
        <w:t>本書に記載する数値・文言は、</w:t>
      </w:r>
      <w:r>
        <w:t xml:space="preserve">2026 </w:t>
      </w:r>
      <w:r>
        <w:t>年</w:t>
      </w:r>
      <w:r>
        <w:t xml:space="preserve"> 9 </w:t>
      </w:r>
      <w:r>
        <w:t>月時点でリポジトリに含まれるソースコードおよび</w:t>
      </w:r>
      <w:r>
        <w:t xml:space="preserve"> dashboard_data/*.csv </w:t>
      </w:r>
      <w:r>
        <w:t>の内容に基づく。</w:t>
      </w:r>
      <w:r>
        <w:t xml:space="preserve">CSV </w:t>
      </w:r>
      <w:r>
        <w:t>を変更した場合、画面表示は本書の記載と異なる値になるが、画面構造・列定義・動作仕様は変わらない。</w:t>
      </w:r>
    </w:p>
    <w:p w14:paraId="745574CD" w14:textId="77777777" w:rsidR="00866B0D" w:rsidRDefault="00A85535">
      <w:pPr>
        <w:pStyle w:val="21"/>
      </w:pPr>
      <w:bookmarkStart w:id="3" w:name="_Toc239999735"/>
      <w:r>
        <w:t xml:space="preserve">1.2 </w:t>
      </w:r>
      <w:r>
        <w:t>対象読者</w:t>
      </w:r>
      <w:bookmarkEnd w:id="3"/>
    </w:p>
    <w:p w14:paraId="0D6EE1B3" w14:textId="77777777" w:rsidR="00866B0D" w:rsidRDefault="00A85535">
      <w:pPr>
        <w:pStyle w:val="a0"/>
      </w:pPr>
      <w:r>
        <w:rPr>
          <w:b/>
        </w:rPr>
        <w:t>開発者：</w:t>
      </w:r>
      <w:r>
        <w:t>画面の追加・変更、</w:t>
      </w:r>
      <w:r>
        <w:t xml:space="preserve">CSV </w:t>
      </w:r>
      <w:r>
        <w:t>スキーマの変更、</w:t>
      </w:r>
      <w:r>
        <w:t xml:space="preserve">AI </w:t>
      </w:r>
      <w:r>
        <w:t>プロンプトの調整を行う担当者。</w:t>
      </w:r>
    </w:p>
    <w:p w14:paraId="71D54200" w14:textId="77777777" w:rsidR="00866B0D" w:rsidRDefault="00A85535">
      <w:pPr>
        <w:pStyle w:val="a0"/>
      </w:pPr>
      <w:r>
        <w:rPr>
          <w:b/>
        </w:rPr>
        <w:t>運用者：</w:t>
      </w:r>
      <w:r>
        <w:t xml:space="preserve">Render </w:t>
      </w:r>
      <w:r>
        <w:t>へのデプロイ、環境変数の管理、合言葉や</w:t>
      </w:r>
      <w:r>
        <w:t xml:space="preserve"> API </w:t>
      </w:r>
      <w:r>
        <w:t>キーの管理を行う担当者。</w:t>
      </w:r>
    </w:p>
    <w:p w14:paraId="1D520020" w14:textId="77777777" w:rsidR="00866B0D" w:rsidRDefault="00A85535">
      <w:pPr>
        <w:pStyle w:val="a0"/>
      </w:pPr>
      <w:r>
        <w:rPr>
          <w:b/>
        </w:rPr>
        <w:t>利用者：</w:t>
      </w:r>
      <w:r>
        <w:t>公開</w:t>
      </w:r>
      <w:r>
        <w:t xml:space="preserve"> URL </w:t>
      </w:r>
      <w:r>
        <w:t>からダッシュボードを閲覧し、</w:t>
      </w:r>
      <w:r>
        <w:t xml:space="preserve">AI </w:t>
      </w:r>
      <w:r>
        <w:t>アシスタントに質問する担当者。</w:t>
      </w:r>
    </w:p>
    <w:p w14:paraId="6DDB847E" w14:textId="77777777" w:rsidR="00866B0D" w:rsidRDefault="00A85535">
      <w:pPr>
        <w:pStyle w:val="21"/>
      </w:pPr>
      <w:bookmarkStart w:id="4" w:name="_Toc239999736"/>
      <w:r>
        <w:t xml:space="preserve">1.3 </w:t>
      </w:r>
      <w:r>
        <w:t>用語定義</w:t>
      </w:r>
      <w:bookmarkEnd w:id="4"/>
    </w:p>
    <w:tbl>
      <w:tblPr>
        <w:tblStyle w:val="afe"/>
        <w:tblW w:w="0" w:type="auto"/>
        <w:jc w:val="center"/>
        <w:tblLook w:val="04A0" w:firstRow="1" w:lastRow="0" w:firstColumn="1" w:lastColumn="0" w:noHBand="0" w:noVBand="1"/>
      </w:tblPr>
      <w:tblGrid>
        <w:gridCol w:w="2381"/>
        <w:gridCol w:w="7257"/>
      </w:tblGrid>
      <w:tr w:rsidR="00866B0D" w14:paraId="5EAD5572" w14:textId="77777777">
        <w:trPr>
          <w:jc w:val="center"/>
        </w:trPr>
        <w:tc>
          <w:tcPr>
            <w:tcW w:w="2381" w:type="dxa"/>
            <w:shd w:val="clear" w:color="auto" w:fill="D9E2F3"/>
          </w:tcPr>
          <w:p w14:paraId="1976D0CF" w14:textId="77777777" w:rsidR="00866B0D" w:rsidRDefault="00A85535">
            <w:r>
              <w:rPr>
                <w:b/>
                <w:sz w:val="17"/>
              </w:rPr>
              <w:t>用語</w:t>
            </w:r>
          </w:p>
        </w:tc>
        <w:tc>
          <w:tcPr>
            <w:tcW w:w="7257" w:type="dxa"/>
            <w:shd w:val="clear" w:color="auto" w:fill="D9E2F3"/>
          </w:tcPr>
          <w:p w14:paraId="7E355290" w14:textId="77777777" w:rsidR="00866B0D" w:rsidRDefault="00A85535">
            <w:r>
              <w:rPr>
                <w:b/>
                <w:sz w:val="17"/>
              </w:rPr>
              <w:t>定義</w:t>
            </w:r>
          </w:p>
        </w:tc>
      </w:tr>
      <w:tr w:rsidR="00866B0D" w14:paraId="05AE1F6E" w14:textId="77777777">
        <w:trPr>
          <w:jc w:val="center"/>
        </w:trPr>
        <w:tc>
          <w:tcPr>
            <w:tcW w:w="2381" w:type="dxa"/>
          </w:tcPr>
          <w:p w14:paraId="3AB3EF6D" w14:textId="77777777" w:rsidR="00866B0D" w:rsidRDefault="00A85535">
            <w:pPr>
              <w:spacing w:after="0"/>
            </w:pPr>
            <w:r>
              <w:rPr>
                <w:sz w:val="17"/>
              </w:rPr>
              <w:t>固定キャンバス</w:t>
            </w:r>
          </w:p>
        </w:tc>
        <w:tc>
          <w:tcPr>
            <w:tcW w:w="7257" w:type="dxa"/>
          </w:tcPr>
          <w:p w14:paraId="23F4E97D" w14:textId="77777777" w:rsidR="00866B0D" w:rsidRDefault="00A85535">
            <w:pPr>
              <w:spacing w:after="0"/>
            </w:pPr>
            <w:r>
              <w:rPr>
                <w:sz w:val="17"/>
              </w:rPr>
              <w:t>参考画像と同じピクセル寸法（例</w:t>
            </w:r>
            <w:r>
              <w:rPr>
                <w:sz w:val="17"/>
              </w:rPr>
              <w:t>: 1450×1086 px</w:t>
            </w:r>
            <w:r>
              <w:rPr>
                <w:sz w:val="17"/>
              </w:rPr>
              <w:t>）で組んだ画面領域。</w:t>
            </w:r>
            <w:r>
              <w:rPr>
                <w:sz w:val="17"/>
              </w:rPr>
              <w:t xml:space="preserve">CSS </w:t>
            </w:r>
            <w:r>
              <w:rPr>
                <w:sz w:val="17"/>
              </w:rPr>
              <w:t>の</w:t>
            </w:r>
            <w:r>
              <w:rPr>
                <w:sz w:val="17"/>
              </w:rPr>
              <w:t xml:space="preserve"> zoom </w:t>
            </w:r>
            <w:r>
              <w:rPr>
                <w:sz w:val="17"/>
              </w:rPr>
              <w:t>で表示領域の幅に合わせて拡大縮小する。</w:t>
            </w:r>
          </w:p>
        </w:tc>
      </w:tr>
      <w:tr w:rsidR="00866B0D" w14:paraId="761E3642" w14:textId="77777777">
        <w:trPr>
          <w:jc w:val="center"/>
        </w:trPr>
        <w:tc>
          <w:tcPr>
            <w:tcW w:w="2381" w:type="dxa"/>
          </w:tcPr>
          <w:p w14:paraId="03F86939" w14:textId="77777777" w:rsidR="00866B0D" w:rsidRDefault="00A85535">
            <w:pPr>
              <w:spacing w:after="0"/>
            </w:pPr>
            <w:r>
              <w:rPr>
                <w:sz w:val="17"/>
              </w:rPr>
              <w:t>スケール表示</w:t>
            </w:r>
          </w:p>
        </w:tc>
        <w:tc>
          <w:tcPr>
            <w:tcW w:w="7257" w:type="dxa"/>
          </w:tcPr>
          <w:p w14:paraId="6BE97444" w14:textId="77777777" w:rsidR="00866B0D" w:rsidRDefault="00A85535">
            <w:pPr>
              <w:spacing w:after="0"/>
            </w:pPr>
            <w:r>
              <w:rPr>
                <w:sz w:val="17"/>
              </w:rPr>
              <w:t>アプリ全体を</w:t>
            </w:r>
            <w:r>
              <w:rPr>
                <w:sz w:val="17"/>
              </w:rPr>
              <w:t xml:space="preserve"> 1920 px </w:t>
            </w:r>
            <w:r>
              <w:rPr>
                <w:sz w:val="17"/>
              </w:rPr>
              <w:t>幅の基準キャンバスとして設計し、ウィンドウ幅に応じて</w:t>
            </w:r>
            <w:r>
              <w:rPr>
                <w:sz w:val="17"/>
              </w:rPr>
              <w:t xml:space="preserve"> transform:scale() </w:t>
            </w:r>
            <w:r>
              <w:rPr>
                <w:sz w:val="17"/>
              </w:rPr>
              <w:t>で一様に拡大縮小する方式。</w:t>
            </w:r>
          </w:p>
        </w:tc>
      </w:tr>
      <w:tr w:rsidR="00866B0D" w14:paraId="49F5B4DA" w14:textId="77777777">
        <w:trPr>
          <w:jc w:val="center"/>
        </w:trPr>
        <w:tc>
          <w:tcPr>
            <w:tcW w:w="2381" w:type="dxa"/>
          </w:tcPr>
          <w:p w14:paraId="00146F00" w14:textId="77777777" w:rsidR="00866B0D" w:rsidRDefault="00A85535">
            <w:pPr>
              <w:spacing w:after="0"/>
            </w:pPr>
            <w:r>
              <w:rPr>
                <w:sz w:val="17"/>
              </w:rPr>
              <w:t xml:space="preserve">AI </w:t>
            </w:r>
            <w:r>
              <w:rPr>
                <w:sz w:val="17"/>
              </w:rPr>
              <w:t>アシスタント（</w:t>
            </w:r>
            <w:r>
              <w:rPr>
                <w:sz w:val="17"/>
              </w:rPr>
              <w:t xml:space="preserve">AI </w:t>
            </w:r>
            <w:r>
              <w:rPr>
                <w:sz w:val="17"/>
              </w:rPr>
              <w:t>パネル）</w:t>
            </w:r>
          </w:p>
        </w:tc>
        <w:tc>
          <w:tcPr>
            <w:tcW w:w="7257" w:type="dxa"/>
          </w:tcPr>
          <w:p w14:paraId="2AF31191" w14:textId="77777777" w:rsidR="00866B0D" w:rsidRDefault="00A85535">
            <w:pPr>
              <w:spacing w:after="0"/>
            </w:pPr>
            <w:r>
              <w:rPr>
                <w:sz w:val="17"/>
              </w:rPr>
              <w:t>画面右側に出し入れできるチャット</w:t>
            </w:r>
            <w:r>
              <w:rPr>
                <w:sz w:val="17"/>
              </w:rPr>
              <w:t xml:space="preserve"> UI</w:t>
            </w:r>
            <w:r>
              <w:rPr>
                <w:sz w:val="17"/>
              </w:rPr>
              <w:t>。</w:t>
            </w:r>
            <w:r>
              <w:rPr>
                <w:sz w:val="17"/>
              </w:rPr>
              <w:t xml:space="preserve">DeepSeek API </w:t>
            </w:r>
            <w:r>
              <w:rPr>
                <w:sz w:val="17"/>
              </w:rPr>
              <w:t>に画面のデータ要約を添えて質問し、回答を表示する。</w:t>
            </w:r>
          </w:p>
        </w:tc>
      </w:tr>
      <w:tr w:rsidR="00866B0D" w14:paraId="2FA3792A" w14:textId="77777777">
        <w:trPr>
          <w:jc w:val="center"/>
        </w:trPr>
        <w:tc>
          <w:tcPr>
            <w:tcW w:w="2381" w:type="dxa"/>
          </w:tcPr>
          <w:p w14:paraId="7227FA1E" w14:textId="77777777" w:rsidR="00866B0D" w:rsidRDefault="00A85535">
            <w:pPr>
              <w:spacing w:after="0"/>
            </w:pPr>
            <w:r>
              <w:rPr>
                <w:sz w:val="17"/>
              </w:rPr>
              <w:t>こひにゃん</w:t>
            </w:r>
          </w:p>
        </w:tc>
        <w:tc>
          <w:tcPr>
            <w:tcW w:w="7257" w:type="dxa"/>
          </w:tcPr>
          <w:p w14:paraId="02B33276" w14:textId="77777777" w:rsidR="00866B0D" w:rsidRDefault="00A85535">
            <w:pPr>
              <w:spacing w:after="0"/>
            </w:pPr>
            <w:r>
              <w:rPr>
                <w:sz w:val="17"/>
              </w:rPr>
              <w:t>本システムのマスコット（白猫のキャラクター）。ヘッダーに吹き出し付きで表示され、クリックで</w:t>
            </w:r>
            <w:r>
              <w:rPr>
                <w:sz w:val="17"/>
              </w:rPr>
              <w:t xml:space="preserve"> AI </w:t>
            </w:r>
            <w:r>
              <w:rPr>
                <w:sz w:val="17"/>
              </w:rPr>
              <w:t>パネルを開く。</w:t>
            </w:r>
            <w:r>
              <w:rPr>
                <w:sz w:val="17"/>
              </w:rPr>
              <w:t xml:space="preserve">AI </w:t>
            </w:r>
            <w:r>
              <w:rPr>
                <w:sz w:val="17"/>
              </w:rPr>
              <w:t>の回答アイコンにも使用する。</w:t>
            </w:r>
          </w:p>
        </w:tc>
      </w:tr>
      <w:tr w:rsidR="00866B0D" w14:paraId="0DADFDB6" w14:textId="77777777">
        <w:trPr>
          <w:jc w:val="center"/>
        </w:trPr>
        <w:tc>
          <w:tcPr>
            <w:tcW w:w="2381" w:type="dxa"/>
          </w:tcPr>
          <w:p w14:paraId="2D6BFEC0" w14:textId="77777777" w:rsidR="00866B0D" w:rsidRDefault="00A85535">
            <w:pPr>
              <w:spacing w:after="0"/>
            </w:pPr>
            <w:r>
              <w:rPr>
                <w:sz w:val="17"/>
              </w:rPr>
              <w:t>全画面表示</w:t>
            </w:r>
          </w:p>
        </w:tc>
        <w:tc>
          <w:tcPr>
            <w:tcW w:w="7257" w:type="dxa"/>
          </w:tcPr>
          <w:p w14:paraId="2318E8F6" w14:textId="77777777" w:rsidR="00866B0D" w:rsidRDefault="00A85535">
            <w:pPr>
              <w:spacing w:after="0"/>
            </w:pPr>
            <w:r>
              <w:rPr>
                <w:sz w:val="17"/>
              </w:rPr>
              <w:t>左メニュー・上部ヘッダー・</w:t>
            </w:r>
            <w:r>
              <w:rPr>
                <w:sz w:val="17"/>
              </w:rPr>
              <w:t xml:space="preserve">AI </w:t>
            </w:r>
            <w:r>
              <w:rPr>
                <w:sz w:val="17"/>
              </w:rPr>
              <w:t>パネルを隠し、ダッシュボードのキャンバスだけを画面中央に最大表示するモード。</w:t>
            </w:r>
          </w:p>
        </w:tc>
      </w:tr>
      <w:tr w:rsidR="00866B0D" w14:paraId="1CAD5B95" w14:textId="77777777">
        <w:trPr>
          <w:jc w:val="center"/>
        </w:trPr>
        <w:tc>
          <w:tcPr>
            <w:tcW w:w="2381" w:type="dxa"/>
          </w:tcPr>
          <w:p w14:paraId="66EAE883" w14:textId="77777777" w:rsidR="00866B0D" w:rsidRDefault="00A85535">
            <w:pPr>
              <w:spacing w:after="0"/>
            </w:pPr>
            <w:r>
              <w:rPr>
                <w:sz w:val="17"/>
              </w:rPr>
              <w:t>合言葉（</w:t>
            </w:r>
            <w:r>
              <w:rPr>
                <w:sz w:val="17"/>
              </w:rPr>
              <w:t>ACCESS_KEY</w:t>
            </w:r>
            <w:r>
              <w:rPr>
                <w:sz w:val="17"/>
              </w:rPr>
              <w:t>）</w:t>
            </w:r>
          </w:p>
        </w:tc>
        <w:tc>
          <w:tcPr>
            <w:tcW w:w="7257" w:type="dxa"/>
          </w:tcPr>
          <w:p w14:paraId="5CE6C8AC" w14:textId="77777777" w:rsidR="00866B0D" w:rsidRDefault="00A85535">
            <w:pPr>
              <w:spacing w:after="0"/>
            </w:pPr>
            <w:r>
              <w:rPr>
                <w:sz w:val="17"/>
              </w:rPr>
              <w:t>公開</w:t>
            </w:r>
            <w:r>
              <w:rPr>
                <w:sz w:val="17"/>
              </w:rPr>
              <w:t xml:space="preserve"> URL </w:t>
            </w:r>
            <w:r>
              <w:rPr>
                <w:sz w:val="17"/>
              </w:rPr>
              <w:t>を知っている人だけが閲覧できるようにするためのキー。</w:t>
            </w:r>
            <w:r>
              <w:rPr>
                <w:sz w:val="17"/>
              </w:rPr>
              <w:t xml:space="preserve">URL </w:t>
            </w:r>
            <w:r>
              <w:rPr>
                <w:sz w:val="17"/>
              </w:rPr>
              <w:t>に</w:t>
            </w:r>
            <w:r>
              <w:rPr>
                <w:sz w:val="17"/>
              </w:rPr>
              <w:t xml:space="preserve"> ?k=&lt;</w:t>
            </w:r>
            <w:r>
              <w:rPr>
                <w:sz w:val="17"/>
              </w:rPr>
              <w:t>合言葉</w:t>
            </w:r>
            <w:r>
              <w:rPr>
                <w:sz w:val="17"/>
              </w:rPr>
              <w:t xml:space="preserve">&gt; </w:t>
            </w:r>
            <w:r>
              <w:rPr>
                <w:sz w:val="17"/>
              </w:rPr>
              <w:t>を付けて</w:t>
            </w:r>
            <w:r>
              <w:rPr>
                <w:sz w:val="17"/>
              </w:rPr>
              <w:t xml:space="preserve"> 1 </w:t>
            </w:r>
            <w:r>
              <w:rPr>
                <w:sz w:val="17"/>
              </w:rPr>
              <w:t>度アクセスすると</w:t>
            </w:r>
            <w:r>
              <w:rPr>
                <w:sz w:val="17"/>
              </w:rPr>
              <w:t xml:space="preserve"> Cookie </w:t>
            </w:r>
            <w:r>
              <w:rPr>
                <w:sz w:val="17"/>
              </w:rPr>
              <w:t>に保存される。</w:t>
            </w:r>
          </w:p>
        </w:tc>
      </w:tr>
      <w:tr w:rsidR="00866B0D" w14:paraId="16160156" w14:textId="77777777">
        <w:trPr>
          <w:jc w:val="center"/>
        </w:trPr>
        <w:tc>
          <w:tcPr>
            <w:tcW w:w="2381" w:type="dxa"/>
          </w:tcPr>
          <w:p w14:paraId="419F2896" w14:textId="77777777" w:rsidR="00866B0D" w:rsidRDefault="00A85535">
            <w:pPr>
              <w:spacing w:after="0"/>
            </w:pPr>
            <w:r>
              <w:rPr>
                <w:sz w:val="17"/>
              </w:rPr>
              <w:t>ダミーデータ</w:t>
            </w:r>
          </w:p>
        </w:tc>
        <w:tc>
          <w:tcPr>
            <w:tcW w:w="7257" w:type="dxa"/>
          </w:tcPr>
          <w:p w14:paraId="11E4EAF2" w14:textId="77777777" w:rsidR="00866B0D" w:rsidRDefault="00A85535">
            <w:pPr>
              <w:spacing w:after="0"/>
            </w:pPr>
            <w:r>
              <w:rPr>
                <w:sz w:val="17"/>
              </w:rPr>
              <w:t xml:space="preserve">scripts/generate_dashboard_dummy_data.py </w:t>
            </w:r>
            <w:r>
              <w:rPr>
                <w:sz w:val="17"/>
              </w:rPr>
              <w:t>が決定的乱数（</w:t>
            </w:r>
            <w:r>
              <w:rPr>
                <w:sz w:val="17"/>
              </w:rPr>
              <w:t>seed 20261002</w:t>
            </w:r>
            <w:r>
              <w:rPr>
                <w:sz w:val="17"/>
              </w:rPr>
              <w:t>）で生成する</w:t>
            </w:r>
            <w:r>
              <w:rPr>
                <w:sz w:val="17"/>
              </w:rPr>
              <w:t xml:space="preserve"> CSV </w:t>
            </w:r>
            <w:r>
              <w:rPr>
                <w:sz w:val="17"/>
              </w:rPr>
              <w:t>群。画面の数値・文言はすべてここから読み込む。</w:t>
            </w:r>
          </w:p>
        </w:tc>
      </w:tr>
      <w:tr w:rsidR="00866B0D" w14:paraId="0A76700D" w14:textId="77777777">
        <w:trPr>
          <w:jc w:val="center"/>
        </w:trPr>
        <w:tc>
          <w:tcPr>
            <w:tcW w:w="2381" w:type="dxa"/>
          </w:tcPr>
          <w:p w14:paraId="653DF54A" w14:textId="77777777" w:rsidR="00866B0D" w:rsidRDefault="00A85535">
            <w:pPr>
              <w:spacing w:after="0"/>
            </w:pPr>
            <w:r>
              <w:rPr>
                <w:sz w:val="17"/>
              </w:rPr>
              <w:t>DeepSeek</w:t>
            </w:r>
          </w:p>
        </w:tc>
        <w:tc>
          <w:tcPr>
            <w:tcW w:w="7257" w:type="dxa"/>
          </w:tcPr>
          <w:p w14:paraId="14F808CD" w14:textId="77777777" w:rsidR="00866B0D" w:rsidRDefault="00A85535">
            <w:pPr>
              <w:spacing w:after="0"/>
            </w:pPr>
            <w:r>
              <w:rPr>
                <w:sz w:val="17"/>
              </w:rPr>
              <w:t xml:space="preserve">AI </w:t>
            </w:r>
            <w:r>
              <w:rPr>
                <w:sz w:val="17"/>
              </w:rPr>
              <w:t>アシスタントが利用する</w:t>
            </w:r>
            <w:r>
              <w:rPr>
                <w:sz w:val="17"/>
              </w:rPr>
              <w:t xml:space="preserve"> LLM API</w:t>
            </w:r>
            <w:r>
              <w:rPr>
                <w:sz w:val="17"/>
              </w:rPr>
              <w:t>（モデル</w:t>
            </w:r>
            <w:r>
              <w:rPr>
                <w:sz w:val="17"/>
              </w:rPr>
              <w:t xml:space="preserve"> deepseek-v4-flash</w:t>
            </w:r>
            <w:r>
              <w:rPr>
                <w:sz w:val="17"/>
              </w:rPr>
              <w:t>）。</w:t>
            </w:r>
          </w:p>
        </w:tc>
      </w:tr>
      <w:tr w:rsidR="00866B0D" w14:paraId="66253362" w14:textId="77777777">
        <w:trPr>
          <w:jc w:val="center"/>
        </w:trPr>
        <w:tc>
          <w:tcPr>
            <w:tcW w:w="2381" w:type="dxa"/>
          </w:tcPr>
          <w:p w14:paraId="7CB55273" w14:textId="77777777" w:rsidR="00866B0D" w:rsidRDefault="00A85535">
            <w:pPr>
              <w:spacing w:after="0"/>
            </w:pPr>
            <w:r>
              <w:rPr>
                <w:sz w:val="17"/>
              </w:rPr>
              <w:t>Render</w:t>
            </w:r>
          </w:p>
        </w:tc>
        <w:tc>
          <w:tcPr>
            <w:tcW w:w="7257" w:type="dxa"/>
          </w:tcPr>
          <w:p w14:paraId="5328FAAA" w14:textId="77777777" w:rsidR="00866B0D" w:rsidRDefault="00A85535">
            <w:pPr>
              <w:spacing w:after="0"/>
            </w:pPr>
            <w:r>
              <w:rPr>
                <w:sz w:val="17"/>
              </w:rPr>
              <w:t>本システムをホスティングしている</w:t>
            </w:r>
            <w:r>
              <w:rPr>
                <w:sz w:val="17"/>
              </w:rPr>
              <w:t xml:space="preserve"> PaaS</w:t>
            </w:r>
            <w:r>
              <w:rPr>
                <w:sz w:val="17"/>
              </w:rPr>
              <w:t>。</w:t>
            </w:r>
            <w:r>
              <w:rPr>
                <w:sz w:val="17"/>
              </w:rPr>
              <w:t xml:space="preserve">GitHub </w:t>
            </w:r>
            <w:r>
              <w:rPr>
                <w:sz w:val="17"/>
              </w:rPr>
              <w:t>への</w:t>
            </w:r>
            <w:r>
              <w:rPr>
                <w:sz w:val="17"/>
              </w:rPr>
              <w:t xml:space="preserve"> push </w:t>
            </w:r>
            <w:r>
              <w:rPr>
                <w:sz w:val="17"/>
              </w:rPr>
              <w:t>を契機に</w:t>
            </w:r>
            <w:r>
              <w:rPr>
                <w:sz w:val="17"/>
              </w:rPr>
              <w:t xml:space="preserve"> Docker </w:t>
            </w:r>
            <w:r>
              <w:rPr>
                <w:sz w:val="17"/>
              </w:rPr>
              <w:t>イメージをビルドしてデプロイする。</w:t>
            </w:r>
          </w:p>
        </w:tc>
      </w:tr>
      <w:tr w:rsidR="00866B0D" w14:paraId="623B24E5" w14:textId="77777777">
        <w:trPr>
          <w:jc w:val="center"/>
        </w:trPr>
        <w:tc>
          <w:tcPr>
            <w:tcW w:w="2381" w:type="dxa"/>
          </w:tcPr>
          <w:p w14:paraId="3C311875" w14:textId="77777777" w:rsidR="00866B0D" w:rsidRDefault="00A85535">
            <w:pPr>
              <w:spacing w:after="0"/>
            </w:pPr>
            <w:r>
              <w:rPr>
                <w:sz w:val="17"/>
              </w:rPr>
              <w:t xml:space="preserve">CCR </w:t>
            </w:r>
            <w:r>
              <w:rPr>
                <w:sz w:val="17"/>
              </w:rPr>
              <w:t>ダッシュボード</w:t>
            </w:r>
          </w:p>
        </w:tc>
        <w:tc>
          <w:tcPr>
            <w:tcW w:w="7257" w:type="dxa"/>
          </w:tcPr>
          <w:p w14:paraId="428422E3" w14:textId="77777777" w:rsidR="00866B0D" w:rsidRDefault="00A85535">
            <w:pPr>
              <w:spacing w:after="0"/>
            </w:pPr>
            <w:r>
              <w:rPr>
                <w:sz w:val="17"/>
              </w:rPr>
              <w:t>高岡電池工場</w:t>
            </w:r>
            <w:r>
              <w:rPr>
                <w:sz w:val="17"/>
              </w:rPr>
              <w:t xml:space="preserve"> LINE #1 </w:t>
            </w:r>
            <w:r>
              <w:rPr>
                <w:sz w:val="17"/>
              </w:rPr>
              <w:t>を題材にした、保全情報・品質状況の大型モニター向け画面。</w:t>
            </w:r>
          </w:p>
        </w:tc>
      </w:tr>
    </w:tbl>
    <w:p w14:paraId="12035B82" w14:textId="77777777" w:rsidR="00866B0D" w:rsidRDefault="00866B0D">
      <w:pPr>
        <w:spacing w:after="40"/>
      </w:pPr>
    </w:p>
    <w:p w14:paraId="25DA3670" w14:textId="77777777" w:rsidR="00866B0D" w:rsidRDefault="00A85535">
      <w:pPr>
        <w:pStyle w:val="21"/>
      </w:pPr>
      <w:bookmarkStart w:id="5" w:name="_Toc239999737"/>
      <w:r>
        <w:t xml:space="preserve">1.4 </w:t>
      </w:r>
      <w:r>
        <w:t>文書の構成</w:t>
      </w:r>
      <w:bookmarkEnd w:id="5"/>
    </w:p>
    <w:p w14:paraId="3F67209C" w14:textId="77777777" w:rsidR="00866B0D" w:rsidRDefault="00A85535">
      <w:pPr>
        <w:pStyle w:val="a0"/>
      </w:pPr>
      <w:r>
        <w:t>第</w:t>
      </w:r>
      <w:r>
        <w:t xml:space="preserve"> 2 </w:t>
      </w:r>
      <w:r>
        <w:t>章　システム概要：目的、全体像、動作環境。</w:t>
      </w:r>
    </w:p>
    <w:p w14:paraId="725AC3CE" w14:textId="77777777" w:rsidR="00866B0D" w:rsidRDefault="00A85535">
      <w:pPr>
        <w:pStyle w:val="a0"/>
      </w:pPr>
      <w:r>
        <w:lastRenderedPageBreak/>
        <w:t>第</w:t>
      </w:r>
      <w:r>
        <w:t xml:space="preserve"> 3 </w:t>
      </w:r>
      <w:r>
        <w:t>章　システム構成：技術スタック、アーキテクチャ、ディレクトリ構成。</w:t>
      </w:r>
    </w:p>
    <w:p w14:paraId="1F16AC73" w14:textId="77777777" w:rsidR="00866B0D" w:rsidRDefault="00A85535">
      <w:pPr>
        <w:pStyle w:val="a0"/>
      </w:pPr>
      <w:r>
        <w:t>第</w:t>
      </w:r>
      <w:r>
        <w:t xml:space="preserve"> 4 </w:t>
      </w:r>
      <w:r>
        <w:t>章　画面共通仕様：レイアウト、スケール表示、デザイン規約、ナビゲーション、共通コンポーネント（</w:t>
      </w:r>
      <w:r>
        <w:t xml:space="preserve">AI </w:t>
      </w:r>
      <w:r>
        <w:t>パネル・こひにゃん・全画面表示）。</w:t>
      </w:r>
    </w:p>
    <w:p w14:paraId="43E27FEF" w14:textId="77777777" w:rsidR="00866B0D" w:rsidRDefault="00A85535">
      <w:pPr>
        <w:pStyle w:val="a0"/>
      </w:pPr>
      <w:r>
        <w:t>第</w:t>
      </w:r>
      <w:r>
        <w:t xml:space="preserve"> 5 </w:t>
      </w:r>
      <w:r>
        <w:t>章　画面仕様：各画面の詳細（</w:t>
      </w:r>
      <w:r>
        <w:t>URL</w:t>
      </w:r>
      <w:r>
        <w:t>、レイアウト、表示項目、データソース、操作）。</w:t>
      </w:r>
    </w:p>
    <w:p w14:paraId="6352CA97" w14:textId="77777777" w:rsidR="00866B0D" w:rsidRDefault="00A85535">
      <w:pPr>
        <w:pStyle w:val="a0"/>
      </w:pPr>
      <w:r>
        <w:t>第</w:t>
      </w:r>
      <w:r>
        <w:t xml:space="preserve"> 6 </w:t>
      </w:r>
      <w:r>
        <w:t>章　データ仕様：</w:t>
      </w:r>
      <w:r>
        <w:t xml:space="preserve">CSV </w:t>
      </w:r>
      <w:r>
        <w:t>ファイル一覧とスキーマ、生成スクリプト。</w:t>
      </w:r>
    </w:p>
    <w:p w14:paraId="7A32E9BB" w14:textId="77777777" w:rsidR="00866B0D" w:rsidRDefault="00A85535">
      <w:pPr>
        <w:pStyle w:val="a0"/>
      </w:pPr>
      <w:r>
        <w:t>第</w:t>
      </w:r>
      <w:r>
        <w:t xml:space="preserve"> 7 </w:t>
      </w:r>
      <w:r>
        <w:t xml:space="preserve">章　</w:t>
      </w:r>
      <w:r>
        <w:t xml:space="preserve">API </w:t>
      </w:r>
      <w:r>
        <w:t>仕様：画面ルート、</w:t>
      </w:r>
      <w:r>
        <w:t xml:space="preserve">AI </w:t>
      </w:r>
      <w:r>
        <w:t>問い合わせ</w:t>
      </w:r>
      <w:r>
        <w:t xml:space="preserve"> API</w:t>
      </w:r>
      <w:r>
        <w:t>、運用</w:t>
      </w:r>
      <w:r>
        <w:t xml:space="preserve"> API</w:t>
      </w:r>
      <w:r>
        <w:t>。</w:t>
      </w:r>
    </w:p>
    <w:p w14:paraId="0E3D93D6" w14:textId="77777777" w:rsidR="00866B0D" w:rsidRDefault="00A85535">
      <w:pPr>
        <w:pStyle w:val="a0"/>
      </w:pPr>
      <w:r>
        <w:t>第</w:t>
      </w:r>
      <w:r>
        <w:t xml:space="preserve"> 8 </w:t>
      </w:r>
      <w:r>
        <w:t xml:space="preserve">章　</w:t>
      </w:r>
      <w:r>
        <w:t xml:space="preserve">AI </w:t>
      </w:r>
      <w:r>
        <w:t>連携仕様：モデル、プロンプト、コンテキスト、エラー処理。</w:t>
      </w:r>
    </w:p>
    <w:p w14:paraId="6B5D379B" w14:textId="77777777" w:rsidR="00866B0D" w:rsidRDefault="00A85535">
      <w:pPr>
        <w:pStyle w:val="a0"/>
      </w:pPr>
      <w:r>
        <w:t>第</w:t>
      </w:r>
      <w:r>
        <w:t xml:space="preserve"> 9 </w:t>
      </w:r>
      <w:r>
        <w:t>章　認証・セキュリティ仕様。</w:t>
      </w:r>
    </w:p>
    <w:p w14:paraId="722B1E5B" w14:textId="77777777" w:rsidR="00866B0D" w:rsidRDefault="00A85535">
      <w:pPr>
        <w:pStyle w:val="a0"/>
      </w:pPr>
      <w:r>
        <w:t>第</w:t>
      </w:r>
      <w:r>
        <w:t xml:space="preserve"> 10 </w:t>
      </w:r>
      <w:r>
        <w:t>章　デプロイ・運用仕様：</w:t>
      </w:r>
      <w:r>
        <w:t>Render</w:t>
      </w:r>
      <w:r>
        <w:t>、環境変数、ローカル起動、動作確認。</w:t>
      </w:r>
    </w:p>
    <w:p w14:paraId="7B387C5F" w14:textId="77777777" w:rsidR="00866B0D" w:rsidRDefault="00A85535">
      <w:pPr>
        <w:pStyle w:val="a0"/>
      </w:pPr>
      <w:r>
        <w:t>第</w:t>
      </w:r>
      <w:r>
        <w:t xml:space="preserve"> 11 </w:t>
      </w:r>
      <w:r>
        <w:t>章　テスト仕様。</w:t>
      </w:r>
    </w:p>
    <w:p w14:paraId="41083755" w14:textId="77777777" w:rsidR="00866B0D" w:rsidRDefault="00A85535">
      <w:pPr>
        <w:pStyle w:val="a0"/>
      </w:pPr>
      <w:r>
        <w:t>第</w:t>
      </w:r>
      <w:r>
        <w:t xml:space="preserve"> 12 </w:t>
      </w:r>
      <w:r>
        <w:t>章　制約事項・既知の課題。</w:t>
      </w:r>
    </w:p>
    <w:p w14:paraId="733F843A" w14:textId="77777777" w:rsidR="00866B0D" w:rsidRDefault="00A85535">
      <w:pPr>
        <w:pStyle w:val="a0"/>
      </w:pPr>
      <w:r>
        <w:t>第</w:t>
      </w:r>
      <w:r>
        <w:t xml:space="preserve"> 13 </w:t>
      </w:r>
      <w:r>
        <w:t>章　変更履歴。</w:t>
      </w:r>
    </w:p>
    <w:p w14:paraId="66C0A8CB" w14:textId="77777777" w:rsidR="00866B0D" w:rsidRDefault="00A85535">
      <w:pPr>
        <w:pStyle w:val="a0"/>
      </w:pPr>
      <w:r>
        <w:t>付録</w:t>
      </w:r>
      <w:r>
        <w:t xml:space="preserve"> A</w:t>
      </w:r>
      <w:r>
        <w:t>〜</w:t>
      </w:r>
      <w:r>
        <w:t>D</w:t>
      </w:r>
      <w:r>
        <w:t>：</w:t>
      </w:r>
      <w:r>
        <w:t xml:space="preserve">CSS </w:t>
      </w:r>
      <w:r>
        <w:t>クラス一覧、</w:t>
      </w:r>
      <w:r>
        <w:t xml:space="preserve">JavaScript </w:t>
      </w:r>
      <w:r>
        <w:t>関数一覧、環境変数一覧、画面キャプチャの取得方法。</w:t>
      </w:r>
    </w:p>
    <w:p w14:paraId="08185A2D" w14:textId="77777777" w:rsidR="00866B0D" w:rsidRDefault="00A85535">
      <w:pPr>
        <w:pStyle w:val="21"/>
      </w:pPr>
      <w:bookmarkStart w:id="6" w:name="_Toc239999738"/>
      <w:r>
        <w:t xml:space="preserve">1.5 </w:t>
      </w:r>
      <w:r>
        <w:t>表記規約</w:t>
      </w:r>
      <w:bookmarkEnd w:id="6"/>
    </w:p>
    <w:p w14:paraId="29482F70" w14:textId="77777777" w:rsidR="00866B0D" w:rsidRDefault="00A85535">
      <w:pPr>
        <w:pStyle w:val="a0"/>
      </w:pPr>
      <w:r>
        <w:t>ファイルパスはリポジトリのルートからの相対パスで記す（例</w:t>
      </w:r>
      <w:r>
        <w:t>: app/templates/quality_status2.html</w:t>
      </w:r>
      <w:r>
        <w:t>）。</w:t>
      </w:r>
    </w:p>
    <w:p w14:paraId="5150B347" w14:textId="77777777" w:rsidR="00866B0D" w:rsidRDefault="00A85535">
      <w:pPr>
        <w:pStyle w:val="a0"/>
      </w:pPr>
      <w:r>
        <w:t>座標・寸法は特記のない限り</w:t>
      </w:r>
      <w:r>
        <w:t xml:space="preserve"> CSS </w:t>
      </w:r>
      <w:r>
        <w:t>ピクセル（</w:t>
      </w:r>
      <w:r>
        <w:t>px</w:t>
      </w:r>
      <w:r>
        <w:t>）で、固定キャンバスの左上を原点とする。</w:t>
      </w:r>
    </w:p>
    <w:p w14:paraId="1FFA9199" w14:textId="77777777" w:rsidR="00866B0D" w:rsidRDefault="00A85535">
      <w:pPr>
        <w:pStyle w:val="a0"/>
      </w:pPr>
      <w:r>
        <w:t>色は</w:t>
      </w:r>
      <w:r>
        <w:t xml:space="preserve"> 16 </w:t>
      </w:r>
      <w:r>
        <w:t>進の</w:t>
      </w:r>
      <w:r>
        <w:t xml:space="preserve"> CSS </w:t>
      </w:r>
      <w:r>
        <w:t>カラーコードで記す（例</w:t>
      </w:r>
      <w:r>
        <w:t>: #e8322a</w:t>
      </w:r>
      <w:r>
        <w:t>）。</w:t>
      </w:r>
    </w:p>
    <w:p w14:paraId="6AB05626" w14:textId="77777777" w:rsidR="00866B0D" w:rsidRDefault="00A85535">
      <w:pPr>
        <w:pStyle w:val="a0"/>
      </w:pPr>
      <w:r>
        <w:t>「ページ</w:t>
      </w:r>
      <w:r>
        <w:t xml:space="preserve"> 1</w:t>
      </w:r>
      <w:r>
        <w:t>／ページ</w:t>
      </w:r>
      <w:r>
        <w:t xml:space="preserve"> 2</w:t>
      </w:r>
      <w:r>
        <w:t>」のように末尾に</w:t>
      </w:r>
      <w:r>
        <w:t xml:space="preserve"> 2 </w:t>
      </w:r>
      <w:r>
        <w:t>が付く画面は、同じ系統の画面の別バージョンであり、</w:t>
      </w:r>
      <w:r>
        <w:t>URL</w:t>
      </w:r>
      <w:r>
        <w:t>・テンプレート・データが独立している。</w:t>
      </w:r>
    </w:p>
    <w:p w14:paraId="09E5D928" w14:textId="77777777" w:rsidR="00866B0D" w:rsidRDefault="00A85535">
      <w:r>
        <w:br w:type="page"/>
      </w:r>
    </w:p>
    <w:p w14:paraId="51C895D8" w14:textId="77777777" w:rsidR="00866B0D" w:rsidRDefault="00A85535">
      <w:pPr>
        <w:pStyle w:val="1"/>
      </w:pPr>
      <w:bookmarkStart w:id="7" w:name="_Toc239999739"/>
      <w:r>
        <w:t xml:space="preserve">2. </w:t>
      </w:r>
      <w:r>
        <w:t>システム概要</w:t>
      </w:r>
      <w:bookmarkEnd w:id="7"/>
    </w:p>
    <w:p w14:paraId="17294FCB" w14:textId="77777777" w:rsidR="00866B0D" w:rsidRDefault="00A85535">
      <w:pPr>
        <w:pStyle w:val="21"/>
      </w:pPr>
      <w:bookmarkStart w:id="8" w:name="_Toc239999740"/>
      <w:r>
        <w:t xml:space="preserve">2.1 </w:t>
      </w:r>
      <w:r>
        <w:t>背景と目的</w:t>
      </w:r>
      <w:bookmarkEnd w:id="8"/>
    </w:p>
    <w:p w14:paraId="26E6EDCC" w14:textId="77777777" w:rsidR="00866B0D" w:rsidRDefault="00A85535">
      <w:r>
        <w:t>本システムは、製造現場の意思決定支援を目的とした</w:t>
      </w:r>
      <w:r>
        <w:t xml:space="preserve"> Web </w:t>
      </w:r>
      <w:r>
        <w:t>ダッシュボード群である。もともと「</w:t>
      </w:r>
      <w:r>
        <w:t>Factory Decision Copilot Enterprise</w:t>
      </w:r>
      <w:r>
        <w:t>」（</w:t>
      </w:r>
      <w:r>
        <w:t xml:space="preserve">AI </w:t>
      </w:r>
      <w:r>
        <w:t>自動分析・データ投入・データマップ等を備える分析基盤）として構築されたアプリケーションを土台に、工場の生産モニタ、設備モニタ、設備監視、異常兆候、保全、生産状況、品質、設備異常履歴の各ダッシュボード画面を追加し、参考画像と見分けがつかない再現度で構成したものである。</w:t>
      </w:r>
    </w:p>
    <w:p w14:paraId="043D76CA" w14:textId="77777777" w:rsidR="00866B0D" w:rsidRDefault="00A85535">
      <w:r>
        <w:t>各ダッシュボードの数値・文言は</w:t>
      </w:r>
      <w:r>
        <w:t xml:space="preserve"> CSV </w:t>
      </w:r>
      <w:r>
        <w:t>ファイルから読み込むため、実データへの差し替えは</w:t>
      </w:r>
      <w:r>
        <w:t xml:space="preserve"> CSV </w:t>
      </w:r>
      <w:r>
        <w:t>の内容を置き換えるだけで行える。また、主要画面には生成</w:t>
      </w:r>
      <w:r>
        <w:t xml:space="preserve"> AI </w:t>
      </w:r>
      <w:r>
        <w:t>アシスタントを備え、その画面の</w:t>
      </w:r>
      <w:r>
        <w:t xml:space="preserve"> CSV </w:t>
      </w:r>
      <w:r>
        <w:t>の内容だけを根拠に日本語で回答する。</w:t>
      </w:r>
    </w:p>
    <w:p w14:paraId="4502E864" w14:textId="77777777" w:rsidR="00866B0D" w:rsidRDefault="00A85535">
      <w:pPr>
        <w:pStyle w:val="21"/>
      </w:pPr>
      <w:bookmarkStart w:id="9" w:name="_Toc239999741"/>
      <w:r>
        <w:t xml:space="preserve">2.2 </w:t>
      </w:r>
      <w:r>
        <w:t>システムの全体像</w:t>
      </w:r>
      <w:bookmarkEnd w:id="9"/>
    </w:p>
    <w:p w14:paraId="1B9A2956" w14:textId="77777777" w:rsidR="00866B0D" w:rsidRDefault="00A85535">
      <w:r>
        <w:t>利用者はブラウザから公開</w:t>
      </w:r>
      <w:r>
        <w:t xml:space="preserve"> URL</w:t>
      </w:r>
      <w:r>
        <w:t>（合言葉付き）またはローカル起動した</w:t>
      </w:r>
      <w:r>
        <w:t xml:space="preserve"> URL </w:t>
      </w:r>
      <w:r>
        <w:t>にアクセスする。</w:t>
      </w:r>
      <w:r>
        <w:t xml:space="preserve">FastAPI </w:t>
      </w:r>
      <w:r>
        <w:t>サーバーが</w:t>
      </w:r>
      <w:r>
        <w:t xml:space="preserve"> Jinja2 </w:t>
      </w:r>
      <w:r>
        <w:t>テンプレートで</w:t>
      </w:r>
      <w:r>
        <w:t xml:space="preserve"> HTML </w:t>
      </w:r>
      <w:r>
        <w:t>を組み立てて返し、ブラウザ側の</w:t>
      </w:r>
      <w:r>
        <w:t xml:space="preserve"> JavaScript </w:t>
      </w:r>
      <w:r>
        <w:t>が</w:t>
      </w:r>
      <w:r>
        <w:t xml:space="preserve"> SVG </w:t>
      </w:r>
      <w:r>
        <w:t>グラフの描画、パネルの開閉、全画面表示、</w:t>
      </w:r>
      <w:r>
        <w:t xml:space="preserve">AI </w:t>
      </w:r>
      <w:r>
        <w:t>チャットの送受信を行う。</w:t>
      </w:r>
      <w:r>
        <w:t xml:space="preserve">AI </w:t>
      </w:r>
      <w:r>
        <w:t>チャットは</w:t>
      </w:r>
      <w:r>
        <w:t xml:space="preserve"> FastAPI </w:t>
      </w:r>
      <w:r>
        <w:t>の</w:t>
      </w:r>
      <w:r>
        <w:t xml:space="preserve"> API </w:t>
      </w:r>
      <w:r>
        <w:t>を経由して</w:t>
      </w:r>
      <w:r>
        <w:t xml:space="preserve"> DeepSeek </w:t>
      </w:r>
      <w:r>
        <w:t>に問い合わせる。</w:t>
      </w:r>
    </w:p>
    <w:tbl>
      <w:tblPr>
        <w:tblStyle w:val="afe"/>
        <w:tblW w:w="0" w:type="auto"/>
        <w:jc w:val="center"/>
        <w:tblLook w:val="04A0" w:firstRow="1" w:lastRow="0" w:firstColumn="1" w:lastColumn="0" w:noHBand="0" w:noVBand="1"/>
      </w:tblPr>
      <w:tblGrid>
        <w:gridCol w:w="2268"/>
        <w:gridCol w:w="3402"/>
        <w:gridCol w:w="3969"/>
      </w:tblGrid>
      <w:tr w:rsidR="00866B0D" w14:paraId="69C796C8" w14:textId="77777777">
        <w:trPr>
          <w:jc w:val="center"/>
        </w:trPr>
        <w:tc>
          <w:tcPr>
            <w:tcW w:w="2268" w:type="dxa"/>
            <w:shd w:val="clear" w:color="auto" w:fill="D9E2F3"/>
          </w:tcPr>
          <w:p w14:paraId="04307607" w14:textId="77777777" w:rsidR="00866B0D" w:rsidRDefault="00A85535">
            <w:r>
              <w:rPr>
                <w:b/>
                <w:sz w:val="17"/>
              </w:rPr>
              <w:t>レイヤ</w:t>
            </w:r>
          </w:p>
        </w:tc>
        <w:tc>
          <w:tcPr>
            <w:tcW w:w="3402" w:type="dxa"/>
            <w:shd w:val="clear" w:color="auto" w:fill="D9E2F3"/>
          </w:tcPr>
          <w:p w14:paraId="522C9D58" w14:textId="77777777" w:rsidR="00866B0D" w:rsidRDefault="00A85535">
            <w:r>
              <w:rPr>
                <w:b/>
                <w:sz w:val="17"/>
              </w:rPr>
              <w:t>役割</w:t>
            </w:r>
          </w:p>
        </w:tc>
        <w:tc>
          <w:tcPr>
            <w:tcW w:w="3969" w:type="dxa"/>
            <w:shd w:val="clear" w:color="auto" w:fill="D9E2F3"/>
          </w:tcPr>
          <w:p w14:paraId="149D18A8" w14:textId="77777777" w:rsidR="00866B0D" w:rsidRDefault="00A85535">
            <w:r>
              <w:rPr>
                <w:b/>
                <w:sz w:val="17"/>
              </w:rPr>
              <w:t>主な実装</w:t>
            </w:r>
          </w:p>
        </w:tc>
      </w:tr>
      <w:tr w:rsidR="00866B0D" w14:paraId="3370C558" w14:textId="77777777">
        <w:trPr>
          <w:jc w:val="center"/>
        </w:trPr>
        <w:tc>
          <w:tcPr>
            <w:tcW w:w="2268" w:type="dxa"/>
          </w:tcPr>
          <w:p w14:paraId="28F067E0" w14:textId="77777777" w:rsidR="00866B0D" w:rsidRDefault="00A85535">
            <w:pPr>
              <w:spacing w:after="0"/>
            </w:pPr>
            <w:r>
              <w:rPr>
                <w:sz w:val="17"/>
              </w:rPr>
              <w:t>ブラウザ（フロントエンド）</w:t>
            </w:r>
          </w:p>
        </w:tc>
        <w:tc>
          <w:tcPr>
            <w:tcW w:w="3402" w:type="dxa"/>
          </w:tcPr>
          <w:p w14:paraId="29CDC176" w14:textId="77777777" w:rsidR="00866B0D" w:rsidRDefault="00A85535">
            <w:pPr>
              <w:spacing w:after="0"/>
            </w:pPr>
            <w:r>
              <w:rPr>
                <w:sz w:val="17"/>
              </w:rPr>
              <w:t>画面表示、グラフ描画、操作（パネル開閉・全画面・セレクタ・ポップオーバー）、</w:t>
            </w:r>
            <w:r>
              <w:rPr>
                <w:sz w:val="17"/>
              </w:rPr>
              <w:t xml:space="preserve">AI </w:t>
            </w:r>
            <w:r>
              <w:rPr>
                <w:sz w:val="17"/>
              </w:rPr>
              <w:t>チャットの送受信</w:t>
            </w:r>
          </w:p>
        </w:tc>
        <w:tc>
          <w:tcPr>
            <w:tcW w:w="3969" w:type="dxa"/>
          </w:tcPr>
          <w:p w14:paraId="55839179" w14:textId="77777777" w:rsidR="00866B0D" w:rsidRDefault="00A85535">
            <w:pPr>
              <w:spacing w:after="0"/>
            </w:pPr>
            <w:r>
              <w:rPr>
                <w:sz w:val="17"/>
              </w:rPr>
              <w:t>HTML</w:t>
            </w:r>
            <w:r>
              <w:rPr>
                <w:sz w:val="17"/>
              </w:rPr>
              <w:t>（</w:t>
            </w:r>
            <w:r>
              <w:rPr>
                <w:sz w:val="17"/>
              </w:rPr>
              <w:t xml:space="preserve">Jinja2 </w:t>
            </w:r>
            <w:r>
              <w:rPr>
                <w:sz w:val="17"/>
              </w:rPr>
              <w:t>テンプレート）、</w:t>
            </w:r>
            <w:r>
              <w:rPr>
                <w:sz w:val="17"/>
              </w:rPr>
              <w:t>CSS</w:t>
            </w:r>
            <w:r>
              <w:rPr>
                <w:sz w:val="17"/>
              </w:rPr>
              <w:t>（</w:t>
            </w:r>
            <w:r>
              <w:rPr>
                <w:sz w:val="17"/>
              </w:rPr>
              <w:t xml:space="preserve">dashboard-dark.css </w:t>
            </w:r>
            <w:r>
              <w:rPr>
                <w:sz w:val="17"/>
              </w:rPr>
              <w:t>他）、</w:t>
            </w:r>
            <w:r>
              <w:rPr>
                <w:sz w:val="17"/>
              </w:rPr>
              <w:t>JavaScript</w:t>
            </w:r>
            <w:r>
              <w:rPr>
                <w:sz w:val="17"/>
              </w:rPr>
              <w:t>（各テンプレート内・</w:t>
            </w:r>
            <w:r>
              <w:rPr>
                <w:sz w:val="17"/>
              </w:rPr>
              <w:t>charts.js</w:t>
            </w:r>
            <w:r>
              <w:rPr>
                <w:sz w:val="17"/>
              </w:rPr>
              <w:t>）、インライン</w:t>
            </w:r>
            <w:r>
              <w:rPr>
                <w:sz w:val="17"/>
              </w:rPr>
              <w:t xml:space="preserve"> SVG</w:t>
            </w:r>
          </w:p>
        </w:tc>
      </w:tr>
      <w:tr w:rsidR="00866B0D" w14:paraId="7018B8E8" w14:textId="77777777">
        <w:trPr>
          <w:jc w:val="center"/>
        </w:trPr>
        <w:tc>
          <w:tcPr>
            <w:tcW w:w="2268" w:type="dxa"/>
          </w:tcPr>
          <w:p w14:paraId="084F9A83" w14:textId="77777777" w:rsidR="00866B0D" w:rsidRDefault="00A85535">
            <w:pPr>
              <w:spacing w:after="0"/>
            </w:pPr>
            <w:r>
              <w:rPr>
                <w:sz w:val="17"/>
              </w:rPr>
              <w:t>アプリケーション（バックエンド）</w:t>
            </w:r>
          </w:p>
        </w:tc>
        <w:tc>
          <w:tcPr>
            <w:tcW w:w="3402" w:type="dxa"/>
          </w:tcPr>
          <w:p w14:paraId="70E74963" w14:textId="77777777" w:rsidR="00866B0D" w:rsidRDefault="00A85535">
            <w:pPr>
              <w:spacing w:after="0"/>
            </w:pPr>
            <w:r>
              <w:rPr>
                <w:sz w:val="17"/>
              </w:rPr>
              <w:t>ルーティング、テンプレート描画、</w:t>
            </w:r>
            <w:r>
              <w:rPr>
                <w:sz w:val="17"/>
              </w:rPr>
              <w:t xml:space="preserve">CSV </w:t>
            </w:r>
            <w:r>
              <w:rPr>
                <w:sz w:val="17"/>
              </w:rPr>
              <w:t>読み込み、</w:t>
            </w:r>
            <w:r>
              <w:rPr>
                <w:sz w:val="17"/>
              </w:rPr>
              <w:t xml:space="preserve">AI </w:t>
            </w:r>
            <w:r>
              <w:rPr>
                <w:sz w:val="17"/>
              </w:rPr>
              <w:t>問い合わせ、アクセス制御、キャッシュ制御</w:t>
            </w:r>
          </w:p>
        </w:tc>
        <w:tc>
          <w:tcPr>
            <w:tcW w:w="3969" w:type="dxa"/>
          </w:tcPr>
          <w:p w14:paraId="73F744D6" w14:textId="77777777" w:rsidR="00866B0D" w:rsidRDefault="00A85535">
            <w:pPr>
              <w:spacing w:after="0"/>
            </w:pPr>
            <w:r>
              <w:rPr>
                <w:sz w:val="17"/>
              </w:rPr>
              <w:t>Python 3.11 / FastAPI / Jinja2</w:t>
            </w:r>
            <w:r>
              <w:rPr>
                <w:sz w:val="17"/>
              </w:rPr>
              <w:t>（</w:t>
            </w:r>
            <w:r>
              <w:rPr>
                <w:sz w:val="17"/>
              </w:rPr>
              <w:t>app/main.py</w:t>
            </w:r>
            <w:r>
              <w:rPr>
                <w:sz w:val="17"/>
              </w:rPr>
              <w:t>、</w:t>
            </w:r>
            <w:r>
              <w:rPr>
                <w:sz w:val="17"/>
              </w:rPr>
              <w:t>app/dashboard_data.py</w:t>
            </w:r>
            <w:r>
              <w:rPr>
                <w:sz w:val="17"/>
              </w:rPr>
              <w:t>、</w:t>
            </w:r>
            <w:r>
              <w:rPr>
                <w:sz w:val="17"/>
              </w:rPr>
              <w:t>app/deepseek.py</w:t>
            </w:r>
            <w:r>
              <w:rPr>
                <w:sz w:val="17"/>
              </w:rPr>
              <w:t>、</w:t>
            </w:r>
            <w:r>
              <w:rPr>
                <w:sz w:val="17"/>
              </w:rPr>
              <w:t>app/config.py</w:t>
            </w:r>
            <w:r>
              <w:rPr>
                <w:sz w:val="17"/>
              </w:rPr>
              <w:t>）</w:t>
            </w:r>
          </w:p>
        </w:tc>
      </w:tr>
      <w:tr w:rsidR="00866B0D" w14:paraId="73B57F06" w14:textId="77777777">
        <w:trPr>
          <w:jc w:val="center"/>
        </w:trPr>
        <w:tc>
          <w:tcPr>
            <w:tcW w:w="2268" w:type="dxa"/>
          </w:tcPr>
          <w:p w14:paraId="7F7A7D29" w14:textId="77777777" w:rsidR="00866B0D" w:rsidRDefault="00A85535">
            <w:pPr>
              <w:spacing w:after="0"/>
            </w:pPr>
            <w:r>
              <w:rPr>
                <w:sz w:val="17"/>
              </w:rPr>
              <w:t>データ</w:t>
            </w:r>
          </w:p>
        </w:tc>
        <w:tc>
          <w:tcPr>
            <w:tcW w:w="3402" w:type="dxa"/>
          </w:tcPr>
          <w:p w14:paraId="192088DB" w14:textId="77777777" w:rsidR="00866B0D" w:rsidRDefault="00A85535">
            <w:pPr>
              <w:spacing w:after="0"/>
            </w:pPr>
            <w:r>
              <w:rPr>
                <w:sz w:val="17"/>
              </w:rPr>
              <w:t>画面の全数値・文言</w:t>
            </w:r>
          </w:p>
        </w:tc>
        <w:tc>
          <w:tcPr>
            <w:tcW w:w="3969" w:type="dxa"/>
          </w:tcPr>
          <w:p w14:paraId="102EEFE3" w14:textId="77777777" w:rsidR="00866B0D" w:rsidRDefault="00A85535">
            <w:pPr>
              <w:spacing w:after="0"/>
            </w:pPr>
            <w:r>
              <w:rPr>
                <w:sz w:val="17"/>
              </w:rPr>
              <w:t>dashboard_data/*.csv</w:t>
            </w:r>
            <w:r>
              <w:rPr>
                <w:sz w:val="17"/>
              </w:rPr>
              <w:t>（</w:t>
            </w:r>
            <w:r>
              <w:rPr>
                <w:sz w:val="17"/>
              </w:rPr>
              <w:t xml:space="preserve">106 </w:t>
            </w:r>
            <w:r>
              <w:rPr>
                <w:sz w:val="17"/>
              </w:rPr>
              <w:t>ファイル）、生成スクリプト</w:t>
            </w:r>
            <w:r>
              <w:rPr>
                <w:sz w:val="17"/>
              </w:rPr>
              <w:t xml:space="preserve"> scripts/generate_dashboard_dummy_data.py</w:t>
            </w:r>
          </w:p>
        </w:tc>
      </w:tr>
      <w:tr w:rsidR="00866B0D" w14:paraId="61725AAC" w14:textId="77777777">
        <w:trPr>
          <w:jc w:val="center"/>
        </w:trPr>
        <w:tc>
          <w:tcPr>
            <w:tcW w:w="2268" w:type="dxa"/>
          </w:tcPr>
          <w:p w14:paraId="14D705CA" w14:textId="77777777" w:rsidR="00866B0D" w:rsidRDefault="00A85535">
            <w:pPr>
              <w:spacing w:after="0"/>
            </w:pPr>
            <w:r>
              <w:rPr>
                <w:sz w:val="17"/>
              </w:rPr>
              <w:t>外部サービス</w:t>
            </w:r>
          </w:p>
        </w:tc>
        <w:tc>
          <w:tcPr>
            <w:tcW w:w="3402" w:type="dxa"/>
          </w:tcPr>
          <w:p w14:paraId="1805CC8F" w14:textId="77777777" w:rsidR="00866B0D" w:rsidRDefault="00A85535">
            <w:pPr>
              <w:spacing w:after="0"/>
            </w:pPr>
            <w:r>
              <w:rPr>
                <w:sz w:val="17"/>
              </w:rPr>
              <w:t>生成</w:t>
            </w:r>
            <w:r>
              <w:rPr>
                <w:sz w:val="17"/>
              </w:rPr>
              <w:t xml:space="preserve"> AI </w:t>
            </w:r>
            <w:r>
              <w:rPr>
                <w:sz w:val="17"/>
              </w:rPr>
              <w:t>回答</w:t>
            </w:r>
          </w:p>
        </w:tc>
        <w:tc>
          <w:tcPr>
            <w:tcW w:w="3969" w:type="dxa"/>
          </w:tcPr>
          <w:p w14:paraId="318549F0" w14:textId="77777777" w:rsidR="00866B0D" w:rsidRDefault="00A85535">
            <w:pPr>
              <w:spacing w:after="0"/>
            </w:pPr>
            <w:r>
              <w:rPr>
                <w:sz w:val="17"/>
              </w:rPr>
              <w:t>DeepSeek API</w:t>
            </w:r>
            <w:r>
              <w:rPr>
                <w:sz w:val="17"/>
              </w:rPr>
              <w:t>（</w:t>
            </w:r>
            <w:r>
              <w:rPr>
                <w:sz w:val="17"/>
              </w:rPr>
              <w:t>https://api.deepseek.com</w:t>
            </w:r>
            <w:r>
              <w:rPr>
                <w:sz w:val="17"/>
              </w:rPr>
              <w:t>、モデル</w:t>
            </w:r>
            <w:r>
              <w:rPr>
                <w:sz w:val="17"/>
              </w:rPr>
              <w:t xml:space="preserve"> deepseek-v4-flash</w:t>
            </w:r>
            <w:r>
              <w:rPr>
                <w:sz w:val="17"/>
              </w:rPr>
              <w:t>）</w:t>
            </w:r>
          </w:p>
        </w:tc>
      </w:tr>
      <w:tr w:rsidR="00866B0D" w14:paraId="36A06429" w14:textId="77777777">
        <w:trPr>
          <w:jc w:val="center"/>
        </w:trPr>
        <w:tc>
          <w:tcPr>
            <w:tcW w:w="2268" w:type="dxa"/>
          </w:tcPr>
          <w:p w14:paraId="7B0D5431" w14:textId="77777777" w:rsidR="00866B0D" w:rsidRDefault="00A85535">
            <w:pPr>
              <w:spacing w:after="0"/>
            </w:pPr>
            <w:r>
              <w:rPr>
                <w:sz w:val="17"/>
              </w:rPr>
              <w:t>ホスティング</w:t>
            </w:r>
          </w:p>
        </w:tc>
        <w:tc>
          <w:tcPr>
            <w:tcW w:w="3402" w:type="dxa"/>
          </w:tcPr>
          <w:p w14:paraId="4963E897" w14:textId="77777777" w:rsidR="00866B0D" w:rsidRDefault="00A85535">
            <w:pPr>
              <w:spacing w:after="0"/>
            </w:pPr>
            <w:r>
              <w:rPr>
                <w:sz w:val="17"/>
              </w:rPr>
              <w:t>公開環境</w:t>
            </w:r>
          </w:p>
        </w:tc>
        <w:tc>
          <w:tcPr>
            <w:tcW w:w="3969" w:type="dxa"/>
          </w:tcPr>
          <w:p w14:paraId="18DECE63" w14:textId="77777777" w:rsidR="00866B0D" w:rsidRDefault="00A85535">
            <w:pPr>
              <w:spacing w:after="0"/>
            </w:pPr>
            <w:r>
              <w:rPr>
                <w:sz w:val="17"/>
              </w:rPr>
              <w:t>Render</w:t>
            </w:r>
            <w:r>
              <w:rPr>
                <w:sz w:val="17"/>
              </w:rPr>
              <w:t>（</w:t>
            </w:r>
            <w:r>
              <w:rPr>
                <w:sz w:val="17"/>
              </w:rPr>
              <w:t>Docker</w:t>
            </w:r>
            <w:r>
              <w:rPr>
                <w:sz w:val="17"/>
              </w:rPr>
              <w:t>、</w:t>
            </w:r>
            <w:r>
              <w:rPr>
                <w:sz w:val="17"/>
              </w:rPr>
              <w:t xml:space="preserve">render.yaml </w:t>
            </w:r>
            <w:r>
              <w:rPr>
                <w:sz w:val="17"/>
              </w:rPr>
              <w:t>による</w:t>
            </w:r>
            <w:r>
              <w:rPr>
                <w:sz w:val="17"/>
              </w:rPr>
              <w:t xml:space="preserve"> Blueprint </w:t>
            </w:r>
            <w:r>
              <w:rPr>
                <w:sz w:val="17"/>
              </w:rPr>
              <w:t>デプロイ）、</w:t>
            </w:r>
            <w:r>
              <w:rPr>
                <w:sz w:val="17"/>
              </w:rPr>
              <w:t>GitHub</w:t>
            </w:r>
            <w:r>
              <w:rPr>
                <w:sz w:val="17"/>
              </w:rPr>
              <w:t>（ソース管理・</w:t>
            </w:r>
            <w:r>
              <w:rPr>
                <w:sz w:val="17"/>
              </w:rPr>
              <w:t xml:space="preserve">ZIP </w:t>
            </w:r>
            <w:r>
              <w:rPr>
                <w:sz w:val="17"/>
              </w:rPr>
              <w:t>配布）</w:t>
            </w:r>
          </w:p>
        </w:tc>
      </w:tr>
    </w:tbl>
    <w:p w14:paraId="422F5B93" w14:textId="77777777" w:rsidR="00866B0D" w:rsidRDefault="00866B0D">
      <w:pPr>
        <w:spacing w:after="40"/>
      </w:pPr>
    </w:p>
    <w:p w14:paraId="2DD8F8B6" w14:textId="77777777" w:rsidR="00866B0D" w:rsidRDefault="00A85535">
      <w:pPr>
        <w:pStyle w:val="21"/>
      </w:pPr>
      <w:bookmarkStart w:id="10" w:name="_Toc239999742"/>
      <w:r>
        <w:t xml:space="preserve">2.3 </w:t>
      </w:r>
      <w:r>
        <w:t>主要機能一覧</w:t>
      </w:r>
      <w:bookmarkEnd w:id="10"/>
    </w:p>
    <w:tbl>
      <w:tblPr>
        <w:tblStyle w:val="afe"/>
        <w:tblW w:w="0" w:type="auto"/>
        <w:jc w:val="center"/>
        <w:tblLook w:val="04A0" w:firstRow="1" w:lastRow="0" w:firstColumn="1" w:lastColumn="0" w:noHBand="0" w:noVBand="1"/>
      </w:tblPr>
      <w:tblGrid>
        <w:gridCol w:w="567"/>
        <w:gridCol w:w="2268"/>
        <w:gridCol w:w="4252"/>
        <w:gridCol w:w="2551"/>
      </w:tblGrid>
      <w:tr w:rsidR="00866B0D" w14:paraId="7974429C" w14:textId="77777777">
        <w:trPr>
          <w:jc w:val="center"/>
        </w:trPr>
        <w:tc>
          <w:tcPr>
            <w:tcW w:w="567" w:type="dxa"/>
            <w:shd w:val="clear" w:color="auto" w:fill="D9E2F3"/>
          </w:tcPr>
          <w:p w14:paraId="77CA1D94" w14:textId="77777777" w:rsidR="00866B0D" w:rsidRDefault="00A85535">
            <w:r>
              <w:rPr>
                <w:b/>
                <w:sz w:val="17"/>
              </w:rPr>
              <w:t>No.</w:t>
            </w:r>
          </w:p>
        </w:tc>
        <w:tc>
          <w:tcPr>
            <w:tcW w:w="2268" w:type="dxa"/>
            <w:shd w:val="clear" w:color="auto" w:fill="D9E2F3"/>
          </w:tcPr>
          <w:p w14:paraId="1FDDB133" w14:textId="77777777" w:rsidR="00866B0D" w:rsidRDefault="00A85535">
            <w:r>
              <w:rPr>
                <w:b/>
                <w:sz w:val="17"/>
              </w:rPr>
              <w:t>機能</w:t>
            </w:r>
          </w:p>
        </w:tc>
        <w:tc>
          <w:tcPr>
            <w:tcW w:w="4252" w:type="dxa"/>
            <w:shd w:val="clear" w:color="auto" w:fill="D9E2F3"/>
          </w:tcPr>
          <w:p w14:paraId="16E3C3E0" w14:textId="77777777" w:rsidR="00866B0D" w:rsidRDefault="00A85535">
            <w:r>
              <w:rPr>
                <w:b/>
                <w:sz w:val="17"/>
              </w:rPr>
              <w:t>概要</w:t>
            </w:r>
          </w:p>
        </w:tc>
        <w:tc>
          <w:tcPr>
            <w:tcW w:w="2551" w:type="dxa"/>
            <w:shd w:val="clear" w:color="auto" w:fill="D9E2F3"/>
          </w:tcPr>
          <w:p w14:paraId="3ADE33C1" w14:textId="77777777" w:rsidR="00866B0D" w:rsidRDefault="00A85535">
            <w:r>
              <w:rPr>
                <w:b/>
                <w:sz w:val="17"/>
              </w:rPr>
              <w:t>画面</w:t>
            </w:r>
          </w:p>
        </w:tc>
      </w:tr>
      <w:tr w:rsidR="00866B0D" w14:paraId="5F88BBB2" w14:textId="77777777">
        <w:trPr>
          <w:jc w:val="center"/>
        </w:trPr>
        <w:tc>
          <w:tcPr>
            <w:tcW w:w="567" w:type="dxa"/>
          </w:tcPr>
          <w:p w14:paraId="7C2C5028" w14:textId="77777777" w:rsidR="00866B0D" w:rsidRDefault="00A85535">
            <w:pPr>
              <w:spacing w:after="0"/>
            </w:pPr>
            <w:r>
              <w:rPr>
                <w:sz w:val="17"/>
              </w:rPr>
              <w:t>1</w:t>
            </w:r>
          </w:p>
        </w:tc>
        <w:tc>
          <w:tcPr>
            <w:tcW w:w="2268" w:type="dxa"/>
          </w:tcPr>
          <w:p w14:paraId="4B0C078A" w14:textId="77777777" w:rsidR="00866B0D" w:rsidRDefault="00A85535">
            <w:pPr>
              <w:spacing w:after="0"/>
            </w:pPr>
            <w:r>
              <w:rPr>
                <w:sz w:val="17"/>
              </w:rPr>
              <w:t>生産モニタ</w:t>
            </w:r>
          </w:p>
        </w:tc>
        <w:tc>
          <w:tcPr>
            <w:tcW w:w="4252" w:type="dxa"/>
          </w:tcPr>
          <w:p w14:paraId="278A2076" w14:textId="77777777" w:rsidR="00866B0D" w:rsidRDefault="00A85535">
            <w:pPr>
              <w:spacing w:after="0"/>
            </w:pPr>
            <w:r>
              <w:rPr>
                <w:sz w:val="17"/>
              </w:rPr>
              <w:t>工場・ライン別</w:t>
            </w:r>
            <w:r>
              <w:rPr>
                <w:sz w:val="17"/>
              </w:rPr>
              <w:t xml:space="preserve"> KPI</w:t>
            </w:r>
            <w:r>
              <w:rPr>
                <w:sz w:val="17"/>
              </w:rPr>
              <w:t>、</w:t>
            </w:r>
            <w:r>
              <w:rPr>
                <w:sz w:val="17"/>
              </w:rPr>
              <w:t xml:space="preserve">OEE </w:t>
            </w:r>
            <w:r>
              <w:rPr>
                <w:sz w:val="17"/>
              </w:rPr>
              <w:t>推移、時間別生産進捗</w:t>
            </w:r>
          </w:p>
        </w:tc>
        <w:tc>
          <w:tcPr>
            <w:tcW w:w="2551" w:type="dxa"/>
          </w:tcPr>
          <w:p w14:paraId="790C14D9" w14:textId="77777777" w:rsidR="00866B0D" w:rsidRDefault="00A85535">
            <w:pPr>
              <w:spacing w:after="0"/>
            </w:pPr>
            <w:r>
              <w:rPr>
                <w:sz w:val="17"/>
              </w:rPr>
              <w:t>生産モニタ</w:t>
            </w:r>
            <w:r>
              <w:rPr>
                <w:sz w:val="17"/>
              </w:rPr>
              <w:t xml:space="preserve"> ▶ </w:t>
            </w:r>
            <w:r>
              <w:rPr>
                <w:sz w:val="17"/>
              </w:rPr>
              <w:t>ダッシュボード</w:t>
            </w:r>
          </w:p>
        </w:tc>
      </w:tr>
      <w:tr w:rsidR="00866B0D" w14:paraId="5F45005C" w14:textId="77777777">
        <w:trPr>
          <w:jc w:val="center"/>
        </w:trPr>
        <w:tc>
          <w:tcPr>
            <w:tcW w:w="567" w:type="dxa"/>
          </w:tcPr>
          <w:p w14:paraId="1B95870A" w14:textId="77777777" w:rsidR="00866B0D" w:rsidRDefault="00A85535">
            <w:pPr>
              <w:spacing w:after="0"/>
            </w:pPr>
            <w:r>
              <w:rPr>
                <w:sz w:val="17"/>
              </w:rPr>
              <w:t>2</w:t>
            </w:r>
          </w:p>
        </w:tc>
        <w:tc>
          <w:tcPr>
            <w:tcW w:w="2268" w:type="dxa"/>
          </w:tcPr>
          <w:p w14:paraId="526A4946" w14:textId="77777777" w:rsidR="00866B0D" w:rsidRDefault="00A85535">
            <w:pPr>
              <w:spacing w:after="0"/>
            </w:pPr>
            <w:r>
              <w:rPr>
                <w:sz w:val="17"/>
              </w:rPr>
              <w:t>設備モニタ</w:t>
            </w:r>
          </w:p>
        </w:tc>
        <w:tc>
          <w:tcPr>
            <w:tcW w:w="4252" w:type="dxa"/>
          </w:tcPr>
          <w:p w14:paraId="5289D693" w14:textId="77777777" w:rsidR="00866B0D" w:rsidRDefault="00A85535">
            <w:pPr>
              <w:spacing w:after="0"/>
            </w:pPr>
            <w:r>
              <w:rPr>
                <w:sz w:val="17"/>
              </w:rPr>
              <w:t>設備ゲージ、稼働状況タイムライン、停止要因、月別稼働</w:t>
            </w:r>
          </w:p>
        </w:tc>
        <w:tc>
          <w:tcPr>
            <w:tcW w:w="2551" w:type="dxa"/>
          </w:tcPr>
          <w:p w14:paraId="0CF99E92" w14:textId="77777777" w:rsidR="00866B0D" w:rsidRDefault="00A85535">
            <w:pPr>
              <w:spacing w:after="0"/>
            </w:pPr>
            <w:r>
              <w:rPr>
                <w:sz w:val="17"/>
              </w:rPr>
              <w:t>設備モニタ</w:t>
            </w:r>
            <w:r>
              <w:rPr>
                <w:sz w:val="17"/>
              </w:rPr>
              <w:t xml:space="preserve"> ▶ </w:t>
            </w:r>
            <w:r>
              <w:rPr>
                <w:sz w:val="17"/>
              </w:rPr>
              <w:t>ダッシュボード</w:t>
            </w:r>
          </w:p>
        </w:tc>
      </w:tr>
      <w:tr w:rsidR="00866B0D" w14:paraId="7F579DCC" w14:textId="77777777">
        <w:trPr>
          <w:jc w:val="center"/>
        </w:trPr>
        <w:tc>
          <w:tcPr>
            <w:tcW w:w="567" w:type="dxa"/>
          </w:tcPr>
          <w:p w14:paraId="752BA189" w14:textId="77777777" w:rsidR="00866B0D" w:rsidRDefault="00A85535">
            <w:pPr>
              <w:spacing w:after="0"/>
            </w:pPr>
            <w:r>
              <w:rPr>
                <w:sz w:val="17"/>
              </w:rPr>
              <w:t>3</w:t>
            </w:r>
          </w:p>
        </w:tc>
        <w:tc>
          <w:tcPr>
            <w:tcW w:w="2268" w:type="dxa"/>
          </w:tcPr>
          <w:p w14:paraId="25E0F5FD" w14:textId="77777777" w:rsidR="00866B0D" w:rsidRDefault="00A85535">
            <w:pPr>
              <w:spacing w:after="0"/>
            </w:pPr>
            <w:r>
              <w:rPr>
                <w:sz w:val="17"/>
              </w:rPr>
              <w:t>ボルト締め付け異常検知</w:t>
            </w:r>
          </w:p>
        </w:tc>
        <w:tc>
          <w:tcPr>
            <w:tcW w:w="4252" w:type="dxa"/>
          </w:tcPr>
          <w:p w14:paraId="4249B012" w14:textId="77777777" w:rsidR="00866B0D" w:rsidRDefault="00A85535">
            <w:pPr>
              <w:spacing w:after="0"/>
            </w:pPr>
            <w:r>
              <w:rPr>
                <w:sz w:val="17"/>
              </w:rPr>
              <w:t>トルク・角度時系列、</w:t>
            </w:r>
            <w:r>
              <w:rPr>
                <w:sz w:val="17"/>
              </w:rPr>
              <w:t xml:space="preserve">AI </w:t>
            </w:r>
            <w:r>
              <w:rPr>
                <w:sz w:val="17"/>
              </w:rPr>
              <w:t>異常予測</w:t>
            </w:r>
          </w:p>
        </w:tc>
        <w:tc>
          <w:tcPr>
            <w:tcW w:w="2551" w:type="dxa"/>
          </w:tcPr>
          <w:p w14:paraId="1FF46F1E" w14:textId="77777777" w:rsidR="00866B0D" w:rsidRDefault="00A85535">
            <w:pPr>
              <w:spacing w:after="0"/>
            </w:pPr>
            <w:r>
              <w:rPr>
                <w:sz w:val="17"/>
              </w:rPr>
              <w:t>設備モニタ</w:t>
            </w:r>
            <w:r>
              <w:rPr>
                <w:sz w:val="17"/>
              </w:rPr>
              <w:t xml:space="preserve"> ▶ </w:t>
            </w:r>
            <w:r>
              <w:rPr>
                <w:sz w:val="17"/>
              </w:rPr>
              <w:t>ボルト締め付け異常検知</w:t>
            </w:r>
          </w:p>
        </w:tc>
      </w:tr>
      <w:tr w:rsidR="00866B0D" w14:paraId="40CE2261" w14:textId="77777777">
        <w:trPr>
          <w:jc w:val="center"/>
        </w:trPr>
        <w:tc>
          <w:tcPr>
            <w:tcW w:w="567" w:type="dxa"/>
          </w:tcPr>
          <w:p w14:paraId="5F4D9B63" w14:textId="77777777" w:rsidR="00866B0D" w:rsidRDefault="00A85535">
            <w:pPr>
              <w:spacing w:after="0"/>
            </w:pPr>
            <w:r>
              <w:rPr>
                <w:sz w:val="17"/>
              </w:rPr>
              <w:t>4</w:t>
            </w:r>
          </w:p>
        </w:tc>
        <w:tc>
          <w:tcPr>
            <w:tcW w:w="2268" w:type="dxa"/>
          </w:tcPr>
          <w:p w14:paraId="3F4EFD9B" w14:textId="77777777" w:rsidR="00866B0D" w:rsidRDefault="00A85535">
            <w:pPr>
              <w:spacing w:after="0"/>
            </w:pPr>
            <w:r>
              <w:rPr>
                <w:sz w:val="17"/>
              </w:rPr>
              <w:t>ライン一覧</w:t>
            </w:r>
          </w:p>
        </w:tc>
        <w:tc>
          <w:tcPr>
            <w:tcW w:w="4252" w:type="dxa"/>
          </w:tcPr>
          <w:p w14:paraId="5463F893" w14:textId="77777777" w:rsidR="00866B0D" w:rsidRDefault="00A85535">
            <w:pPr>
              <w:spacing w:after="0"/>
            </w:pPr>
            <w:r>
              <w:rPr>
                <w:sz w:val="17"/>
              </w:rPr>
              <w:t>ライン別の生産・検査状況</w:t>
            </w:r>
          </w:p>
        </w:tc>
        <w:tc>
          <w:tcPr>
            <w:tcW w:w="2551" w:type="dxa"/>
          </w:tcPr>
          <w:p w14:paraId="1A44145E" w14:textId="77777777" w:rsidR="00866B0D" w:rsidRDefault="00A85535">
            <w:pPr>
              <w:spacing w:after="0"/>
            </w:pPr>
            <w:r>
              <w:rPr>
                <w:sz w:val="17"/>
              </w:rPr>
              <w:t>設備モニタ</w:t>
            </w:r>
            <w:r>
              <w:rPr>
                <w:sz w:val="17"/>
              </w:rPr>
              <w:t xml:space="preserve"> ▶ </w:t>
            </w:r>
            <w:r>
              <w:rPr>
                <w:sz w:val="17"/>
              </w:rPr>
              <w:t>ライン一覧</w:t>
            </w:r>
          </w:p>
        </w:tc>
      </w:tr>
      <w:tr w:rsidR="00866B0D" w14:paraId="67895715" w14:textId="77777777">
        <w:trPr>
          <w:jc w:val="center"/>
        </w:trPr>
        <w:tc>
          <w:tcPr>
            <w:tcW w:w="567" w:type="dxa"/>
          </w:tcPr>
          <w:p w14:paraId="3F09C0F9" w14:textId="77777777" w:rsidR="00866B0D" w:rsidRDefault="00A85535">
            <w:pPr>
              <w:spacing w:after="0"/>
            </w:pPr>
            <w:r>
              <w:rPr>
                <w:sz w:val="17"/>
              </w:rPr>
              <w:t>5</w:t>
            </w:r>
          </w:p>
        </w:tc>
        <w:tc>
          <w:tcPr>
            <w:tcW w:w="2268" w:type="dxa"/>
          </w:tcPr>
          <w:p w14:paraId="743CF336" w14:textId="77777777" w:rsidR="00866B0D" w:rsidRDefault="00A85535">
            <w:pPr>
              <w:spacing w:after="0"/>
            </w:pPr>
            <w:r>
              <w:rPr>
                <w:sz w:val="17"/>
              </w:rPr>
              <w:t>機械学習</w:t>
            </w:r>
          </w:p>
        </w:tc>
        <w:tc>
          <w:tcPr>
            <w:tcW w:w="4252" w:type="dxa"/>
          </w:tcPr>
          <w:p w14:paraId="614B47E4" w14:textId="77777777" w:rsidR="00866B0D" w:rsidRDefault="00A85535">
            <w:pPr>
              <w:spacing w:after="0"/>
            </w:pPr>
            <w:r>
              <w:rPr>
                <w:sz w:val="17"/>
              </w:rPr>
              <w:t>異常検知系列、学習履歴、パラメータ推移</w:t>
            </w:r>
          </w:p>
        </w:tc>
        <w:tc>
          <w:tcPr>
            <w:tcW w:w="2551" w:type="dxa"/>
          </w:tcPr>
          <w:p w14:paraId="2011D79D" w14:textId="77777777" w:rsidR="00866B0D" w:rsidRDefault="00A85535">
            <w:pPr>
              <w:spacing w:after="0"/>
            </w:pPr>
            <w:r>
              <w:rPr>
                <w:sz w:val="17"/>
              </w:rPr>
              <w:t>設備モニタ</w:t>
            </w:r>
            <w:r>
              <w:rPr>
                <w:sz w:val="17"/>
              </w:rPr>
              <w:t xml:space="preserve"> ▶ </w:t>
            </w:r>
            <w:r>
              <w:rPr>
                <w:sz w:val="17"/>
              </w:rPr>
              <w:t>機械学習</w:t>
            </w:r>
          </w:p>
        </w:tc>
      </w:tr>
      <w:tr w:rsidR="00866B0D" w14:paraId="64BCB030" w14:textId="77777777">
        <w:trPr>
          <w:jc w:val="center"/>
        </w:trPr>
        <w:tc>
          <w:tcPr>
            <w:tcW w:w="567" w:type="dxa"/>
          </w:tcPr>
          <w:p w14:paraId="1ADEB18C" w14:textId="77777777" w:rsidR="00866B0D" w:rsidRDefault="00A85535">
            <w:pPr>
              <w:spacing w:after="0"/>
            </w:pPr>
            <w:r>
              <w:rPr>
                <w:sz w:val="17"/>
              </w:rPr>
              <w:t>6</w:t>
            </w:r>
          </w:p>
        </w:tc>
        <w:tc>
          <w:tcPr>
            <w:tcW w:w="2268" w:type="dxa"/>
          </w:tcPr>
          <w:p w14:paraId="6C4E176E" w14:textId="77777777" w:rsidR="00866B0D" w:rsidRDefault="00A85535">
            <w:pPr>
              <w:spacing w:after="0"/>
            </w:pPr>
            <w:r>
              <w:rPr>
                <w:sz w:val="17"/>
              </w:rPr>
              <w:t>オートエンコーダー設定</w:t>
            </w:r>
          </w:p>
        </w:tc>
        <w:tc>
          <w:tcPr>
            <w:tcW w:w="4252" w:type="dxa"/>
          </w:tcPr>
          <w:p w14:paraId="0AE5D36C" w14:textId="77777777" w:rsidR="00866B0D" w:rsidRDefault="00A85535">
            <w:pPr>
              <w:spacing w:after="0"/>
            </w:pPr>
            <w:r>
              <w:rPr>
                <w:sz w:val="17"/>
              </w:rPr>
              <w:t>モデル構成・学習設定・スコア設定と</w:t>
            </w:r>
            <w:r>
              <w:rPr>
                <w:sz w:val="17"/>
              </w:rPr>
              <w:t xml:space="preserve"> AI </w:t>
            </w:r>
            <w:r>
              <w:rPr>
                <w:sz w:val="17"/>
              </w:rPr>
              <w:t>アシスタント</w:t>
            </w:r>
          </w:p>
        </w:tc>
        <w:tc>
          <w:tcPr>
            <w:tcW w:w="2551" w:type="dxa"/>
          </w:tcPr>
          <w:p w14:paraId="2DEC7E79" w14:textId="77777777" w:rsidR="00866B0D" w:rsidRDefault="00A85535">
            <w:pPr>
              <w:spacing w:after="0"/>
            </w:pPr>
            <w:r>
              <w:rPr>
                <w:sz w:val="17"/>
              </w:rPr>
              <w:t>設定</w:t>
            </w:r>
            <w:r>
              <w:rPr>
                <w:sz w:val="17"/>
              </w:rPr>
              <w:t xml:space="preserve"> ▶ </w:t>
            </w:r>
            <w:r>
              <w:rPr>
                <w:sz w:val="17"/>
              </w:rPr>
              <w:t>オートエンコーダー設定</w:t>
            </w:r>
          </w:p>
        </w:tc>
      </w:tr>
      <w:tr w:rsidR="00866B0D" w14:paraId="4D35C3DA" w14:textId="77777777">
        <w:trPr>
          <w:jc w:val="center"/>
        </w:trPr>
        <w:tc>
          <w:tcPr>
            <w:tcW w:w="567" w:type="dxa"/>
          </w:tcPr>
          <w:p w14:paraId="35BFFF2C" w14:textId="77777777" w:rsidR="00866B0D" w:rsidRDefault="00A85535">
            <w:pPr>
              <w:spacing w:after="0"/>
            </w:pPr>
            <w:r>
              <w:rPr>
                <w:sz w:val="17"/>
              </w:rPr>
              <w:t>7</w:t>
            </w:r>
          </w:p>
        </w:tc>
        <w:tc>
          <w:tcPr>
            <w:tcW w:w="2268" w:type="dxa"/>
          </w:tcPr>
          <w:p w14:paraId="21AD1DBE" w14:textId="77777777" w:rsidR="00866B0D" w:rsidRDefault="00A85535">
            <w:pPr>
              <w:spacing w:after="0"/>
            </w:pPr>
            <w:r>
              <w:rPr>
                <w:sz w:val="17"/>
              </w:rPr>
              <w:t>異常兆候検知</w:t>
            </w:r>
          </w:p>
        </w:tc>
        <w:tc>
          <w:tcPr>
            <w:tcW w:w="4252" w:type="dxa"/>
          </w:tcPr>
          <w:p w14:paraId="095AC4F0" w14:textId="77777777" w:rsidR="00866B0D" w:rsidRDefault="00A85535">
            <w:pPr>
              <w:spacing w:after="0"/>
            </w:pPr>
            <w:r>
              <w:rPr>
                <w:sz w:val="17"/>
              </w:rPr>
              <w:t>工場全体のステータス、配置マップ、アラート、スコアトレンド、</w:t>
            </w:r>
            <w:r>
              <w:rPr>
                <w:sz w:val="17"/>
              </w:rPr>
              <w:t>AI</w:t>
            </w:r>
          </w:p>
        </w:tc>
        <w:tc>
          <w:tcPr>
            <w:tcW w:w="2551" w:type="dxa"/>
          </w:tcPr>
          <w:p w14:paraId="7A41E687" w14:textId="77777777" w:rsidR="00866B0D" w:rsidRDefault="00A85535">
            <w:pPr>
              <w:spacing w:after="0"/>
            </w:pPr>
            <w:r>
              <w:rPr>
                <w:sz w:val="17"/>
              </w:rPr>
              <w:t>異常兆候</w:t>
            </w:r>
            <w:r>
              <w:rPr>
                <w:sz w:val="17"/>
              </w:rPr>
              <w:t xml:space="preserve"> ▶ </w:t>
            </w:r>
            <w:r>
              <w:rPr>
                <w:sz w:val="17"/>
              </w:rPr>
              <w:t>異常兆候検知</w:t>
            </w:r>
          </w:p>
        </w:tc>
      </w:tr>
      <w:tr w:rsidR="00866B0D" w14:paraId="49A18E6F" w14:textId="77777777">
        <w:trPr>
          <w:jc w:val="center"/>
        </w:trPr>
        <w:tc>
          <w:tcPr>
            <w:tcW w:w="567" w:type="dxa"/>
          </w:tcPr>
          <w:p w14:paraId="22A750F2" w14:textId="77777777" w:rsidR="00866B0D" w:rsidRDefault="00A85535">
            <w:pPr>
              <w:spacing w:after="0"/>
            </w:pPr>
            <w:r>
              <w:rPr>
                <w:sz w:val="17"/>
              </w:rPr>
              <w:t>8</w:t>
            </w:r>
          </w:p>
        </w:tc>
        <w:tc>
          <w:tcPr>
            <w:tcW w:w="2268" w:type="dxa"/>
          </w:tcPr>
          <w:p w14:paraId="07D92A16" w14:textId="77777777" w:rsidR="00866B0D" w:rsidRDefault="00A85535">
            <w:pPr>
              <w:spacing w:after="0"/>
            </w:pPr>
            <w:r>
              <w:rPr>
                <w:sz w:val="17"/>
              </w:rPr>
              <w:t>ナットランナー</w:t>
            </w:r>
            <w:r>
              <w:rPr>
                <w:sz w:val="17"/>
              </w:rPr>
              <w:t xml:space="preserve"> PU-01</w:t>
            </w:r>
            <w:r>
              <w:rPr>
                <w:sz w:val="17"/>
              </w:rPr>
              <w:t>（第</w:t>
            </w:r>
            <w:r>
              <w:rPr>
                <w:sz w:val="17"/>
              </w:rPr>
              <w:t xml:space="preserve"> 1</w:t>
            </w:r>
            <w:r>
              <w:rPr>
                <w:sz w:val="17"/>
              </w:rPr>
              <w:t>）</w:t>
            </w:r>
          </w:p>
        </w:tc>
        <w:tc>
          <w:tcPr>
            <w:tcW w:w="4252" w:type="dxa"/>
          </w:tcPr>
          <w:p w14:paraId="31303D20" w14:textId="77777777" w:rsidR="00866B0D" w:rsidRDefault="00A85535">
            <w:pPr>
              <w:spacing w:after="0"/>
            </w:pPr>
            <w:r>
              <w:rPr>
                <w:sz w:val="17"/>
              </w:rPr>
              <w:t>設備異常詳細（センサー推移、再構成誤差、分布、</w:t>
            </w:r>
            <w:r>
              <w:rPr>
                <w:sz w:val="17"/>
              </w:rPr>
              <w:t>AI</w:t>
            </w:r>
            <w:r>
              <w:rPr>
                <w:sz w:val="17"/>
              </w:rPr>
              <w:t>）</w:t>
            </w:r>
          </w:p>
        </w:tc>
        <w:tc>
          <w:tcPr>
            <w:tcW w:w="2551" w:type="dxa"/>
          </w:tcPr>
          <w:p w14:paraId="22A5B1C5" w14:textId="77777777" w:rsidR="00866B0D" w:rsidRDefault="00A85535">
            <w:pPr>
              <w:spacing w:after="0"/>
            </w:pPr>
            <w:r>
              <w:rPr>
                <w:sz w:val="17"/>
              </w:rPr>
              <w:t>設備監視</w:t>
            </w:r>
            <w:r>
              <w:rPr>
                <w:sz w:val="17"/>
              </w:rPr>
              <w:t xml:space="preserve"> ▶ </w:t>
            </w:r>
            <w:r>
              <w:rPr>
                <w:sz w:val="17"/>
              </w:rPr>
              <w:t>ナットランナー</w:t>
            </w:r>
            <w:r>
              <w:rPr>
                <w:sz w:val="17"/>
              </w:rPr>
              <w:t>PU-01</w:t>
            </w:r>
            <w:r>
              <w:rPr>
                <w:sz w:val="17"/>
              </w:rPr>
              <w:t>（上段）</w:t>
            </w:r>
          </w:p>
        </w:tc>
      </w:tr>
      <w:tr w:rsidR="00866B0D" w14:paraId="398C66B6" w14:textId="77777777">
        <w:trPr>
          <w:jc w:val="center"/>
        </w:trPr>
        <w:tc>
          <w:tcPr>
            <w:tcW w:w="567" w:type="dxa"/>
          </w:tcPr>
          <w:p w14:paraId="55E2172F" w14:textId="77777777" w:rsidR="00866B0D" w:rsidRDefault="00A85535">
            <w:pPr>
              <w:spacing w:after="0"/>
            </w:pPr>
            <w:r>
              <w:rPr>
                <w:sz w:val="17"/>
              </w:rPr>
              <w:t>9</w:t>
            </w:r>
          </w:p>
        </w:tc>
        <w:tc>
          <w:tcPr>
            <w:tcW w:w="2268" w:type="dxa"/>
          </w:tcPr>
          <w:p w14:paraId="5DA03E43" w14:textId="77777777" w:rsidR="00866B0D" w:rsidRDefault="00A85535">
            <w:pPr>
              <w:spacing w:after="0"/>
            </w:pPr>
            <w:r>
              <w:rPr>
                <w:sz w:val="17"/>
              </w:rPr>
              <w:t>ナットランナー</w:t>
            </w:r>
            <w:r>
              <w:rPr>
                <w:sz w:val="17"/>
              </w:rPr>
              <w:t xml:space="preserve"> PU-01</w:t>
            </w:r>
            <w:r>
              <w:rPr>
                <w:sz w:val="17"/>
              </w:rPr>
              <w:t>（第</w:t>
            </w:r>
            <w:r>
              <w:rPr>
                <w:sz w:val="17"/>
              </w:rPr>
              <w:t xml:space="preserve"> 2</w:t>
            </w:r>
            <w:r>
              <w:rPr>
                <w:sz w:val="17"/>
              </w:rPr>
              <w:t>）</w:t>
            </w:r>
          </w:p>
        </w:tc>
        <w:tc>
          <w:tcPr>
            <w:tcW w:w="4252" w:type="dxa"/>
          </w:tcPr>
          <w:p w14:paraId="67818886" w14:textId="77777777" w:rsidR="00866B0D" w:rsidRDefault="00A85535">
            <w:pPr>
              <w:spacing w:after="0"/>
            </w:pPr>
            <w:r>
              <w:rPr>
                <w:sz w:val="17"/>
              </w:rPr>
              <w:t xml:space="preserve">Factory Guardian </w:t>
            </w:r>
            <w:r>
              <w:rPr>
                <w:sz w:val="17"/>
              </w:rPr>
              <w:t>風の設備詳細。軸セレクタ、生データ、異常履歴、こひにゃん</w:t>
            </w:r>
            <w:r>
              <w:rPr>
                <w:sz w:val="17"/>
              </w:rPr>
              <w:t xml:space="preserve"> AI</w:t>
            </w:r>
            <w:r>
              <w:rPr>
                <w:sz w:val="17"/>
              </w:rPr>
              <w:t>、全画面</w:t>
            </w:r>
          </w:p>
        </w:tc>
        <w:tc>
          <w:tcPr>
            <w:tcW w:w="2551" w:type="dxa"/>
          </w:tcPr>
          <w:p w14:paraId="6F5F6401" w14:textId="77777777" w:rsidR="00866B0D" w:rsidRDefault="00A85535">
            <w:pPr>
              <w:spacing w:after="0"/>
            </w:pPr>
            <w:r>
              <w:rPr>
                <w:sz w:val="17"/>
              </w:rPr>
              <w:t>設備監視</w:t>
            </w:r>
            <w:r>
              <w:rPr>
                <w:sz w:val="17"/>
              </w:rPr>
              <w:t xml:space="preserve"> ▶ </w:t>
            </w:r>
            <w:r>
              <w:rPr>
                <w:sz w:val="17"/>
              </w:rPr>
              <w:t>ナットランナー</w:t>
            </w:r>
            <w:r>
              <w:rPr>
                <w:sz w:val="17"/>
              </w:rPr>
              <w:t>PU-01</w:t>
            </w:r>
            <w:r>
              <w:rPr>
                <w:sz w:val="17"/>
              </w:rPr>
              <w:t>（下段）</w:t>
            </w:r>
          </w:p>
        </w:tc>
      </w:tr>
      <w:tr w:rsidR="00866B0D" w14:paraId="096055C7" w14:textId="77777777">
        <w:trPr>
          <w:jc w:val="center"/>
        </w:trPr>
        <w:tc>
          <w:tcPr>
            <w:tcW w:w="567" w:type="dxa"/>
          </w:tcPr>
          <w:p w14:paraId="5A4D20C4" w14:textId="77777777" w:rsidR="00866B0D" w:rsidRDefault="00A85535">
            <w:pPr>
              <w:spacing w:after="0"/>
            </w:pPr>
            <w:r>
              <w:rPr>
                <w:sz w:val="17"/>
              </w:rPr>
              <w:t>10</w:t>
            </w:r>
          </w:p>
        </w:tc>
        <w:tc>
          <w:tcPr>
            <w:tcW w:w="2268" w:type="dxa"/>
          </w:tcPr>
          <w:p w14:paraId="5BEEF870" w14:textId="77777777" w:rsidR="00866B0D" w:rsidRDefault="00A85535">
            <w:pPr>
              <w:spacing w:after="0"/>
            </w:pPr>
            <w:r>
              <w:rPr>
                <w:sz w:val="17"/>
              </w:rPr>
              <w:t>保全情報／保全情報</w:t>
            </w:r>
            <w:r>
              <w:rPr>
                <w:sz w:val="17"/>
              </w:rPr>
              <w:t>2</w:t>
            </w:r>
          </w:p>
        </w:tc>
        <w:tc>
          <w:tcPr>
            <w:tcW w:w="4252" w:type="dxa"/>
          </w:tcPr>
          <w:p w14:paraId="79BDB67A" w14:textId="77777777" w:rsidR="00866B0D" w:rsidRDefault="00A85535">
            <w:pPr>
              <w:spacing w:after="0"/>
            </w:pPr>
            <w:r>
              <w:rPr>
                <w:sz w:val="17"/>
              </w:rPr>
              <w:t xml:space="preserve">CCR </w:t>
            </w:r>
            <w:r>
              <w:rPr>
                <w:sz w:val="17"/>
              </w:rPr>
              <w:t>保全ダッシュボード。</w:t>
            </w:r>
            <w:r>
              <w:rPr>
                <w:sz w:val="17"/>
              </w:rPr>
              <w:t xml:space="preserve">2 </w:t>
            </w:r>
            <w:r>
              <w:rPr>
                <w:sz w:val="17"/>
              </w:rPr>
              <w:t>はこひにゃん</w:t>
            </w:r>
            <w:r>
              <w:rPr>
                <w:sz w:val="17"/>
              </w:rPr>
              <w:t xml:space="preserve"> AI</w:t>
            </w:r>
            <w:r>
              <w:rPr>
                <w:sz w:val="17"/>
              </w:rPr>
              <w:t>、評価ランク、ページ遷移、全画面付き</w:t>
            </w:r>
          </w:p>
        </w:tc>
        <w:tc>
          <w:tcPr>
            <w:tcW w:w="2551" w:type="dxa"/>
          </w:tcPr>
          <w:p w14:paraId="7E0E65B2" w14:textId="77777777" w:rsidR="00866B0D" w:rsidRDefault="00A85535">
            <w:pPr>
              <w:spacing w:after="0"/>
            </w:pPr>
            <w:r>
              <w:rPr>
                <w:sz w:val="17"/>
              </w:rPr>
              <w:t>保全</w:t>
            </w:r>
            <w:r>
              <w:rPr>
                <w:sz w:val="17"/>
              </w:rPr>
              <w:t xml:space="preserve"> ▶ </w:t>
            </w:r>
            <w:r>
              <w:rPr>
                <w:sz w:val="17"/>
              </w:rPr>
              <w:t>保全情報／保全情報</w:t>
            </w:r>
            <w:r>
              <w:rPr>
                <w:sz w:val="17"/>
              </w:rPr>
              <w:t>2</w:t>
            </w:r>
          </w:p>
        </w:tc>
      </w:tr>
      <w:tr w:rsidR="00866B0D" w14:paraId="76E28100" w14:textId="77777777">
        <w:trPr>
          <w:jc w:val="center"/>
        </w:trPr>
        <w:tc>
          <w:tcPr>
            <w:tcW w:w="567" w:type="dxa"/>
          </w:tcPr>
          <w:p w14:paraId="4FC76D5D" w14:textId="77777777" w:rsidR="00866B0D" w:rsidRDefault="00A85535">
            <w:pPr>
              <w:spacing w:after="0"/>
            </w:pPr>
            <w:r>
              <w:rPr>
                <w:sz w:val="17"/>
              </w:rPr>
              <w:t>11</w:t>
            </w:r>
          </w:p>
        </w:tc>
        <w:tc>
          <w:tcPr>
            <w:tcW w:w="2268" w:type="dxa"/>
          </w:tcPr>
          <w:p w14:paraId="30BB59DC" w14:textId="77777777" w:rsidR="00866B0D" w:rsidRDefault="00A85535">
            <w:pPr>
              <w:spacing w:after="0"/>
            </w:pPr>
            <w:r>
              <w:rPr>
                <w:sz w:val="17"/>
              </w:rPr>
              <w:t>生産状況</w:t>
            </w:r>
          </w:p>
        </w:tc>
        <w:tc>
          <w:tcPr>
            <w:tcW w:w="4252" w:type="dxa"/>
          </w:tcPr>
          <w:p w14:paraId="1E7314EE" w14:textId="77777777" w:rsidR="00866B0D" w:rsidRDefault="00A85535">
            <w:pPr>
              <w:spacing w:after="0"/>
            </w:pPr>
            <w:r>
              <w:rPr>
                <w:sz w:val="17"/>
              </w:rPr>
              <w:t>コンベア配置図。パレットが</w:t>
            </w:r>
            <w:r>
              <w:rPr>
                <w:sz w:val="17"/>
              </w:rPr>
              <w:t xml:space="preserve"> 2 </w:t>
            </w:r>
            <w:r>
              <w:rPr>
                <w:sz w:val="17"/>
              </w:rPr>
              <w:t>秒ごとに</w:t>
            </w:r>
            <w:r>
              <w:rPr>
                <w:sz w:val="17"/>
              </w:rPr>
              <w:t xml:space="preserve"> 1 </w:t>
            </w:r>
            <w:r>
              <w:rPr>
                <w:sz w:val="17"/>
              </w:rPr>
              <w:t>マス進み、</w:t>
            </w:r>
            <w:r>
              <w:rPr>
                <w:sz w:val="17"/>
              </w:rPr>
              <w:t xml:space="preserve">Produced </w:t>
            </w:r>
            <w:r>
              <w:rPr>
                <w:sz w:val="17"/>
              </w:rPr>
              <w:t>が</w:t>
            </w:r>
            <w:r>
              <w:rPr>
                <w:sz w:val="17"/>
              </w:rPr>
              <w:t xml:space="preserve"> +1 </w:t>
            </w:r>
            <w:r>
              <w:rPr>
                <w:sz w:val="17"/>
              </w:rPr>
              <w:t>される</w:t>
            </w:r>
          </w:p>
        </w:tc>
        <w:tc>
          <w:tcPr>
            <w:tcW w:w="2551" w:type="dxa"/>
          </w:tcPr>
          <w:p w14:paraId="3FF6B74B" w14:textId="77777777" w:rsidR="00866B0D" w:rsidRDefault="00A85535">
            <w:pPr>
              <w:spacing w:after="0"/>
            </w:pPr>
            <w:r>
              <w:rPr>
                <w:sz w:val="17"/>
              </w:rPr>
              <w:t>生産状況</w:t>
            </w:r>
            <w:r>
              <w:rPr>
                <w:sz w:val="17"/>
              </w:rPr>
              <w:t xml:space="preserve"> ▶ </w:t>
            </w:r>
            <w:r>
              <w:rPr>
                <w:sz w:val="17"/>
              </w:rPr>
              <w:t>生産状況</w:t>
            </w:r>
          </w:p>
        </w:tc>
      </w:tr>
      <w:tr w:rsidR="00866B0D" w14:paraId="3CDE651C" w14:textId="77777777">
        <w:trPr>
          <w:jc w:val="center"/>
        </w:trPr>
        <w:tc>
          <w:tcPr>
            <w:tcW w:w="567" w:type="dxa"/>
          </w:tcPr>
          <w:p w14:paraId="6A7BC526" w14:textId="77777777" w:rsidR="00866B0D" w:rsidRDefault="00A85535">
            <w:pPr>
              <w:spacing w:after="0"/>
            </w:pPr>
            <w:r>
              <w:rPr>
                <w:sz w:val="17"/>
              </w:rPr>
              <w:t>12</w:t>
            </w:r>
          </w:p>
        </w:tc>
        <w:tc>
          <w:tcPr>
            <w:tcW w:w="2268" w:type="dxa"/>
          </w:tcPr>
          <w:p w14:paraId="29472F3A" w14:textId="77777777" w:rsidR="00866B0D" w:rsidRDefault="00A85535">
            <w:pPr>
              <w:spacing w:after="0"/>
            </w:pPr>
            <w:r>
              <w:rPr>
                <w:sz w:val="17"/>
              </w:rPr>
              <w:t>品質状況／品質状況</w:t>
            </w:r>
            <w:r>
              <w:rPr>
                <w:sz w:val="17"/>
              </w:rPr>
              <w:t>2</w:t>
            </w:r>
          </w:p>
        </w:tc>
        <w:tc>
          <w:tcPr>
            <w:tcW w:w="4252" w:type="dxa"/>
          </w:tcPr>
          <w:p w14:paraId="2AEB978B" w14:textId="77777777" w:rsidR="00866B0D" w:rsidRDefault="00A85535">
            <w:pPr>
              <w:spacing w:after="0"/>
            </w:pPr>
            <w:r>
              <w:rPr>
                <w:sz w:val="17"/>
              </w:rPr>
              <w:t xml:space="preserve">CCR </w:t>
            </w:r>
            <w:r>
              <w:rPr>
                <w:sz w:val="17"/>
              </w:rPr>
              <w:t>品質ダッシュボード。</w:t>
            </w:r>
            <w:r>
              <w:rPr>
                <w:sz w:val="17"/>
              </w:rPr>
              <w:t xml:space="preserve">2 </w:t>
            </w:r>
            <w:r>
              <w:rPr>
                <w:sz w:val="17"/>
              </w:rPr>
              <w:t>は廃品数詳細、</w:t>
            </w:r>
            <w:r>
              <w:rPr>
                <w:sz w:val="17"/>
              </w:rPr>
              <w:t xml:space="preserve">ToDo </w:t>
            </w:r>
            <w:r>
              <w:rPr>
                <w:sz w:val="17"/>
              </w:rPr>
              <w:t>リスト（</w:t>
            </w:r>
            <w:r>
              <w:rPr>
                <w:sz w:val="17"/>
              </w:rPr>
              <w:t xml:space="preserve">Teams </w:t>
            </w:r>
            <w:r>
              <w:rPr>
                <w:sz w:val="17"/>
              </w:rPr>
              <w:t>風アイコン）、こひにゃん</w:t>
            </w:r>
            <w:r>
              <w:rPr>
                <w:sz w:val="17"/>
              </w:rPr>
              <w:t xml:space="preserve"> AI</w:t>
            </w:r>
            <w:r>
              <w:rPr>
                <w:sz w:val="17"/>
              </w:rPr>
              <w:t>、全画面付き</w:t>
            </w:r>
          </w:p>
        </w:tc>
        <w:tc>
          <w:tcPr>
            <w:tcW w:w="2551" w:type="dxa"/>
          </w:tcPr>
          <w:p w14:paraId="2B217050" w14:textId="77777777" w:rsidR="00866B0D" w:rsidRDefault="00A85535">
            <w:pPr>
              <w:spacing w:after="0"/>
            </w:pPr>
            <w:r>
              <w:rPr>
                <w:sz w:val="17"/>
              </w:rPr>
              <w:t>品質</w:t>
            </w:r>
            <w:r>
              <w:rPr>
                <w:sz w:val="17"/>
              </w:rPr>
              <w:t xml:space="preserve"> ▶ </w:t>
            </w:r>
            <w:r>
              <w:rPr>
                <w:sz w:val="17"/>
              </w:rPr>
              <w:t>品質状況／品質状況</w:t>
            </w:r>
            <w:r>
              <w:rPr>
                <w:sz w:val="17"/>
              </w:rPr>
              <w:t>2</w:t>
            </w:r>
          </w:p>
        </w:tc>
      </w:tr>
      <w:tr w:rsidR="00866B0D" w14:paraId="6E4A9E0E" w14:textId="77777777">
        <w:trPr>
          <w:jc w:val="center"/>
        </w:trPr>
        <w:tc>
          <w:tcPr>
            <w:tcW w:w="567" w:type="dxa"/>
          </w:tcPr>
          <w:p w14:paraId="3AD9B7EB" w14:textId="77777777" w:rsidR="00866B0D" w:rsidRDefault="00A85535">
            <w:pPr>
              <w:spacing w:after="0"/>
            </w:pPr>
            <w:r>
              <w:rPr>
                <w:sz w:val="17"/>
              </w:rPr>
              <w:t>13</w:t>
            </w:r>
          </w:p>
        </w:tc>
        <w:tc>
          <w:tcPr>
            <w:tcW w:w="2268" w:type="dxa"/>
          </w:tcPr>
          <w:p w14:paraId="4D71768E" w14:textId="77777777" w:rsidR="00866B0D" w:rsidRDefault="00A85535">
            <w:pPr>
              <w:spacing w:after="0"/>
            </w:pPr>
            <w:r>
              <w:rPr>
                <w:sz w:val="17"/>
              </w:rPr>
              <w:t>T-MSS</w:t>
            </w:r>
          </w:p>
        </w:tc>
        <w:tc>
          <w:tcPr>
            <w:tcW w:w="4252" w:type="dxa"/>
          </w:tcPr>
          <w:p w14:paraId="14DE0AAB" w14:textId="77777777" w:rsidR="00866B0D" w:rsidRDefault="00A85535">
            <w:pPr>
              <w:spacing w:after="0"/>
            </w:pPr>
            <w:r>
              <w:rPr>
                <w:sz w:val="17"/>
              </w:rPr>
              <w:t>設備異常履歴</w:t>
            </w:r>
            <w:r>
              <w:rPr>
                <w:sz w:val="17"/>
              </w:rPr>
              <w:t xml:space="preserve"> 1 </w:t>
            </w:r>
            <w:r>
              <w:rPr>
                <w:sz w:val="17"/>
              </w:rPr>
              <w:t>件の詳細（不具合・原因・処置）</w:t>
            </w:r>
          </w:p>
        </w:tc>
        <w:tc>
          <w:tcPr>
            <w:tcW w:w="2551" w:type="dxa"/>
          </w:tcPr>
          <w:p w14:paraId="254BF6DF" w14:textId="77777777" w:rsidR="00866B0D" w:rsidRDefault="00A85535">
            <w:pPr>
              <w:spacing w:after="0"/>
            </w:pPr>
            <w:r>
              <w:rPr>
                <w:sz w:val="17"/>
              </w:rPr>
              <w:t>設備異常履歴</w:t>
            </w:r>
            <w:r>
              <w:rPr>
                <w:sz w:val="17"/>
              </w:rPr>
              <w:t xml:space="preserve"> ▶ T-MSS</w:t>
            </w:r>
          </w:p>
        </w:tc>
      </w:tr>
      <w:tr w:rsidR="00866B0D" w14:paraId="3F40B74B" w14:textId="77777777">
        <w:trPr>
          <w:jc w:val="center"/>
        </w:trPr>
        <w:tc>
          <w:tcPr>
            <w:tcW w:w="567" w:type="dxa"/>
          </w:tcPr>
          <w:p w14:paraId="3F9E5F25" w14:textId="77777777" w:rsidR="00866B0D" w:rsidRDefault="00A85535">
            <w:pPr>
              <w:spacing w:after="0"/>
            </w:pPr>
            <w:r>
              <w:rPr>
                <w:sz w:val="17"/>
              </w:rPr>
              <w:t>14</w:t>
            </w:r>
          </w:p>
        </w:tc>
        <w:tc>
          <w:tcPr>
            <w:tcW w:w="2268" w:type="dxa"/>
          </w:tcPr>
          <w:p w14:paraId="39B4E330" w14:textId="77777777" w:rsidR="00866B0D" w:rsidRDefault="00A85535">
            <w:pPr>
              <w:spacing w:after="0"/>
            </w:pPr>
            <w:r>
              <w:rPr>
                <w:sz w:val="17"/>
              </w:rPr>
              <w:t xml:space="preserve">AI </w:t>
            </w:r>
            <w:r>
              <w:rPr>
                <w:sz w:val="17"/>
              </w:rPr>
              <w:t>アシスタント</w:t>
            </w:r>
          </w:p>
        </w:tc>
        <w:tc>
          <w:tcPr>
            <w:tcW w:w="4252" w:type="dxa"/>
          </w:tcPr>
          <w:p w14:paraId="6B7C6C9F" w14:textId="77777777" w:rsidR="00866B0D" w:rsidRDefault="00A85535">
            <w:pPr>
              <w:spacing w:after="0"/>
            </w:pPr>
            <w:r>
              <w:rPr>
                <w:sz w:val="17"/>
              </w:rPr>
              <w:t>画面データを根拠に</w:t>
            </w:r>
            <w:r>
              <w:rPr>
                <w:sz w:val="17"/>
              </w:rPr>
              <w:t xml:space="preserve"> DeepSeek </w:t>
            </w:r>
            <w:r>
              <w:rPr>
                <w:sz w:val="17"/>
              </w:rPr>
              <w:t>が回答するチャット</w:t>
            </w:r>
          </w:p>
        </w:tc>
        <w:tc>
          <w:tcPr>
            <w:tcW w:w="2551" w:type="dxa"/>
          </w:tcPr>
          <w:p w14:paraId="1F5FF4D8" w14:textId="77777777" w:rsidR="00866B0D" w:rsidRDefault="00A85535">
            <w:pPr>
              <w:spacing w:after="0"/>
            </w:pPr>
            <w:r>
              <w:rPr>
                <w:sz w:val="17"/>
              </w:rPr>
              <w:t>上記</w:t>
            </w:r>
            <w:r>
              <w:rPr>
                <w:sz w:val="17"/>
              </w:rPr>
              <w:t xml:space="preserve"> 6</w:t>
            </w:r>
            <w:r>
              <w:rPr>
                <w:sz w:val="17"/>
              </w:rPr>
              <w:t>〜</w:t>
            </w:r>
            <w:r>
              <w:rPr>
                <w:sz w:val="17"/>
              </w:rPr>
              <w:t xml:space="preserve">12 </w:t>
            </w:r>
            <w:r>
              <w:rPr>
                <w:sz w:val="17"/>
              </w:rPr>
              <w:t>の各画面</w:t>
            </w:r>
          </w:p>
        </w:tc>
      </w:tr>
      <w:tr w:rsidR="00866B0D" w14:paraId="258EDDDD" w14:textId="77777777">
        <w:trPr>
          <w:jc w:val="center"/>
        </w:trPr>
        <w:tc>
          <w:tcPr>
            <w:tcW w:w="567" w:type="dxa"/>
          </w:tcPr>
          <w:p w14:paraId="30C49442" w14:textId="77777777" w:rsidR="00866B0D" w:rsidRDefault="00A85535">
            <w:pPr>
              <w:spacing w:after="0"/>
            </w:pPr>
            <w:r>
              <w:rPr>
                <w:sz w:val="17"/>
              </w:rPr>
              <w:t>15</w:t>
            </w:r>
          </w:p>
        </w:tc>
        <w:tc>
          <w:tcPr>
            <w:tcW w:w="2268" w:type="dxa"/>
          </w:tcPr>
          <w:p w14:paraId="007883EB" w14:textId="77777777" w:rsidR="00866B0D" w:rsidRDefault="00A85535">
            <w:pPr>
              <w:spacing w:after="0"/>
            </w:pPr>
            <w:r>
              <w:rPr>
                <w:sz w:val="17"/>
              </w:rPr>
              <w:t>全画面表示</w:t>
            </w:r>
          </w:p>
        </w:tc>
        <w:tc>
          <w:tcPr>
            <w:tcW w:w="4252" w:type="dxa"/>
          </w:tcPr>
          <w:p w14:paraId="2A697CFA" w14:textId="77777777" w:rsidR="00866B0D" w:rsidRDefault="00A85535">
            <w:pPr>
              <w:spacing w:after="0"/>
            </w:pPr>
            <w:r>
              <w:rPr>
                <w:sz w:val="17"/>
              </w:rPr>
              <w:t>ダッシュボードのみを画面いっぱいに表示</w:t>
            </w:r>
          </w:p>
        </w:tc>
        <w:tc>
          <w:tcPr>
            <w:tcW w:w="2551" w:type="dxa"/>
          </w:tcPr>
          <w:p w14:paraId="2BEC5BEA" w14:textId="77777777" w:rsidR="00866B0D" w:rsidRDefault="00A85535">
            <w:pPr>
              <w:spacing w:after="0"/>
            </w:pPr>
            <w:r>
              <w:rPr>
                <w:sz w:val="17"/>
              </w:rPr>
              <w:t>保全情報</w:t>
            </w:r>
            <w:r>
              <w:rPr>
                <w:sz w:val="17"/>
              </w:rPr>
              <w:t>2</w:t>
            </w:r>
            <w:r>
              <w:rPr>
                <w:sz w:val="17"/>
              </w:rPr>
              <w:t>、ナットランナー</w:t>
            </w:r>
            <w:r>
              <w:rPr>
                <w:sz w:val="17"/>
              </w:rPr>
              <w:t>PU-01</w:t>
            </w:r>
            <w:r>
              <w:rPr>
                <w:sz w:val="17"/>
              </w:rPr>
              <w:t>（第</w:t>
            </w:r>
            <w:r>
              <w:rPr>
                <w:sz w:val="17"/>
              </w:rPr>
              <w:t xml:space="preserve"> 2</w:t>
            </w:r>
            <w:r>
              <w:rPr>
                <w:sz w:val="17"/>
              </w:rPr>
              <w:t>）、品質状況</w:t>
            </w:r>
            <w:r>
              <w:rPr>
                <w:sz w:val="17"/>
              </w:rPr>
              <w:t>2</w:t>
            </w:r>
          </w:p>
        </w:tc>
      </w:tr>
      <w:tr w:rsidR="00866B0D" w14:paraId="22A3364A" w14:textId="77777777">
        <w:trPr>
          <w:jc w:val="center"/>
        </w:trPr>
        <w:tc>
          <w:tcPr>
            <w:tcW w:w="567" w:type="dxa"/>
          </w:tcPr>
          <w:p w14:paraId="74E22BCE" w14:textId="77777777" w:rsidR="00866B0D" w:rsidRDefault="00A85535">
            <w:pPr>
              <w:spacing w:after="0"/>
            </w:pPr>
            <w:r>
              <w:rPr>
                <w:sz w:val="17"/>
              </w:rPr>
              <w:t>16</w:t>
            </w:r>
          </w:p>
        </w:tc>
        <w:tc>
          <w:tcPr>
            <w:tcW w:w="2268" w:type="dxa"/>
          </w:tcPr>
          <w:p w14:paraId="23B76F18" w14:textId="77777777" w:rsidR="00866B0D" w:rsidRDefault="00A85535">
            <w:pPr>
              <w:spacing w:after="0"/>
            </w:pPr>
            <w:r>
              <w:rPr>
                <w:sz w:val="17"/>
              </w:rPr>
              <w:t>限定公開</w:t>
            </w:r>
          </w:p>
        </w:tc>
        <w:tc>
          <w:tcPr>
            <w:tcW w:w="4252" w:type="dxa"/>
          </w:tcPr>
          <w:p w14:paraId="4F2DA124" w14:textId="77777777" w:rsidR="00866B0D" w:rsidRDefault="00A85535">
            <w:pPr>
              <w:spacing w:after="0"/>
            </w:pPr>
            <w:r>
              <w:rPr>
                <w:sz w:val="17"/>
              </w:rPr>
              <w:t>合言葉付き</w:t>
            </w:r>
            <w:r>
              <w:rPr>
                <w:sz w:val="17"/>
              </w:rPr>
              <w:t xml:space="preserve"> URL </w:t>
            </w:r>
            <w:r>
              <w:rPr>
                <w:sz w:val="17"/>
              </w:rPr>
              <w:t>でのみ閲覧可能。検索エンジン非掲載</w:t>
            </w:r>
          </w:p>
        </w:tc>
        <w:tc>
          <w:tcPr>
            <w:tcW w:w="2551" w:type="dxa"/>
          </w:tcPr>
          <w:p w14:paraId="248BCF7A" w14:textId="77777777" w:rsidR="00866B0D" w:rsidRDefault="00A85535">
            <w:pPr>
              <w:spacing w:after="0"/>
            </w:pPr>
            <w:r>
              <w:rPr>
                <w:sz w:val="17"/>
              </w:rPr>
              <w:t>全画面</w:t>
            </w:r>
          </w:p>
        </w:tc>
      </w:tr>
    </w:tbl>
    <w:p w14:paraId="6A668CD9" w14:textId="77777777" w:rsidR="00866B0D" w:rsidRDefault="00866B0D">
      <w:pPr>
        <w:spacing w:after="40"/>
      </w:pPr>
    </w:p>
    <w:p w14:paraId="7B36441C" w14:textId="77777777" w:rsidR="00866B0D" w:rsidRDefault="00A85535">
      <w:pPr>
        <w:pStyle w:val="21"/>
      </w:pPr>
      <w:bookmarkStart w:id="11" w:name="_Toc239999743"/>
      <w:r>
        <w:t xml:space="preserve">2.4 </w:t>
      </w:r>
      <w:r>
        <w:t>動作環境</w:t>
      </w:r>
      <w:bookmarkEnd w:id="11"/>
    </w:p>
    <w:tbl>
      <w:tblPr>
        <w:tblStyle w:val="afe"/>
        <w:tblW w:w="0" w:type="auto"/>
        <w:jc w:val="center"/>
        <w:tblLook w:val="04A0" w:firstRow="1" w:lastRow="0" w:firstColumn="1" w:lastColumn="0" w:noHBand="0" w:noVBand="1"/>
      </w:tblPr>
      <w:tblGrid>
        <w:gridCol w:w="2381"/>
        <w:gridCol w:w="7257"/>
      </w:tblGrid>
      <w:tr w:rsidR="00866B0D" w14:paraId="27663A96" w14:textId="77777777">
        <w:trPr>
          <w:jc w:val="center"/>
        </w:trPr>
        <w:tc>
          <w:tcPr>
            <w:tcW w:w="2381" w:type="dxa"/>
            <w:shd w:val="clear" w:color="auto" w:fill="D9E2F3"/>
          </w:tcPr>
          <w:p w14:paraId="6BDFD9DC" w14:textId="77777777" w:rsidR="00866B0D" w:rsidRDefault="00A85535">
            <w:r>
              <w:rPr>
                <w:b/>
                <w:sz w:val="17"/>
              </w:rPr>
              <w:t>項目</w:t>
            </w:r>
          </w:p>
        </w:tc>
        <w:tc>
          <w:tcPr>
            <w:tcW w:w="7257" w:type="dxa"/>
            <w:shd w:val="clear" w:color="auto" w:fill="D9E2F3"/>
          </w:tcPr>
          <w:p w14:paraId="05B5B826" w14:textId="77777777" w:rsidR="00866B0D" w:rsidRDefault="00A85535">
            <w:r>
              <w:rPr>
                <w:b/>
                <w:sz w:val="17"/>
              </w:rPr>
              <w:t>内容</w:t>
            </w:r>
          </w:p>
        </w:tc>
      </w:tr>
      <w:tr w:rsidR="00866B0D" w14:paraId="66A966B4" w14:textId="77777777">
        <w:trPr>
          <w:jc w:val="center"/>
        </w:trPr>
        <w:tc>
          <w:tcPr>
            <w:tcW w:w="2381" w:type="dxa"/>
          </w:tcPr>
          <w:p w14:paraId="17E2497D" w14:textId="77777777" w:rsidR="00866B0D" w:rsidRDefault="00A85535">
            <w:pPr>
              <w:spacing w:after="0"/>
            </w:pPr>
            <w:r>
              <w:rPr>
                <w:b/>
                <w:sz w:val="17"/>
              </w:rPr>
              <w:t>サーバー</w:t>
            </w:r>
            <w:r>
              <w:rPr>
                <w:b/>
                <w:sz w:val="17"/>
              </w:rPr>
              <w:t xml:space="preserve"> OS</w:t>
            </w:r>
          </w:p>
        </w:tc>
        <w:tc>
          <w:tcPr>
            <w:tcW w:w="7257" w:type="dxa"/>
          </w:tcPr>
          <w:p w14:paraId="5F29EE57" w14:textId="77777777" w:rsidR="00866B0D" w:rsidRDefault="00A85535">
            <w:pPr>
              <w:spacing w:after="0"/>
            </w:pPr>
            <w:r>
              <w:rPr>
                <w:sz w:val="17"/>
              </w:rPr>
              <w:t>Render: Linux</w:t>
            </w:r>
            <w:r>
              <w:rPr>
                <w:sz w:val="17"/>
              </w:rPr>
              <w:t>（</w:t>
            </w:r>
            <w:r>
              <w:rPr>
                <w:sz w:val="17"/>
              </w:rPr>
              <w:t xml:space="preserve">python:3.11-slim </w:t>
            </w:r>
            <w:r>
              <w:rPr>
                <w:sz w:val="17"/>
              </w:rPr>
              <w:t>コンテナ）／ローカル</w:t>
            </w:r>
            <w:r>
              <w:rPr>
                <w:sz w:val="17"/>
              </w:rPr>
              <w:t>: Windows 11</w:t>
            </w:r>
            <w:r>
              <w:rPr>
                <w:sz w:val="17"/>
              </w:rPr>
              <w:t>（</w:t>
            </w:r>
            <w:r>
              <w:rPr>
                <w:sz w:val="17"/>
              </w:rPr>
              <w:t xml:space="preserve">.venv </w:t>
            </w:r>
            <w:r>
              <w:rPr>
                <w:sz w:val="17"/>
              </w:rPr>
              <w:t>の</w:t>
            </w:r>
            <w:r>
              <w:rPr>
                <w:sz w:val="17"/>
              </w:rPr>
              <w:t xml:space="preserve"> Python 3.11</w:t>
            </w:r>
            <w:r>
              <w:rPr>
                <w:sz w:val="17"/>
              </w:rPr>
              <w:t>）</w:t>
            </w:r>
          </w:p>
        </w:tc>
      </w:tr>
      <w:tr w:rsidR="00866B0D" w14:paraId="7E167EB7" w14:textId="77777777">
        <w:trPr>
          <w:jc w:val="center"/>
        </w:trPr>
        <w:tc>
          <w:tcPr>
            <w:tcW w:w="2381" w:type="dxa"/>
          </w:tcPr>
          <w:p w14:paraId="0BD60533" w14:textId="77777777" w:rsidR="00866B0D" w:rsidRDefault="00A85535">
            <w:pPr>
              <w:spacing w:after="0"/>
            </w:pPr>
            <w:r>
              <w:rPr>
                <w:b/>
                <w:sz w:val="17"/>
              </w:rPr>
              <w:t>Python</w:t>
            </w:r>
          </w:p>
        </w:tc>
        <w:tc>
          <w:tcPr>
            <w:tcW w:w="7257" w:type="dxa"/>
          </w:tcPr>
          <w:p w14:paraId="2C922808" w14:textId="77777777" w:rsidR="00866B0D" w:rsidRDefault="00A85535">
            <w:pPr>
              <w:spacing w:after="0"/>
            </w:pPr>
            <w:r>
              <w:rPr>
                <w:sz w:val="17"/>
              </w:rPr>
              <w:t xml:space="preserve">3.11 </w:t>
            </w:r>
            <w:r>
              <w:rPr>
                <w:sz w:val="17"/>
              </w:rPr>
              <w:t>系</w:t>
            </w:r>
          </w:p>
        </w:tc>
      </w:tr>
      <w:tr w:rsidR="00866B0D" w14:paraId="349C3FB8" w14:textId="77777777">
        <w:trPr>
          <w:jc w:val="center"/>
        </w:trPr>
        <w:tc>
          <w:tcPr>
            <w:tcW w:w="2381" w:type="dxa"/>
          </w:tcPr>
          <w:p w14:paraId="40081B15" w14:textId="77777777" w:rsidR="00866B0D" w:rsidRDefault="00A85535">
            <w:pPr>
              <w:spacing w:after="0"/>
            </w:pPr>
            <w:r>
              <w:rPr>
                <w:b/>
                <w:sz w:val="17"/>
              </w:rPr>
              <w:t>ブラウザ</w:t>
            </w:r>
          </w:p>
        </w:tc>
        <w:tc>
          <w:tcPr>
            <w:tcW w:w="7257" w:type="dxa"/>
          </w:tcPr>
          <w:p w14:paraId="1203BDFD" w14:textId="77777777" w:rsidR="00866B0D" w:rsidRDefault="00A85535">
            <w:pPr>
              <w:spacing w:after="0"/>
            </w:pPr>
            <w:r>
              <w:rPr>
                <w:sz w:val="17"/>
              </w:rPr>
              <w:t xml:space="preserve">Google Chrome / Microsoft Edge </w:t>
            </w:r>
            <w:r>
              <w:rPr>
                <w:sz w:val="17"/>
              </w:rPr>
              <w:t>の最新版を推奨（</w:t>
            </w:r>
            <w:r>
              <w:rPr>
                <w:sz w:val="17"/>
              </w:rPr>
              <w:t>CSS zoom</w:t>
            </w:r>
            <w:r>
              <w:rPr>
                <w:sz w:val="17"/>
              </w:rPr>
              <w:t>、</w:t>
            </w:r>
            <w:r>
              <w:rPr>
                <w:sz w:val="17"/>
              </w:rPr>
              <w:t>Fullscreen API</w:t>
            </w:r>
            <w:r>
              <w:rPr>
                <w:sz w:val="17"/>
              </w:rPr>
              <w:t>、</w:t>
            </w:r>
            <w:r>
              <w:rPr>
                <w:sz w:val="17"/>
              </w:rPr>
              <w:t>SVG</w:t>
            </w:r>
            <w:r>
              <w:rPr>
                <w:sz w:val="17"/>
              </w:rPr>
              <w:t>、</w:t>
            </w:r>
            <w:r>
              <w:rPr>
                <w:sz w:val="17"/>
              </w:rPr>
              <w:t xml:space="preserve">position:sticky </w:t>
            </w:r>
            <w:r>
              <w:rPr>
                <w:sz w:val="17"/>
              </w:rPr>
              <w:t>を使用）。</w:t>
            </w:r>
            <w:r>
              <w:rPr>
                <w:sz w:val="17"/>
              </w:rPr>
              <w:t xml:space="preserve">Firefox 126 </w:t>
            </w:r>
            <w:r>
              <w:rPr>
                <w:sz w:val="17"/>
              </w:rPr>
              <w:t>以降でも動作。</w:t>
            </w:r>
          </w:p>
        </w:tc>
      </w:tr>
      <w:tr w:rsidR="00866B0D" w14:paraId="7649117C" w14:textId="77777777">
        <w:trPr>
          <w:jc w:val="center"/>
        </w:trPr>
        <w:tc>
          <w:tcPr>
            <w:tcW w:w="2381" w:type="dxa"/>
          </w:tcPr>
          <w:p w14:paraId="69454125" w14:textId="77777777" w:rsidR="00866B0D" w:rsidRDefault="00A85535">
            <w:pPr>
              <w:spacing w:after="0"/>
            </w:pPr>
            <w:r>
              <w:rPr>
                <w:b/>
                <w:sz w:val="17"/>
              </w:rPr>
              <w:t>推奨解像度</w:t>
            </w:r>
          </w:p>
        </w:tc>
        <w:tc>
          <w:tcPr>
            <w:tcW w:w="7257" w:type="dxa"/>
          </w:tcPr>
          <w:p w14:paraId="20E11756" w14:textId="77777777" w:rsidR="00866B0D" w:rsidRDefault="00A85535">
            <w:pPr>
              <w:spacing w:after="0"/>
            </w:pPr>
            <w:r>
              <w:rPr>
                <w:sz w:val="17"/>
              </w:rPr>
              <w:t xml:space="preserve">1920×1080 </w:t>
            </w:r>
            <w:r>
              <w:rPr>
                <w:sz w:val="17"/>
              </w:rPr>
              <w:t>以上。スケール表示により</w:t>
            </w:r>
            <w:r>
              <w:rPr>
                <w:sz w:val="17"/>
              </w:rPr>
              <w:t xml:space="preserve"> 1280 px </w:t>
            </w:r>
            <w:r>
              <w:rPr>
                <w:sz w:val="17"/>
              </w:rPr>
              <w:t>幅以上で崩れなく縮小表示される。</w:t>
            </w:r>
          </w:p>
        </w:tc>
      </w:tr>
      <w:tr w:rsidR="00866B0D" w14:paraId="738449FB" w14:textId="77777777">
        <w:trPr>
          <w:jc w:val="center"/>
        </w:trPr>
        <w:tc>
          <w:tcPr>
            <w:tcW w:w="2381" w:type="dxa"/>
          </w:tcPr>
          <w:p w14:paraId="6C30BAAE" w14:textId="77777777" w:rsidR="00866B0D" w:rsidRDefault="00A85535">
            <w:pPr>
              <w:spacing w:after="0"/>
            </w:pPr>
            <w:r>
              <w:rPr>
                <w:b/>
                <w:sz w:val="17"/>
              </w:rPr>
              <w:t>フォント</w:t>
            </w:r>
          </w:p>
        </w:tc>
        <w:tc>
          <w:tcPr>
            <w:tcW w:w="7257" w:type="dxa"/>
          </w:tcPr>
          <w:p w14:paraId="24769023" w14:textId="77777777" w:rsidR="00866B0D" w:rsidRDefault="00A85535">
            <w:pPr>
              <w:spacing w:after="0"/>
            </w:pPr>
            <w:r>
              <w:rPr>
                <w:sz w:val="17"/>
              </w:rPr>
              <w:t>Noto Sans JP</w:t>
            </w:r>
            <w:r>
              <w:rPr>
                <w:sz w:val="17"/>
              </w:rPr>
              <w:t>（</w:t>
            </w:r>
            <w:r>
              <w:rPr>
                <w:sz w:val="17"/>
              </w:rPr>
              <w:t xml:space="preserve">Google Fonts </w:t>
            </w:r>
            <w:r>
              <w:rPr>
                <w:sz w:val="17"/>
              </w:rPr>
              <w:t>からオンライン読み込み）。オフライン時は游ゴシック／メイリオに自動フォールバック。</w:t>
            </w:r>
          </w:p>
        </w:tc>
      </w:tr>
      <w:tr w:rsidR="00866B0D" w14:paraId="1CE22364" w14:textId="77777777">
        <w:trPr>
          <w:jc w:val="center"/>
        </w:trPr>
        <w:tc>
          <w:tcPr>
            <w:tcW w:w="2381" w:type="dxa"/>
          </w:tcPr>
          <w:p w14:paraId="35171606" w14:textId="77777777" w:rsidR="00866B0D" w:rsidRDefault="00A85535">
            <w:pPr>
              <w:spacing w:after="0"/>
            </w:pPr>
            <w:r>
              <w:rPr>
                <w:b/>
                <w:sz w:val="17"/>
              </w:rPr>
              <w:t>ネットワーク</w:t>
            </w:r>
          </w:p>
        </w:tc>
        <w:tc>
          <w:tcPr>
            <w:tcW w:w="7257" w:type="dxa"/>
          </w:tcPr>
          <w:p w14:paraId="51B4B720" w14:textId="77777777" w:rsidR="00866B0D" w:rsidRDefault="00A85535">
            <w:pPr>
              <w:spacing w:after="0"/>
            </w:pPr>
            <w:r>
              <w:rPr>
                <w:sz w:val="17"/>
              </w:rPr>
              <w:t xml:space="preserve">AI </w:t>
            </w:r>
            <w:r>
              <w:rPr>
                <w:sz w:val="17"/>
              </w:rPr>
              <w:t>アシスタントは</w:t>
            </w:r>
            <w:r>
              <w:rPr>
                <w:sz w:val="17"/>
              </w:rPr>
              <w:t xml:space="preserve"> api.deepseek.com </w:t>
            </w:r>
            <w:r>
              <w:rPr>
                <w:sz w:val="17"/>
              </w:rPr>
              <w:t>への</w:t>
            </w:r>
            <w:r>
              <w:rPr>
                <w:sz w:val="17"/>
              </w:rPr>
              <w:t xml:space="preserve"> HTTPS </w:t>
            </w:r>
            <w:r>
              <w:rPr>
                <w:sz w:val="17"/>
              </w:rPr>
              <w:t>通信が必要。フォントは</w:t>
            </w:r>
            <w:r>
              <w:rPr>
                <w:sz w:val="17"/>
              </w:rPr>
              <w:t xml:space="preserve"> fonts.googleapis.com / fonts.gstatic.com</w:t>
            </w:r>
            <w:r>
              <w:rPr>
                <w:sz w:val="17"/>
              </w:rPr>
              <w:t>。</w:t>
            </w:r>
          </w:p>
        </w:tc>
      </w:tr>
    </w:tbl>
    <w:p w14:paraId="2A7461DC" w14:textId="77777777" w:rsidR="00866B0D" w:rsidRDefault="00866B0D">
      <w:pPr>
        <w:spacing w:after="40"/>
      </w:pPr>
    </w:p>
    <w:p w14:paraId="4DDB070B" w14:textId="77777777" w:rsidR="00866B0D" w:rsidRDefault="00A85535">
      <w:r>
        <w:br w:type="page"/>
      </w:r>
    </w:p>
    <w:p w14:paraId="66AA0DD5" w14:textId="77777777" w:rsidR="00866B0D" w:rsidRDefault="00A85535">
      <w:pPr>
        <w:pStyle w:val="1"/>
      </w:pPr>
      <w:bookmarkStart w:id="12" w:name="_Toc239999744"/>
      <w:r>
        <w:t xml:space="preserve">3. </w:t>
      </w:r>
      <w:r>
        <w:t>システム構成</w:t>
      </w:r>
      <w:bookmarkEnd w:id="12"/>
    </w:p>
    <w:p w14:paraId="24E1803E" w14:textId="77777777" w:rsidR="00866B0D" w:rsidRDefault="00A85535">
      <w:pPr>
        <w:pStyle w:val="21"/>
      </w:pPr>
      <w:bookmarkStart w:id="13" w:name="_Toc239999745"/>
      <w:r>
        <w:t xml:space="preserve">3.1 </w:t>
      </w:r>
      <w:r>
        <w:t>技術スタック</w:t>
      </w:r>
      <w:bookmarkEnd w:id="13"/>
    </w:p>
    <w:tbl>
      <w:tblPr>
        <w:tblStyle w:val="afe"/>
        <w:tblW w:w="0" w:type="auto"/>
        <w:jc w:val="center"/>
        <w:tblLook w:val="04A0" w:firstRow="1" w:lastRow="0" w:firstColumn="1" w:lastColumn="0" w:noHBand="0" w:noVBand="1"/>
      </w:tblPr>
      <w:tblGrid>
        <w:gridCol w:w="1814"/>
        <w:gridCol w:w="2608"/>
        <w:gridCol w:w="1814"/>
        <w:gridCol w:w="3402"/>
      </w:tblGrid>
      <w:tr w:rsidR="00866B0D" w14:paraId="3FA7FD53" w14:textId="77777777">
        <w:trPr>
          <w:jc w:val="center"/>
        </w:trPr>
        <w:tc>
          <w:tcPr>
            <w:tcW w:w="1814" w:type="dxa"/>
            <w:shd w:val="clear" w:color="auto" w:fill="D9E2F3"/>
          </w:tcPr>
          <w:p w14:paraId="7A019885" w14:textId="77777777" w:rsidR="00866B0D" w:rsidRDefault="00A85535">
            <w:r>
              <w:rPr>
                <w:b/>
                <w:sz w:val="17"/>
              </w:rPr>
              <w:t>区分</w:t>
            </w:r>
          </w:p>
        </w:tc>
        <w:tc>
          <w:tcPr>
            <w:tcW w:w="2608" w:type="dxa"/>
            <w:shd w:val="clear" w:color="auto" w:fill="D9E2F3"/>
          </w:tcPr>
          <w:p w14:paraId="2A4529E4" w14:textId="77777777" w:rsidR="00866B0D" w:rsidRDefault="00A85535">
            <w:r>
              <w:rPr>
                <w:b/>
                <w:sz w:val="17"/>
              </w:rPr>
              <w:t>技術</w:t>
            </w:r>
          </w:p>
        </w:tc>
        <w:tc>
          <w:tcPr>
            <w:tcW w:w="1814" w:type="dxa"/>
            <w:shd w:val="clear" w:color="auto" w:fill="D9E2F3"/>
          </w:tcPr>
          <w:p w14:paraId="3A64E82B" w14:textId="77777777" w:rsidR="00866B0D" w:rsidRDefault="00A85535">
            <w:r>
              <w:rPr>
                <w:b/>
                <w:sz w:val="17"/>
              </w:rPr>
              <w:t>バージョン／条件</w:t>
            </w:r>
          </w:p>
        </w:tc>
        <w:tc>
          <w:tcPr>
            <w:tcW w:w="3402" w:type="dxa"/>
            <w:shd w:val="clear" w:color="auto" w:fill="D9E2F3"/>
          </w:tcPr>
          <w:p w14:paraId="4C2B9961" w14:textId="77777777" w:rsidR="00866B0D" w:rsidRDefault="00A85535">
            <w:r>
              <w:rPr>
                <w:b/>
                <w:sz w:val="17"/>
              </w:rPr>
              <w:t>用途</w:t>
            </w:r>
          </w:p>
        </w:tc>
      </w:tr>
      <w:tr w:rsidR="00866B0D" w14:paraId="239F5AB7" w14:textId="77777777">
        <w:trPr>
          <w:jc w:val="center"/>
        </w:trPr>
        <w:tc>
          <w:tcPr>
            <w:tcW w:w="1814" w:type="dxa"/>
          </w:tcPr>
          <w:p w14:paraId="2AAE1FE3" w14:textId="77777777" w:rsidR="00866B0D" w:rsidRDefault="00A85535">
            <w:pPr>
              <w:spacing w:after="0"/>
            </w:pPr>
            <w:r>
              <w:rPr>
                <w:sz w:val="17"/>
              </w:rPr>
              <w:t>言語（バックエンド）</w:t>
            </w:r>
          </w:p>
        </w:tc>
        <w:tc>
          <w:tcPr>
            <w:tcW w:w="2608" w:type="dxa"/>
          </w:tcPr>
          <w:p w14:paraId="750A0CEC" w14:textId="77777777" w:rsidR="00866B0D" w:rsidRDefault="00A85535">
            <w:pPr>
              <w:spacing w:after="0"/>
            </w:pPr>
            <w:r>
              <w:rPr>
                <w:sz w:val="17"/>
              </w:rPr>
              <w:t>Python</w:t>
            </w:r>
          </w:p>
        </w:tc>
        <w:tc>
          <w:tcPr>
            <w:tcW w:w="1814" w:type="dxa"/>
          </w:tcPr>
          <w:p w14:paraId="1D9EA230" w14:textId="77777777" w:rsidR="00866B0D" w:rsidRDefault="00A85535">
            <w:pPr>
              <w:spacing w:after="0"/>
            </w:pPr>
            <w:r>
              <w:rPr>
                <w:sz w:val="17"/>
              </w:rPr>
              <w:t>3.11</w:t>
            </w:r>
          </w:p>
        </w:tc>
        <w:tc>
          <w:tcPr>
            <w:tcW w:w="3402" w:type="dxa"/>
          </w:tcPr>
          <w:p w14:paraId="69C0C701" w14:textId="77777777" w:rsidR="00866B0D" w:rsidRDefault="00A85535">
            <w:pPr>
              <w:spacing w:after="0"/>
            </w:pPr>
            <w:r>
              <w:rPr>
                <w:sz w:val="17"/>
              </w:rPr>
              <w:t>ルーティング、テンプレート描画、</w:t>
            </w:r>
            <w:r>
              <w:rPr>
                <w:sz w:val="17"/>
              </w:rPr>
              <w:t xml:space="preserve">CSV </w:t>
            </w:r>
            <w:r>
              <w:rPr>
                <w:sz w:val="17"/>
              </w:rPr>
              <w:t>読み込み、</w:t>
            </w:r>
            <w:r>
              <w:rPr>
                <w:sz w:val="17"/>
              </w:rPr>
              <w:t xml:space="preserve">AI </w:t>
            </w:r>
            <w:r>
              <w:rPr>
                <w:sz w:val="17"/>
              </w:rPr>
              <w:t>連携、データ生成</w:t>
            </w:r>
          </w:p>
        </w:tc>
      </w:tr>
      <w:tr w:rsidR="00866B0D" w14:paraId="2F16DDC8" w14:textId="77777777">
        <w:trPr>
          <w:jc w:val="center"/>
        </w:trPr>
        <w:tc>
          <w:tcPr>
            <w:tcW w:w="1814" w:type="dxa"/>
          </w:tcPr>
          <w:p w14:paraId="3367E0CB" w14:textId="77777777" w:rsidR="00866B0D" w:rsidRDefault="00A85535">
            <w:pPr>
              <w:spacing w:after="0"/>
            </w:pPr>
            <w:r>
              <w:rPr>
                <w:sz w:val="17"/>
              </w:rPr>
              <w:t xml:space="preserve">Web </w:t>
            </w:r>
            <w:r>
              <w:rPr>
                <w:sz w:val="17"/>
              </w:rPr>
              <w:t>フレームワーク</w:t>
            </w:r>
          </w:p>
        </w:tc>
        <w:tc>
          <w:tcPr>
            <w:tcW w:w="2608" w:type="dxa"/>
          </w:tcPr>
          <w:p w14:paraId="33279C12" w14:textId="77777777" w:rsidR="00866B0D" w:rsidRDefault="00A85535">
            <w:pPr>
              <w:spacing w:after="0"/>
            </w:pPr>
            <w:r>
              <w:rPr>
                <w:sz w:val="17"/>
              </w:rPr>
              <w:t>FastAPI</w:t>
            </w:r>
          </w:p>
        </w:tc>
        <w:tc>
          <w:tcPr>
            <w:tcW w:w="1814" w:type="dxa"/>
          </w:tcPr>
          <w:p w14:paraId="119B2D97" w14:textId="77777777" w:rsidR="00866B0D" w:rsidRDefault="00A85535">
            <w:pPr>
              <w:spacing w:after="0"/>
            </w:pPr>
            <w:r>
              <w:rPr>
                <w:sz w:val="17"/>
              </w:rPr>
              <w:t>&gt;=0.115</w:t>
            </w:r>
          </w:p>
        </w:tc>
        <w:tc>
          <w:tcPr>
            <w:tcW w:w="3402" w:type="dxa"/>
          </w:tcPr>
          <w:p w14:paraId="0930C589" w14:textId="77777777" w:rsidR="00866B0D" w:rsidRDefault="00A85535">
            <w:pPr>
              <w:spacing w:after="0"/>
            </w:pPr>
            <w:r>
              <w:rPr>
                <w:sz w:val="17"/>
              </w:rPr>
              <w:t xml:space="preserve">HTTP </w:t>
            </w:r>
            <w:r>
              <w:rPr>
                <w:sz w:val="17"/>
              </w:rPr>
              <w:t>ルート、ミドルウェア、依存性注入（認証コンテキスト）</w:t>
            </w:r>
          </w:p>
        </w:tc>
      </w:tr>
      <w:tr w:rsidR="00866B0D" w14:paraId="32C07770" w14:textId="77777777">
        <w:trPr>
          <w:jc w:val="center"/>
        </w:trPr>
        <w:tc>
          <w:tcPr>
            <w:tcW w:w="1814" w:type="dxa"/>
          </w:tcPr>
          <w:p w14:paraId="1B47004D" w14:textId="77777777" w:rsidR="00866B0D" w:rsidRDefault="00A85535">
            <w:pPr>
              <w:spacing w:after="0"/>
            </w:pPr>
            <w:r>
              <w:rPr>
                <w:sz w:val="17"/>
              </w:rPr>
              <w:t xml:space="preserve">ASGI </w:t>
            </w:r>
            <w:r>
              <w:rPr>
                <w:sz w:val="17"/>
              </w:rPr>
              <w:t>サーバー</w:t>
            </w:r>
          </w:p>
        </w:tc>
        <w:tc>
          <w:tcPr>
            <w:tcW w:w="2608" w:type="dxa"/>
          </w:tcPr>
          <w:p w14:paraId="0DE337C2" w14:textId="77777777" w:rsidR="00866B0D" w:rsidRDefault="00A85535">
            <w:pPr>
              <w:spacing w:after="0"/>
            </w:pPr>
            <w:r>
              <w:rPr>
                <w:sz w:val="17"/>
              </w:rPr>
              <w:t>uvicorn[standard]</w:t>
            </w:r>
          </w:p>
        </w:tc>
        <w:tc>
          <w:tcPr>
            <w:tcW w:w="1814" w:type="dxa"/>
          </w:tcPr>
          <w:p w14:paraId="60DEC047" w14:textId="77777777" w:rsidR="00866B0D" w:rsidRDefault="00A85535">
            <w:pPr>
              <w:spacing w:after="0"/>
            </w:pPr>
            <w:r>
              <w:rPr>
                <w:sz w:val="17"/>
              </w:rPr>
              <w:t>&gt;=0.30</w:t>
            </w:r>
          </w:p>
        </w:tc>
        <w:tc>
          <w:tcPr>
            <w:tcW w:w="3402" w:type="dxa"/>
          </w:tcPr>
          <w:p w14:paraId="5C83437A" w14:textId="77777777" w:rsidR="00866B0D" w:rsidRDefault="00A85535">
            <w:pPr>
              <w:spacing w:after="0"/>
            </w:pPr>
            <w:r>
              <w:rPr>
                <w:sz w:val="17"/>
              </w:rPr>
              <w:t xml:space="preserve">run_demo.py </w:t>
            </w:r>
            <w:r>
              <w:rPr>
                <w:sz w:val="17"/>
              </w:rPr>
              <w:t>から起動（</w:t>
            </w:r>
            <w:r>
              <w:rPr>
                <w:sz w:val="17"/>
              </w:rPr>
              <w:t>host 0.0.0.0</w:t>
            </w:r>
            <w:r>
              <w:rPr>
                <w:sz w:val="17"/>
              </w:rPr>
              <w:t>、</w:t>
            </w:r>
            <w:r>
              <w:rPr>
                <w:sz w:val="17"/>
              </w:rPr>
              <w:t xml:space="preserve">reload </w:t>
            </w:r>
            <w:r>
              <w:rPr>
                <w:sz w:val="17"/>
              </w:rPr>
              <w:t>なし）</w:t>
            </w:r>
          </w:p>
        </w:tc>
      </w:tr>
      <w:tr w:rsidR="00866B0D" w14:paraId="7434391C" w14:textId="77777777">
        <w:trPr>
          <w:jc w:val="center"/>
        </w:trPr>
        <w:tc>
          <w:tcPr>
            <w:tcW w:w="1814" w:type="dxa"/>
          </w:tcPr>
          <w:p w14:paraId="1CB2CE8B" w14:textId="77777777" w:rsidR="00866B0D" w:rsidRDefault="00A85535">
            <w:pPr>
              <w:spacing w:after="0"/>
            </w:pPr>
            <w:r>
              <w:rPr>
                <w:sz w:val="17"/>
              </w:rPr>
              <w:t>テンプレート</w:t>
            </w:r>
          </w:p>
        </w:tc>
        <w:tc>
          <w:tcPr>
            <w:tcW w:w="2608" w:type="dxa"/>
          </w:tcPr>
          <w:p w14:paraId="12AA6F95" w14:textId="77777777" w:rsidR="00866B0D" w:rsidRDefault="00A85535">
            <w:pPr>
              <w:spacing w:after="0"/>
            </w:pPr>
            <w:r>
              <w:rPr>
                <w:sz w:val="17"/>
              </w:rPr>
              <w:t>Jinja2</w:t>
            </w:r>
          </w:p>
        </w:tc>
        <w:tc>
          <w:tcPr>
            <w:tcW w:w="1814" w:type="dxa"/>
          </w:tcPr>
          <w:p w14:paraId="2F876CBD" w14:textId="77777777" w:rsidR="00866B0D" w:rsidRDefault="00A85535">
            <w:pPr>
              <w:spacing w:after="0"/>
            </w:pPr>
            <w:r>
              <w:rPr>
                <w:sz w:val="17"/>
              </w:rPr>
              <w:t>&gt;=3.1</w:t>
            </w:r>
          </w:p>
        </w:tc>
        <w:tc>
          <w:tcPr>
            <w:tcW w:w="3402" w:type="dxa"/>
          </w:tcPr>
          <w:p w14:paraId="79635EAE" w14:textId="77777777" w:rsidR="00866B0D" w:rsidRDefault="00A85535">
            <w:pPr>
              <w:spacing w:after="0"/>
            </w:pPr>
            <w:r>
              <w:rPr>
                <w:sz w:val="17"/>
              </w:rPr>
              <w:t>サーバーサイド</w:t>
            </w:r>
            <w:r>
              <w:rPr>
                <w:sz w:val="17"/>
              </w:rPr>
              <w:t xml:space="preserve"> HTML </w:t>
            </w:r>
            <w:r>
              <w:rPr>
                <w:sz w:val="17"/>
              </w:rPr>
              <w:t>生成。テンプレート継承（</w:t>
            </w:r>
            <w:r>
              <w:rPr>
                <w:sz w:val="17"/>
              </w:rPr>
              <w:t>base.html</w:t>
            </w:r>
            <w:r>
              <w:rPr>
                <w:sz w:val="17"/>
              </w:rPr>
              <w:t>）</w:t>
            </w:r>
          </w:p>
        </w:tc>
      </w:tr>
      <w:tr w:rsidR="00866B0D" w14:paraId="243F1016" w14:textId="77777777">
        <w:trPr>
          <w:jc w:val="center"/>
        </w:trPr>
        <w:tc>
          <w:tcPr>
            <w:tcW w:w="1814" w:type="dxa"/>
          </w:tcPr>
          <w:p w14:paraId="127FE9C6" w14:textId="77777777" w:rsidR="00866B0D" w:rsidRDefault="00A85535">
            <w:pPr>
              <w:spacing w:after="0"/>
            </w:pPr>
            <w:r>
              <w:rPr>
                <w:sz w:val="17"/>
              </w:rPr>
              <w:t>言語（フロントエンド）</w:t>
            </w:r>
          </w:p>
        </w:tc>
        <w:tc>
          <w:tcPr>
            <w:tcW w:w="2608" w:type="dxa"/>
          </w:tcPr>
          <w:p w14:paraId="50381B7C" w14:textId="77777777" w:rsidR="00866B0D" w:rsidRDefault="00A85535">
            <w:pPr>
              <w:spacing w:after="0"/>
            </w:pPr>
            <w:r>
              <w:rPr>
                <w:sz w:val="17"/>
              </w:rPr>
              <w:t>HTML / CSS / JavaScript</w:t>
            </w:r>
            <w:r>
              <w:rPr>
                <w:sz w:val="17"/>
              </w:rPr>
              <w:t>（</w:t>
            </w:r>
            <w:r>
              <w:rPr>
                <w:sz w:val="17"/>
              </w:rPr>
              <w:t xml:space="preserve">ES5 </w:t>
            </w:r>
            <w:r>
              <w:rPr>
                <w:sz w:val="17"/>
              </w:rPr>
              <w:t>相当の素の</w:t>
            </w:r>
            <w:r>
              <w:rPr>
                <w:sz w:val="17"/>
              </w:rPr>
              <w:t xml:space="preserve"> JS</w:t>
            </w:r>
            <w:r>
              <w:rPr>
                <w:sz w:val="17"/>
              </w:rPr>
              <w:t>）</w:t>
            </w:r>
          </w:p>
        </w:tc>
        <w:tc>
          <w:tcPr>
            <w:tcW w:w="1814" w:type="dxa"/>
          </w:tcPr>
          <w:p w14:paraId="138333A0" w14:textId="77777777" w:rsidR="00866B0D" w:rsidRDefault="00A85535">
            <w:pPr>
              <w:spacing w:after="0"/>
            </w:pPr>
            <w:r>
              <w:rPr>
                <w:sz w:val="17"/>
              </w:rPr>
              <w:t>—</w:t>
            </w:r>
          </w:p>
        </w:tc>
        <w:tc>
          <w:tcPr>
            <w:tcW w:w="3402" w:type="dxa"/>
          </w:tcPr>
          <w:p w14:paraId="2B6030DB" w14:textId="77777777" w:rsidR="00866B0D" w:rsidRDefault="00A85535">
            <w:pPr>
              <w:spacing w:after="0"/>
            </w:pPr>
            <w:r>
              <w:rPr>
                <w:sz w:val="17"/>
              </w:rPr>
              <w:t>画面構造、装飾、グラフ描画、操作。フレームワーク・ビルド工程なし</w:t>
            </w:r>
          </w:p>
        </w:tc>
      </w:tr>
      <w:tr w:rsidR="00866B0D" w14:paraId="14E9C391" w14:textId="77777777">
        <w:trPr>
          <w:jc w:val="center"/>
        </w:trPr>
        <w:tc>
          <w:tcPr>
            <w:tcW w:w="1814" w:type="dxa"/>
          </w:tcPr>
          <w:p w14:paraId="2258DD42" w14:textId="77777777" w:rsidR="00866B0D" w:rsidRDefault="00A85535">
            <w:pPr>
              <w:spacing w:after="0"/>
            </w:pPr>
            <w:r>
              <w:rPr>
                <w:sz w:val="17"/>
              </w:rPr>
              <w:t>グラフ</w:t>
            </w:r>
          </w:p>
        </w:tc>
        <w:tc>
          <w:tcPr>
            <w:tcW w:w="2608" w:type="dxa"/>
          </w:tcPr>
          <w:p w14:paraId="462CE878" w14:textId="77777777" w:rsidR="00866B0D" w:rsidRDefault="00A85535">
            <w:pPr>
              <w:spacing w:after="0"/>
            </w:pPr>
            <w:r>
              <w:rPr>
                <w:sz w:val="17"/>
              </w:rPr>
              <w:t>自作</w:t>
            </w:r>
            <w:r>
              <w:rPr>
                <w:sz w:val="17"/>
              </w:rPr>
              <w:t xml:space="preserve"> SVG </w:t>
            </w:r>
            <w:r>
              <w:rPr>
                <w:sz w:val="17"/>
              </w:rPr>
              <w:t>描画（</w:t>
            </w:r>
            <w:r>
              <w:rPr>
                <w:sz w:val="17"/>
              </w:rPr>
              <w:t xml:space="preserve">app/static/charts.js </w:t>
            </w:r>
            <w:r>
              <w:rPr>
                <w:sz w:val="17"/>
              </w:rPr>
              <w:t>および各テンプレート内</w:t>
            </w:r>
            <w:r>
              <w:rPr>
                <w:sz w:val="17"/>
              </w:rPr>
              <w:t xml:space="preserve"> JS</w:t>
            </w:r>
            <w:r>
              <w:rPr>
                <w:sz w:val="17"/>
              </w:rPr>
              <w:t>）</w:t>
            </w:r>
          </w:p>
        </w:tc>
        <w:tc>
          <w:tcPr>
            <w:tcW w:w="1814" w:type="dxa"/>
          </w:tcPr>
          <w:p w14:paraId="43DF25FA" w14:textId="77777777" w:rsidR="00866B0D" w:rsidRDefault="00A85535">
            <w:pPr>
              <w:spacing w:after="0"/>
            </w:pPr>
            <w:r>
              <w:rPr>
                <w:sz w:val="17"/>
              </w:rPr>
              <w:t>—</w:t>
            </w:r>
          </w:p>
        </w:tc>
        <w:tc>
          <w:tcPr>
            <w:tcW w:w="3402" w:type="dxa"/>
          </w:tcPr>
          <w:p w14:paraId="62C0AE40" w14:textId="77777777" w:rsidR="00866B0D" w:rsidRDefault="00A85535">
            <w:pPr>
              <w:spacing w:after="0"/>
            </w:pPr>
            <w:r>
              <w:rPr>
                <w:sz w:val="17"/>
              </w:rPr>
              <w:t>外部チャートライブラリ不使用。オフラインでも動作</w:t>
            </w:r>
          </w:p>
        </w:tc>
      </w:tr>
      <w:tr w:rsidR="00866B0D" w14:paraId="30CDD9D2" w14:textId="77777777">
        <w:trPr>
          <w:jc w:val="center"/>
        </w:trPr>
        <w:tc>
          <w:tcPr>
            <w:tcW w:w="1814" w:type="dxa"/>
          </w:tcPr>
          <w:p w14:paraId="67003DE2" w14:textId="77777777" w:rsidR="00866B0D" w:rsidRDefault="00A85535">
            <w:pPr>
              <w:spacing w:after="0"/>
            </w:pPr>
            <w:r>
              <w:rPr>
                <w:sz w:val="17"/>
              </w:rPr>
              <w:t>データ</w:t>
            </w:r>
          </w:p>
        </w:tc>
        <w:tc>
          <w:tcPr>
            <w:tcW w:w="2608" w:type="dxa"/>
          </w:tcPr>
          <w:p w14:paraId="0F52E763" w14:textId="77777777" w:rsidR="00866B0D" w:rsidRDefault="00A85535">
            <w:pPr>
              <w:spacing w:after="0"/>
            </w:pPr>
            <w:r>
              <w:rPr>
                <w:sz w:val="17"/>
              </w:rPr>
              <w:t>CSV</w:t>
            </w:r>
            <w:r>
              <w:rPr>
                <w:sz w:val="17"/>
              </w:rPr>
              <w:t>（</w:t>
            </w:r>
            <w:r>
              <w:rPr>
                <w:sz w:val="17"/>
              </w:rPr>
              <w:t xml:space="preserve">UTF-8 BOM </w:t>
            </w:r>
            <w:r>
              <w:rPr>
                <w:sz w:val="17"/>
              </w:rPr>
              <w:t>付き）</w:t>
            </w:r>
          </w:p>
        </w:tc>
        <w:tc>
          <w:tcPr>
            <w:tcW w:w="1814" w:type="dxa"/>
          </w:tcPr>
          <w:p w14:paraId="7A838419" w14:textId="77777777" w:rsidR="00866B0D" w:rsidRDefault="00A85535">
            <w:pPr>
              <w:spacing w:after="0"/>
            </w:pPr>
            <w:r>
              <w:rPr>
                <w:sz w:val="17"/>
              </w:rPr>
              <w:t>—</w:t>
            </w:r>
          </w:p>
        </w:tc>
        <w:tc>
          <w:tcPr>
            <w:tcW w:w="3402" w:type="dxa"/>
          </w:tcPr>
          <w:p w14:paraId="226FA9B2" w14:textId="77777777" w:rsidR="00866B0D" w:rsidRDefault="00A85535">
            <w:pPr>
              <w:spacing w:after="0"/>
            </w:pPr>
            <w:r>
              <w:rPr>
                <w:sz w:val="17"/>
              </w:rPr>
              <w:t>画面データ。</w:t>
            </w:r>
            <w:r>
              <w:rPr>
                <w:sz w:val="17"/>
              </w:rPr>
              <w:t xml:space="preserve">Python </w:t>
            </w:r>
            <w:r>
              <w:rPr>
                <w:sz w:val="17"/>
              </w:rPr>
              <w:t>標準</w:t>
            </w:r>
            <w:r>
              <w:rPr>
                <w:sz w:val="17"/>
              </w:rPr>
              <w:t xml:space="preserve"> csv </w:t>
            </w:r>
            <w:r>
              <w:rPr>
                <w:sz w:val="17"/>
              </w:rPr>
              <w:t>モジュールで読み込み</w:t>
            </w:r>
          </w:p>
        </w:tc>
      </w:tr>
      <w:tr w:rsidR="00866B0D" w14:paraId="595A0982" w14:textId="77777777">
        <w:trPr>
          <w:jc w:val="center"/>
        </w:trPr>
        <w:tc>
          <w:tcPr>
            <w:tcW w:w="1814" w:type="dxa"/>
          </w:tcPr>
          <w:p w14:paraId="642A240E" w14:textId="77777777" w:rsidR="00866B0D" w:rsidRDefault="00A85535">
            <w:pPr>
              <w:spacing w:after="0"/>
            </w:pPr>
            <w:r>
              <w:rPr>
                <w:sz w:val="17"/>
              </w:rPr>
              <w:t>LLM</w:t>
            </w:r>
          </w:p>
        </w:tc>
        <w:tc>
          <w:tcPr>
            <w:tcW w:w="2608" w:type="dxa"/>
          </w:tcPr>
          <w:p w14:paraId="3FB613F6" w14:textId="77777777" w:rsidR="00866B0D" w:rsidRDefault="00A85535">
            <w:pPr>
              <w:spacing w:after="0"/>
            </w:pPr>
            <w:r>
              <w:rPr>
                <w:sz w:val="17"/>
              </w:rPr>
              <w:t>DeepSeek API</w:t>
            </w:r>
          </w:p>
        </w:tc>
        <w:tc>
          <w:tcPr>
            <w:tcW w:w="1814" w:type="dxa"/>
          </w:tcPr>
          <w:p w14:paraId="4728AD44" w14:textId="77777777" w:rsidR="00866B0D" w:rsidRDefault="00A85535">
            <w:pPr>
              <w:spacing w:after="0"/>
            </w:pPr>
            <w:r>
              <w:rPr>
                <w:sz w:val="17"/>
              </w:rPr>
              <w:t>deepseek-v4-flash</w:t>
            </w:r>
          </w:p>
        </w:tc>
        <w:tc>
          <w:tcPr>
            <w:tcW w:w="3402" w:type="dxa"/>
          </w:tcPr>
          <w:p w14:paraId="7E8BEEEE" w14:textId="77777777" w:rsidR="00866B0D" w:rsidRDefault="00A85535">
            <w:pPr>
              <w:spacing w:after="0"/>
            </w:pPr>
            <w:r>
              <w:rPr>
                <w:sz w:val="17"/>
              </w:rPr>
              <w:t xml:space="preserve">AI </w:t>
            </w:r>
            <w:r>
              <w:rPr>
                <w:sz w:val="17"/>
              </w:rPr>
              <w:t>アシスタントの回答生成（</w:t>
            </w:r>
            <w:r>
              <w:rPr>
                <w:sz w:val="17"/>
              </w:rPr>
              <w:t xml:space="preserve">requests </w:t>
            </w:r>
            <w:r>
              <w:rPr>
                <w:sz w:val="17"/>
              </w:rPr>
              <w:t>で</w:t>
            </w:r>
            <w:r>
              <w:rPr>
                <w:sz w:val="17"/>
              </w:rPr>
              <w:t xml:space="preserve"> HTTPS </w:t>
            </w:r>
            <w:r>
              <w:rPr>
                <w:sz w:val="17"/>
              </w:rPr>
              <w:t>呼び出し）</w:t>
            </w:r>
          </w:p>
        </w:tc>
      </w:tr>
      <w:tr w:rsidR="00866B0D" w14:paraId="29B4CAD1" w14:textId="77777777">
        <w:trPr>
          <w:jc w:val="center"/>
        </w:trPr>
        <w:tc>
          <w:tcPr>
            <w:tcW w:w="1814" w:type="dxa"/>
          </w:tcPr>
          <w:p w14:paraId="6E2BB38A" w14:textId="77777777" w:rsidR="00866B0D" w:rsidRDefault="00A85535">
            <w:pPr>
              <w:spacing w:after="0"/>
            </w:pPr>
            <w:r>
              <w:rPr>
                <w:sz w:val="17"/>
              </w:rPr>
              <w:t>分析基盤（既存）</w:t>
            </w:r>
          </w:p>
        </w:tc>
        <w:tc>
          <w:tcPr>
            <w:tcW w:w="2608" w:type="dxa"/>
          </w:tcPr>
          <w:p w14:paraId="1D93A3E1" w14:textId="77777777" w:rsidR="00866B0D" w:rsidRDefault="00A85535">
            <w:pPr>
              <w:spacing w:after="0"/>
            </w:pPr>
            <w:r>
              <w:rPr>
                <w:sz w:val="17"/>
              </w:rPr>
              <w:t xml:space="preserve">pandas / scikit-learn / opencv-python-headless / sqlalchemy </w:t>
            </w:r>
            <w:r>
              <w:rPr>
                <w:sz w:val="17"/>
              </w:rPr>
              <w:t>等</w:t>
            </w:r>
          </w:p>
        </w:tc>
        <w:tc>
          <w:tcPr>
            <w:tcW w:w="1814" w:type="dxa"/>
          </w:tcPr>
          <w:p w14:paraId="4402B432" w14:textId="77777777" w:rsidR="00866B0D" w:rsidRDefault="00A85535">
            <w:pPr>
              <w:spacing w:after="0"/>
            </w:pPr>
            <w:r>
              <w:rPr>
                <w:sz w:val="17"/>
              </w:rPr>
              <w:t xml:space="preserve">requirements.txt </w:t>
            </w:r>
            <w:r>
              <w:rPr>
                <w:sz w:val="17"/>
              </w:rPr>
              <w:t>参照</w:t>
            </w:r>
          </w:p>
        </w:tc>
        <w:tc>
          <w:tcPr>
            <w:tcW w:w="3402" w:type="dxa"/>
          </w:tcPr>
          <w:p w14:paraId="36C7CA9D" w14:textId="77777777" w:rsidR="00866B0D" w:rsidRDefault="00A85535">
            <w:pPr>
              <w:spacing w:after="0"/>
            </w:pPr>
            <w:r>
              <w:rPr>
                <w:sz w:val="17"/>
              </w:rPr>
              <w:t xml:space="preserve">AI </w:t>
            </w:r>
            <w:r>
              <w:rPr>
                <w:sz w:val="17"/>
              </w:rPr>
              <w:t>自動分析・データ投入・画像検査などの既存モジュール</w:t>
            </w:r>
          </w:p>
        </w:tc>
      </w:tr>
      <w:tr w:rsidR="00866B0D" w14:paraId="076E5235" w14:textId="77777777">
        <w:trPr>
          <w:jc w:val="center"/>
        </w:trPr>
        <w:tc>
          <w:tcPr>
            <w:tcW w:w="1814" w:type="dxa"/>
          </w:tcPr>
          <w:p w14:paraId="17D58F57" w14:textId="77777777" w:rsidR="00866B0D" w:rsidRDefault="00A85535">
            <w:pPr>
              <w:spacing w:after="0"/>
            </w:pPr>
            <w:r>
              <w:rPr>
                <w:sz w:val="17"/>
              </w:rPr>
              <w:t>画像処理（開発時）</w:t>
            </w:r>
          </w:p>
        </w:tc>
        <w:tc>
          <w:tcPr>
            <w:tcW w:w="2608" w:type="dxa"/>
          </w:tcPr>
          <w:p w14:paraId="76E8C728" w14:textId="77777777" w:rsidR="00866B0D" w:rsidRDefault="00A85535">
            <w:pPr>
              <w:spacing w:after="0"/>
            </w:pPr>
            <w:r>
              <w:rPr>
                <w:sz w:val="17"/>
              </w:rPr>
              <w:t>OpenCV</w:t>
            </w:r>
          </w:p>
        </w:tc>
        <w:tc>
          <w:tcPr>
            <w:tcW w:w="1814" w:type="dxa"/>
          </w:tcPr>
          <w:p w14:paraId="5B2D3F78" w14:textId="77777777" w:rsidR="00866B0D" w:rsidRDefault="00A85535">
            <w:pPr>
              <w:spacing w:after="0"/>
            </w:pPr>
            <w:r>
              <w:rPr>
                <w:sz w:val="17"/>
              </w:rPr>
              <w:t>—</w:t>
            </w:r>
          </w:p>
        </w:tc>
        <w:tc>
          <w:tcPr>
            <w:tcW w:w="3402" w:type="dxa"/>
          </w:tcPr>
          <w:p w14:paraId="71E8B4D5" w14:textId="77777777" w:rsidR="00866B0D" w:rsidRDefault="00A85535">
            <w:pPr>
              <w:spacing w:after="0"/>
            </w:pPr>
            <w:r>
              <w:rPr>
                <w:sz w:val="17"/>
              </w:rPr>
              <w:t>こひにゃん画像・断面図の切り抜きと縮小（開発時のみ使用）</w:t>
            </w:r>
          </w:p>
        </w:tc>
      </w:tr>
      <w:tr w:rsidR="00866B0D" w14:paraId="2072C248" w14:textId="77777777">
        <w:trPr>
          <w:jc w:val="center"/>
        </w:trPr>
        <w:tc>
          <w:tcPr>
            <w:tcW w:w="1814" w:type="dxa"/>
          </w:tcPr>
          <w:p w14:paraId="2E54746D" w14:textId="77777777" w:rsidR="00866B0D" w:rsidRDefault="00A85535">
            <w:pPr>
              <w:spacing w:after="0"/>
            </w:pPr>
            <w:r>
              <w:rPr>
                <w:sz w:val="17"/>
              </w:rPr>
              <w:t>コンテナ</w:t>
            </w:r>
          </w:p>
        </w:tc>
        <w:tc>
          <w:tcPr>
            <w:tcW w:w="2608" w:type="dxa"/>
          </w:tcPr>
          <w:p w14:paraId="790343C6" w14:textId="77777777" w:rsidR="00866B0D" w:rsidRDefault="00A85535">
            <w:pPr>
              <w:spacing w:after="0"/>
            </w:pPr>
            <w:r>
              <w:rPr>
                <w:sz w:val="17"/>
              </w:rPr>
              <w:t>Docker</w:t>
            </w:r>
          </w:p>
        </w:tc>
        <w:tc>
          <w:tcPr>
            <w:tcW w:w="1814" w:type="dxa"/>
          </w:tcPr>
          <w:p w14:paraId="0D4BFC64" w14:textId="77777777" w:rsidR="00866B0D" w:rsidRDefault="00A85535">
            <w:pPr>
              <w:spacing w:after="0"/>
            </w:pPr>
            <w:r>
              <w:rPr>
                <w:sz w:val="17"/>
              </w:rPr>
              <w:t>python:3.11-slim</w:t>
            </w:r>
          </w:p>
        </w:tc>
        <w:tc>
          <w:tcPr>
            <w:tcW w:w="3402" w:type="dxa"/>
          </w:tcPr>
          <w:p w14:paraId="371E4CBD" w14:textId="77777777" w:rsidR="00866B0D" w:rsidRDefault="00A85535">
            <w:pPr>
              <w:spacing w:after="0"/>
            </w:pPr>
            <w:r>
              <w:rPr>
                <w:sz w:val="17"/>
              </w:rPr>
              <w:t xml:space="preserve">Render </w:t>
            </w:r>
            <w:r>
              <w:rPr>
                <w:sz w:val="17"/>
              </w:rPr>
              <w:t>でのビルド・実行</w:t>
            </w:r>
          </w:p>
        </w:tc>
      </w:tr>
      <w:tr w:rsidR="00866B0D" w14:paraId="5D42B60D" w14:textId="77777777">
        <w:trPr>
          <w:jc w:val="center"/>
        </w:trPr>
        <w:tc>
          <w:tcPr>
            <w:tcW w:w="1814" w:type="dxa"/>
          </w:tcPr>
          <w:p w14:paraId="6D9412E7" w14:textId="77777777" w:rsidR="00866B0D" w:rsidRDefault="00A85535">
            <w:pPr>
              <w:spacing w:after="0"/>
            </w:pPr>
            <w:r>
              <w:rPr>
                <w:sz w:val="17"/>
              </w:rPr>
              <w:t>ホスティング</w:t>
            </w:r>
          </w:p>
        </w:tc>
        <w:tc>
          <w:tcPr>
            <w:tcW w:w="2608" w:type="dxa"/>
          </w:tcPr>
          <w:p w14:paraId="64A62472" w14:textId="77777777" w:rsidR="00866B0D" w:rsidRDefault="00A85535">
            <w:pPr>
              <w:spacing w:after="0"/>
            </w:pPr>
            <w:r>
              <w:rPr>
                <w:sz w:val="17"/>
              </w:rPr>
              <w:t>Render</w:t>
            </w:r>
            <w:r>
              <w:rPr>
                <w:sz w:val="17"/>
              </w:rPr>
              <w:t>（</w:t>
            </w:r>
            <w:r>
              <w:rPr>
                <w:sz w:val="17"/>
              </w:rPr>
              <w:t>Web Service</w:t>
            </w:r>
            <w:r>
              <w:rPr>
                <w:sz w:val="17"/>
              </w:rPr>
              <w:t>）</w:t>
            </w:r>
          </w:p>
        </w:tc>
        <w:tc>
          <w:tcPr>
            <w:tcW w:w="1814" w:type="dxa"/>
          </w:tcPr>
          <w:p w14:paraId="54D1256B" w14:textId="77777777" w:rsidR="00866B0D" w:rsidRDefault="00A85535">
            <w:pPr>
              <w:spacing w:after="0"/>
            </w:pPr>
            <w:r>
              <w:rPr>
                <w:sz w:val="17"/>
              </w:rPr>
              <w:t>Free</w:t>
            </w:r>
            <w:r>
              <w:rPr>
                <w:sz w:val="17"/>
              </w:rPr>
              <w:t>（</w:t>
            </w:r>
            <w:r>
              <w:rPr>
                <w:sz w:val="17"/>
              </w:rPr>
              <w:t xml:space="preserve">$7 </w:t>
            </w:r>
            <w:r>
              <w:rPr>
                <w:sz w:val="17"/>
              </w:rPr>
              <w:t>プランへ変更予定）</w:t>
            </w:r>
          </w:p>
        </w:tc>
        <w:tc>
          <w:tcPr>
            <w:tcW w:w="3402" w:type="dxa"/>
          </w:tcPr>
          <w:p w14:paraId="76956B4F" w14:textId="77777777" w:rsidR="00866B0D" w:rsidRDefault="00A85535">
            <w:pPr>
              <w:spacing w:after="0"/>
            </w:pPr>
            <w:r>
              <w:rPr>
                <w:sz w:val="17"/>
              </w:rPr>
              <w:t>公開環境</w:t>
            </w:r>
          </w:p>
        </w:tc>
      </w:tr>
      <w:tr w:rsidR="00866B0D" w14:paraId="13235D32" w14:textId="77777777">
        <w:trPr>
          <w:jc w:val="center"/>
        </w:trPr>
        <w:tc>
          <w:tcPr>
            <w:tcW w:w="1814" w:type="dxa"/>
          </w:tcPr>
          <w:p w14:paraId="634EF067" w14:textId="77777777" w:rsidR="00866B0D" w:rsidRDefault="00A85535">
            <w:pPr>
              <w:spacing w:after="0"/>
            </w:pPr>
            <w:r>
              <w:rPr>
                <w:sz w:val="17"/>
              </w:rPr>
              <w:t>ソース管理</w:t>
            </w:r>
          </w:p>
        </w:tc>
        <w:tc>
          <w:tcPr>
            <w:tcW w:w="2608" w:type="dxa"/>
          </w:tcPr>
          <w:p w14:paraId="66699DE5" w14:textId="77777777" w:rsidR="00866B0D" w:rsidRDefault="00A85535">
            <w:pPr>
              <w:spacing w:after="0"/>
            </w:pPr>
            <w:r>
              <w:rPr>
                <w:sz w:val="17"/>
              </w:rPr>
              <w:t>Git / GitHub</w:t>
            </w:r>
          </w:p>
        </w:tc>
        <w:tc>
          <w:tcPr>
            <w:tcW w:w="1814" w:type="dxa"/>
          </w:tcPr>
          <w:p w14:paraId="7CDB4B68" w14:textId="77777777" w:rsidR="00866B0D" w:rsidRDefault="00A85535">
            <w:pPr>
              <w:spacing w:after="0"/>
            </w:pPr>
            <w:r>
              <w:rPr>
                <w:sz w:val="17"/>
              </w:rPr>
              <w:t>—</w:t>
            </w:r>
          </w:p>
        </w:tc>
        <w:tc>
          <w:tcPr>
            <w:tcW w:w="3402" w:type="dxa"/>
          </w:tcPr>
          <w:p w14:paraId="03E8C03C" w14:textId="77777777" w:rsidR="00866B0D" w:rsidRDefault="00A85535">
            <w:pPr>
              <w:spacing w:after="0"/>
            </w:pPr>
            <w:r>
              <w:rPr>
                <w:sz w:val="17"/>
              </w:rPr>
              <w:t xml:space="preserve">main </w:t>
            </w:r>
            <w:r>
              <w:rPr>
                <w:sz w:val="17"/>
              </w:rPr>
              <w:t>ブランチへの</w:t>
            </w:r>
            <w:r>
              <w:rPr>
                <w:sz w:val="17"/>
              </w:rPr>
              <w:t xml:space="preserve"> push </w:t>
            </w:r>
            <w:r>
              <w:rPr>
                <w:sz w:val="17"/>
              </w:rPr>
              <w:t>で自動デプロイ</w:t>
            </w:r>
          </w:p>
        </w:tc>
      </w:tr>
    </w:tbl>
    <w:p w14:paraId="4EBAFEC3" w14:textId="77777777" w:rsidR="00866B0D" w:rsidRDefault="00866B0D">
      <w:pPr>
        <w:spacing w:after="40"/>
      </w:pPr>
    </w:p>
    <w:p w14:paraId="76CC5022" w14:textId="77777777" w:rsidR="00866B0D" w:rsidRDefault="00A85535">
      <w:pPr>
        <w:pStyle w:val="21"/>
      </w:pPr>
      <w:bookmarkStart w:id="14" w:name="_Toc239999746"/>
      <w:r>
        <w:t xml:space="preserve">3.2 </w:t>
      </w:r>
      <w:r>
        <w:t>アーキテクチャ</w:t>
      </w:r>
      <w:bookmarkEnd w:id="14"/>
    </w:p>
    <w:p w14:paraId="172B2BA1" w14:textId="77777777" w:rsidR="00866B0D" w:rsidRDefault="00A85535">
      <w:r>
        <w:t>本システムは単一の</w:t>
      </w:r>
      <w:r>
        <w:t xml:space="preserve"> FastAPI </w:t>
      </w:r>
      <w:r>
        <w:t>アプリケーション（</w:t>
      </w:r>
      <w:r>
        <w:t>app/main.py</w:t>
      </w:r>
      <w:r>
        <w:t>）で構成される。リクエスト処理の流れは次のとおり。</w:t>
      </w:r>
    </w:p>
    <w:p w14:paraId="6E357BF4" w14:textId="77777777" w:rsidR="00866B0D" w:rsidRDefault="00A85535">
      <w:pPr>
        <w:pStyle w:val="a"/>
      </w:pPr>
      <w:r>
        <w:t>ブラウザが画面</w:t>
      </w:r>
      <w:r>
        <w:t xml:space="preserve"> URL</w:t>
      </w:r>
      <w:r>
        <w:t>（例</w:t>
      </w:r>
      <w:r>
        <w:t>: /quality/status2</w:t>
      </w:r>
      <w:r>
        <w:t>）にアクセスする。</w:t>
      </w:r>
    </w:p>
    <w:p w14:paraId="14E12FE3" w14:textId="77777777" w:rsidR="00866B0D" w:rsidRDefault="00A85535">
      <w:pPr>
        <w:pStyle w:val="a"/>
      </w:pPr>
      <w:r>
        <w:t>ミドルウェア</w:t>
      </w:r>
      <w:r>
        <w:t xml:space="preserve"> link_only_access_gate </w:t>
      </w:r>
      <w:r>
        <w:t>が合言葉（クエリ</w:t>
      </w:r>
      <w:r>
        <w:t xml:space="preserve"> ?k= </w:t>
      </w:r>
      <w:r>
        <w:t>または</w:t>
      </w:r>
      <w:r>
        <w:t xml:space="preserve"> Cookie fdc_access</w:t>
      </w:r>
      <w:r>
        <w:t>）を検査する。不一致なら</w:t>
      </w:r>
      <w:r>
        <w:t xml:space="preserve"> 404 </w:t>
      </w:r>
      <w:r>
        <w:t>を返す。</w:t>
      </w:r>
    </w:p>
    <w:p w14:paraId="1DF6CED7" w14:textId="77777777" w:rsidR="00866B0D" w:rsidRDefault="00A85535">
      <w:pPr>
        <w:pStyle w:val="a"/>
      </w:pPr>
      <w:r>
        <w:t>ルート関数が</w:t>
      </w:r>
      <w:r>
        <w:t xml:space="preserve"> app/dashboard_data.py </w:t>
      </w:r>
      <w:r>
        <w:t>のローダー（例</w:t>
      </w:r>
      <w:r>
        <w:t>: quality_status2_data()</w:t>
      </w:r>
      <w:r>
        <w:t>）を呼び、</w:t>
      </w:r>
      <w:r>
        <w:t xml:space="preserve">dashboard_data/*.csv </w:t>
      </w:r>
      <w:r>
        <w:t>を読み込んで</w:t>
      </w:r>
      <w:r>
        <w:t xml:space="preserve"> dict </w:t>
      </w:r>
      <w:r>
        <w:t>を組み立てる。</w:t>
      </w:r>
    </w:p>
    <w:p w14:paraId="2069CA80" w14:textId="77777777" w:rsidR="00866B0D" w:rsidRDefault="00A85535">
      <w:pPr>
        <w:pStyle w:val="a"/>
      </w:pPr>
      <w:r>
        <w:t xml:space="preserve">templates.TemplateResponse </w:t>
      </w:r>
      <w:r>
        <w:t>が</w:t>
      </w:r>
      <w:r>
        <w:t xml:space="preserve"> Jinja2 </w:t>
      </w:r>
      <w:r>
        <w:t>テンプレート（例</w:t>
      </w:r>
      <w:r>
        <w:t>: quality_status2.html</w:t>
      </w:r>
      <w:r>
        <w:t>）に</w:t>
      </w:r>
      <w:r>
        <w:t xml:space="preserve"> dict </w:t>
      </w:r>
      <w:r>
        <w:t>を渡して</w:t>
      </w:r>
      <w:r>
        <w:t xml:space="preserve"> HTML </w:t>
      </w:r>
      <w:r>
        <w:t>を生成する。</w:t>
      </w:r>
      <w:r>
        <w:t xml:space="preserve">dict </w:t>
      </w:r>
      <w:r>
        <w:t>は</w:t>
      </w:r>
      <w:r>
        <w:t xml:space="preserve"> {{ x|tojson }} </w:t>
      </w:r>
      <w:r>
        <w:t>でそのまま</w:t>
      </w:r>
      <w:r>
        <w:t xml:space="preserve"> JavaScript </w:t>
      </w:r>
      <w:r>
        <w:t>に渡され、グラフ描画に使われる。</w:t>
      </w:r>
    </w:p>
    <w:p w14:paraId="158A536A" w14:textId="77777777" w:rsidR="00866B0D" w:rsidRDefault="00A85535">
      <w:pPr>
        <w:pStyle w:val="a"/>
      </w:pPr>
      <w:r>
        <w:t>ミドルウェア</w:t>
      </w:r>
      <w:r>
        <w:t xml:space="preserve"> disable_ui_cache </w:t>
      </w:r>
      <w:r>
        <w:t>が</w:t>
      </w:r>
      <w:r>
        <w:t xml:space="preserve"> Cache-Control</w:t>
      </w:r>
      <w:r>
        <w:t>・</w:t>
      </w:r>
      <w:r>
        <w:t xml:space="preserve">X-Robots-Tag </w:t>
      </w:r>
      <w:r>
        <w:t>ヘッダーを付与して応答する。</w:t>
      </w:r>
    </w:p>
    <w:p w14:paraId="76AEC4D9" w14:textId="77777777" w:rsidR="00866B0D" w:rsidRDefault="00A85535">
      <w:pPr>
        <w:pStyle w:val="a"/>
      </w:pPr>
      <w:r>
        <w:t>ブラウザ側</w:t>
      </w:r>
      <w:r>
        <w:t xml:space="preserve"> JavaScript </w:t>
      </w:r>
      <w:r>
        <w:t>がロード時にグラフ（</w:t>
      </w:r>
      <w:r>
        <w:t>SVG</w:t>
      </w:r>
      <w:r>
        <w:t>）を描画し、キャンバスを表示幅に合わせて</w:t>
      </w:r>
      <w:r>
        <w:t xml:space="preserve"> zoom </w:t>
      </w:r>
      <w:r>
        <w:t>する。</w:t>
      </w:r>
    </w:p>
    <w:p w14:paraId="29C2B3A4" w14:textId="77777777" w:rsidR="00866B0D" w:rsidRDefault="00A85535">
      <w:pPr>
        <w:pStyle w:val="a"/>
      </w:pPr>
      <w:r>
        <w:t xml:space="preserve">AI </w:t>
      </w:r>
      <w:r>
        <w:t>チャットで送信すると、</w:t>
      </w:r>
      <w:r>
        <w:t xml:space="preserve">fetch </w:t>
      </w:r>
      <w:r>
        <w:t>で</w:t>
      </w:r>
      <w:r>
        <w:t xml:space="preserve"> POST /api/v1/&lt;</w:t>
      </w:r>
      <w:r>
        <w:t>画面</w:t>
      </w:r>
      <w:r>
        <w:t xml:space="preserve">&gt;/ask </w:t>
      </w:r>
      <w:r>
        <w:t>を呼ぶ。サーバーは同じローダーでデータを読み直し、要約テキストを作って</w:t>
      </w:r>
      <w:r>
        <w:t xml:space="preserve"> DeepSeek </w:t>
      </w:r>
      <w:r>
        <w:t>に問い合わせ、回答</w:t>
      </w:r>
      <w:r>
        <w:t xml:space="preserve"> JSON </w:t>
      </w:r>
      <w:r>
        <w:t>を返す。</w:t>
      </w:r>
    </w:p>
    <w:p w14:paraId="2D726954" w14:textId="77777777" w:rsidR="00866B0D" w:rsidRDefault="00A85535">
      <w:pPr>
        <w:pStyle w:val="21"/>
      </w:pPr>
      <w:bookmarkStart w:id="15" w:name="_Toc239999747"/>
      <w:r>
        <w:t xml:space="preserve">3.3 </w:t>
      </w:r>
      <w:r>
        <w:t>主要モジュール</w:t>
      </w:r>
      <w:bookmarkEnd w:id="15"/>
    </w:p>
    <w:tbl>
      <w:tblPr>
        <w:tblStyle w:val="afe"/>
        <w:tblW w:w="0" w:type="auto"/>
        <w:jc w:val="center"/>
        <w:tblLook w:val="04A0" w:firstRow="1" w:lastRow="0" w:firstColumn="1" w:lastColumn="0" w:noHBand="0" w:noVBand="1"/>
      </w:tblPr>
      <w:tblGrid>
        <w:gridCol w:w="3747"/>
        <w:gridCol w:w="6107"/>
      </w:tblGrid>
      <w:tr w:rsidR="00866B0D" w14:paraId="346FBBAE" w14:textId="77777777">
        <w:trPr>
          <w:jc w:val="center"/>
        </w:trPr>
        <w:tc>
          <w:tcPr>
            <w:tcW w:w="3118" w:type="dxa"/>
            <w:shd w:val="clear" w:color="auto" w:fill="D9E2F3"/>
          </w:tcPr>
          <w:p w14:paraId="193F91B0" w14:textId="77777777" w:rsidR="00866B0D" w:rsidRDefault="00A85535">
            <w:r>
              <w:rPr>
                <w:b/>
                <w:sz w:val="17"/>
              </w:rPr>
              <w:t>ファイル</w:t>
            </w:r>
          </w:p>
        </w:tc>
        <w:tc>
          <w:tcPr>
            <w:tcW w:w="6520" w:type="dxa"/>
            <w:shd w:val="clear" w:color="auto" w:fill="D9E2F3"/>
          </w:tcPr>
          <w:p w14:paraId="36C4BC11" w14:textId="77777777" w:rsidR="00866B0D" w:rsidRDefault="00A85535">
            <w:r>
              <w:rPr>
                <w:b/>
                <w:sz w:val="17"/>
              </w:rPr>
              <w:t>役割</w:t>
            </w:r>
          </w:p>
        </w:tc>
      </w:tr>
      <w:tr w:rsidR="00866B0D" w14:paraId="322F3FD6" w14:textId="77777777">
        <w:trPr>
          <w:jc w:val="center"/>
        </w:trPr>
        <w:tc>
          <w:tcPr>
            <w:tcW w:w="3118" w:type="dxa"/>
          </w:tcPr>
          <w:p w14:paraId="3D7FE471" w14:textId="77777777" w:rsidR="00866B0D" w:rsidRDefault="00A85535">
            <w:pPr>
              <w:spacing w:after="0"/>
            </w:pPr>
            <w:r>
              <w:rPr>
                <w:sz w:val="17"/>
              </w:rPr>
              <w:t>app/main.py</w:t>
            </w:r>
          </w:p>
        </w:tc>
        <w:tc>
          <w:tcPr>
            <w:tcW w:w="6520" w:type="dxa"/>
          </w:tcPr>
          <w:p w14:paraId="6E6BA1E8" w14:textId="77777777" w:rsidR="00866B0D" w:rsidRDefault="00A85535">
            <w:pPr>
              <w:spacing w:after="0"/>
            </w:pPr>
            <w:r>
              <w:rPr>
                <w:sz w:val="17"/>
              </w:rPr>
              <w:t xml:space="preserve">FastAPI </w:t>
            </w:r>
            <w:r>
              <w:rPr>
                <w:sz w:val="17"/>
              </w:rPr>
              <w:t>アプリ本体。全ルート、</w:t>
            </w:r>
            <w:r>
              <w:rPr>
                <w:sz w:val="17"/>
              </w:rPr>
              <w:t xml:space="preserve">2 </w:t>
            </w:r>
            <w:r>
              <w:rPr>
                <w:sz w:val="17"/>
              </w:rPr>
              <w:t>つのミドルウェア（アクセスゲート、キャッシュ制御）、テンプレート設定、</w:t>
            </w:r>
            <w:r>
              <w:rPr>
                <w:sz w:val="17"/>
              </w:rPr>
              <w:t xml:space="preserve">ctx() </w:t>
            </w:r>
            <w:r>
              <w:rPr>
                <w:sz w:val="17"/>
              </w:rPr>
              <w:t>による共通コンテキスト生成。</w:t>
            </w:r>
          </w:p>
        </w:tc>
      </w:tr>
      <w:tr w:rsidR="00866B0D" w14:paraId="2B2DE874" w14:textId="77777777">
        <w:trPr>
          <w:jc w:val="center"/>
        </w:trPr>
        <w:tc>
          <w:tcPr>
            <w:tcW w:w="3118" w:type="dxa"/>
          </w:tcPr>
          <w:p w14:paraId="59B0C6A3" w14:textId="77777777" w:rsidR="00866B0D" w:rsidRDefault="00A85535">
            <w:pPr>
              <w:spacing w:after="0"/>
            </w:pPr>
            <w:r>
              <w:rPr>
                <w:sz w:val="17"/>
              </w:rPr>
              <w:t>app/dashboard_data.py</w:t>
            </w:r>
          </w:p>
        </w:tc>
        <w:tc>
          <w:tcPr>
            <w:tcW w:w="6520" w:type="dxa"/>
          </w:tcPr>
          <w:p w14:paraId="6DC14982" w14:textId="77777777" w:rsidR="00866B0D" w:rsidRDefault="00A85535">
            <w:pPr>
              <w:spacing w:after="0"/>
            </w:pPr>
            <w:r>
              <w:rPr>
                <w:sz w:val="17"/>
              </w:rPr>
              <w:t>ダッシュボード用</w:t>
            </w:r>
            <w:r>
              <w:rPr>
                <w:sz w:val="17"/>
              </w:rPr>
              <w:t xml:space="preserve"> CSV </w:t>
            </w:r>
            <w:r>
              <w:rPr>
                <w:sz w:val="17"/>
              </w:rPr>
              <w:t>ローダー群と</w:t>
            </w:r>
            <w:r>
              <w:rPr>
                <w:sz w:val="17"/>
              </w:rPr>
              <w:t xml:space="preserve"> AI </w:t>
            </w:r>
            <w:r>
              <w:rPr>
                <w:sz w:val="17"/>
              </w:rPr>
              <w:t>問い合わせ関数群。</w:t>
            </w:r>
            <w:r>
              <w:rPr>
                <w:sz w:val="17"/>
              </w:rPr>
              <w:t xml:space="preserve">_read_csv() / _num() </w:t>
            </w:r>
            <w:r>
              <w:rPr>
                <w:sz w:val="17"/>
              </w:rPr>
              <w:t>の共通ヘルパー、各画面の</w:t>
            </w:r>
            <w:r>
              <w:rPr>
                <w:sz w:val="17"/>
              </w:rPr>
              <w:t xml:space="preserve"> *_data()</w:t>
            </w:r>
            <w:r>
              <w:rPr>
                <w:sz w:val="17"/>
              </w:rPr>
              <w:t>、</w:t>
            </w:r>
            <w:r>
              <w:rPr>
                <w:sz w:val="17"/>
              </w:rPr>
              <w:t>_*_context_text()</w:t>
            </w:r>
            <w:r>
              <w:rPr>
                <w:sz w:val="17"/>
              </w:rPr>
              <w:t>、</w:t>
            </w:r>
            <w:r>
              <w:rPr>
                <w:sz w:val="17"/>
              </w:rPr>
              <w:t>*_ai_ask()</w:t>
            </w:r>
            <w:r>
              <w:rPr>
                <w:sz w:val="17"/>
              </w:rPr>
              <w:t>。</w:t>
            </w:r>
          </w:p>
        </w:tc>
      </w:tr>
      <w:tr w:rsidR="00866B0D" w14:paraId="6FF556C0" w14:textId="77777777">
        <w:trPr>
          <w:jc w:val="center"/>
        </w:trPr>
        <w:tc>
          <w:tcPr>
            <w:tcW w:w="3118" w:type="dxa"/>
          </w:tcPr>
          <w:p w14:paraId="1B3B7718" w14:textId="77777777" w:rsidR="00866B0D" w:rsidRDefault="00A85535">
            <w:pPr>
              <w:spacing w:after="0"/>
            </w:pPr>
            <w:r>
              <w:rPr>
                <w:sz w:val="17"/>
              </w:rPr>
              <w:t>app/deepseek.py</w:t>
            </w:r>
          </w:p>
        </w:tc>
        <w:tc>
          <w:tcPr>
            <w:tcW w:w="6520" w:type="dxa"/>
          </w:tcPr>
          <w:p w14:paraId="53549C19" w14:textId="77777777" w:rsidR="00866B0D" w:rsidRDefault="00A85535">
            <w:pPr>
              <w:spacing w:after="0"/>
            </w:pPr>
            <w:r>
              <w:rPr>
                <w:sz w:val="17"/>
              </w:rPr>
              <w:t xml:space="preserve">DeepSeek API </w:t>
            </w:r>
            <w:r>
              <w:rPr>
                <w:sz w:val="17"/>
              </w:rPr>
              <w:t>クライアント。</w:t>
            </w:r>
            <w:r>
              <w:rPr>
                <w:sz w:val="17"/>
              </w:rPr>
              <w:t>available()</w:t>
            </w:r>
            <w:r>
              <w:rPr>
                <w:sz w:val="17"/>
              </w:rPr>
              <w:t>（キー有無）、</w:t>
            </w:r>
            <w:r>
              <w:rPr>
                <w:sz w:val="17"/>
              </w:rPr>
              <w:t>status()</w:t>
            </w:r>
            <w:r>
              <w:rPr>
                <w:sz w:val="17"/>
              </w:rPr>
              <w:t>、</w:t>
            </w:r>
            <w:r>
              <w:rPr>
                <w:sz w:val="17"/>
              </w:rPr>
              <w:t>chat()</w:t>
            </w:r>
            <w:r>
              <w:rPr>
                <w:sz w:val="17"/>
              </w:rPr>
              <w:t>（</w:t>
            </w:r>
            <w:r>
              <w:rPr>
                <w:sz w:val="17"/>
              </w:rPr>
              <w:t xml:space="preserve">system/user </w:t>
            </w:r>
            <w:r>
              <w:rPr>
                <w:sz w:val="17"/>
              </w:rPr>
              <w:t>プロンプト、</w:t>
            </w:r>
            <w:r>
              <w:rPr>
                <w:sz w:val="17"/>
              </w:rPr>
              <w:t>thinking</w:t>
            </w:r>
            <w:r>
              <w:rPr>
                <w:sz w:val="17"/>
              </w:rPr>
              <w:t>、</w:t>
            </w:r>
            <w:r>
              <w:rPr>
                <w:sz w:val="17"/>
              </w:rPr>
              <w:t>reasoning_effort</w:t>
            </w:r>
            <w:r>
              <w:rPr>
                <w:sz w:val="17"/>
              </w:rPr>
              <w:t>、</w:t>
            </w:r>
            <w:r>
              <w:rPr>
                <w:sz w:val="17"/>
              </w:rPr>
              <w:t>max_tokens</w:t>
            </w:r>
            <w:r>
              <w:rPr>
                <w:sz w:val="17"/>
              </w:rPr>
              <w:t>、</w:t>
            </w:r>
            <w:r>
              <w:rPr>
                <w:sz w:val="17"/>
              </w:rPr>
              <w:t>temperature</w:t>
            </w:r>
            <w:r>
              <w:rPr>
                <w:sz w:val="17"/>
              </w:rPr>
              <w:t>）、</w:t>
            </w:r>
            <w:r>
              <w:rPr>
                <w:sz w:val="17"/>
              </w:rPr>
              <w:t>json_chat()</w:t>
            </w:r>
            <w:r>
              <w:rPr>
                <w:sz w:val="17"/>
              </w:rPr>
              <w:t>。例外</w:t>
            </w:r>
            <w:r>
              <w:rPr>
                <w:sz w:val="17"/>
              </w:rPr>
              <w:t xml:space="preserve"> DeepSeekError</w:t>
            </w:r>
            <w:r>
              <w:rPr>
                <w:sz w:val="17"/>
              </w:rPr>
              <w:t>。</w:t>
            </w:r>
          </w:p>
        </w:tc>
      </w:tr>
      <w:tr w:rsidR="00866B0D" w14:paraId="13468479" w14:textId="77777777">
        <w:trPr>
          <w:jc w:val="center"/>
        </w:trPr>
        <w:tc>
          <w:tcPr>
            <w:tcW w:w="3118" w:type="dxa"/>
          </w:tcPr>
          <w:p w14:paraId="320E04A1" w14:textId="77777777" w:rsidR="00866B0D" w:rsidRDefault="00A85535">
            <w:pPr>
              <w:spacing w:after="0"/>
            </w:pPr>
            <w:r>
              <w:rPr>
                <w:sz w:val="17"/>
              </w:rPr>
              <w:t>app/config.py</w:t>
            </w:r>
          </w:p>
        </w:tc>
        <w:tc>
          <w:tcPr>
            <w:tcW w:w="6520" w:type="dxa"/>
          </w:tcPr>
          <w:p w14:paraId="5ED45826" w14:textId="77777777" w:rsidR="00866B0D" w:rsidRDefault="00A85535">
            <w:pPr>
              <w:spacing w:after="0"/>
            </w:pPr>
            <w:r>
              <w:rPr>
                <w:sz w:val="17"/>
              </w:rPr>
              <w:t>環境変数の読み込み。</w:t>
            </w:r>
            <w:r>
              <w:rPr>
                <w:sz w:val="17"/>
              </w:rPr>
              <w:t>.env.local</w:t>
            </w:r>
            <w:r>
              <w:rPr>
                <w:sz w:val="17"/>
              </w:rPr>
              <w:t>（</w:t>
            </w:r>
            <w:r>
              <w:rPr>
                <w:sz w:val="17"/>
              </w:rPr>
              <w:t xml:space="preserve">gitignore </w:t>
            </w:r>
            <w:r>
              <w:rPr>
                <w:sz w:val="17"/>
              </w:rPr>
              <w:t>済み）も読む。</w:t>
            </w:r>
            <w:r>
              <w:rPr>
                <w:sz w:val="17"/>
              </w:rPr>
              <w:t>ACCESS_KEY</w:t>
            </w:r>
            <w:r>
              <w:rPr>
                <w:sz w:val="17"/>
              </w:rPr>
              <w:t>、</w:t>
            </w:r>
            <w:r>
              <w:rPr>
                <w:sz w:val="17"/>
              </w:rPr>
              <w:t>DEEPSEEK_*</w:t>
            </w:r>
            <w:r>
              <w:rPr>
                <w:sz w:val="17"/>
              </w:rPr>
              <w:t>、</w:t>
            </w:r>
            <w:r>
              <w:rPr>
                <w:sz w:val="17"/>
              </w:rPr>
              <w:t xml:space="preserve">AUTH_MODE </w:t>
            </w:r>
            <w:r>
              <w:rPr>
                <w:sz w:val="17"/>
              </w:rPr>
              <w:t>等。</w:t>
            </w:r>
          </w:p>
        </w:tc>
      </w:tr>
      <w:tr w:rsidR="00866B0D" w14:paraId="2EAD280E" w14:textId="77777777">
        <w:trPr>
          <w:jc w:val="center"/>
        </w:trPr>
        <w:tc>
          <w:tcPr>
            <w:tcW w:w="3118" w:type="dxa"/>
          </w:tcPr>
          <w:p w14:paraId="1354C132" w14:textId="77777777" w:rsidR="00866B0D" w:rsidRDefault="00A85535">
            <w:pPr>
              <w:spacing w:after="0"/>
            </w:pPr>
            <w:r>
              <w:rPr>
                <w:sz w:val="17"/>
              </w:rPr>
              <w:t>app/templates/base.html</w:t>
            </w:r>
          </w:p>
        </w:tc>
        <w:tc>
          <w:tcPr>
            <w:tcW w:w="6520" w:type="dxa"/>
          </w:tcPr>
          <w:p w14:paraId="35844739" w14:textId="77777777" w:rsidR="00866B0D" w:rsidRDefault="00A85535">
            <w:pPr>
              <w:spacing w:after="0"/>
            </w:pPr>
            <w:r>
              <w:rPr>
                <w:sz w:val="17"/>
              </w:rPr>
              <w:t>共通レイアウト。サイドバー（全メニュー）、トップバー、スケール表示のラッパー（</w:t>
            </w:r>
            <w:r>
              <w:rPr>
                <w:sz w:val="17"/>
              </w:rPr>
              <w:t>#scaleOuter/#scaleInner</w:t>
            </w:r>
            <w:r>
              <w:rPr>
                <w:sz w:val="17"/>
              </w:rPr>
              <w:t>）と</w:t>
            </w:r>
            <w:r>
              <w:rPr>
                <w:sz w:val="17"/>
              </w:rPr>
              <w:t xml:space="preserve"> fit() </w:t>
            </w:r>
            <w:r>
              <w:rPr>
                <w:sz w:val="17"/>
              </w:rPr>
              <w:t>スクリプト、</w:t>
            </w:r>
            <w:r>
              <w:rPr>
                <w:sz w:val="17"/>
              </w:rPr>
              <w:t xml:space="preserve">CSS/JS </w:t>
            </w:r>
            <w:r>
              <w:rPr>
                <w:sz w:val="17"/>
              </w:rPr>
              <w:t>の読み込み（キャッシュバスト</w:t>
            </w:r>
            <w:r>
              <w:rPr>
                <w:sz w:val="17"/>
              </w:rPr>
              <w:t xml:space="preserve"> ?v=</w:t>
            </w:r>
            <w:r>
              <w:rPr>
                <w:sz w:val="17"/>
              </w:rPr>
              <w:t>）。</w:t>
            </w:r>
          </w:p>
        </w:tc>
      </w:tr>
      <w:tr w:rsidR="00866B0D" w14:paraId="03493510" w14:textId="77777777">
        <w:trPr>
          <w:jc w:val="center"/>
        </w:trPr>
        <w:tc>
          <w:tcPr>
            <w:tcW w:w="3118" w:type="dxa"/>
          </w:tcPr>
          <w:p w14:paraId="43E66C77" w14:textId="77777777" w:rsidR="00866B0D" w:rsidRDefault="00A85535">
            <w:pPr>
              <w:spacing w:after="0"/>
            </w:pPr>
            <w:r>
              <w:rPr>
                <w:sz w:val="17"/>
              </w:rPr>
              <w:t>app/templates/*.html</w:t>
            </w:r>
          </w:p>
        </w:tc>
        <w:tc>
          <w:tcPr>
            <w:tcW w:w="6520" w:type="dxa"/>
          </w:tcPr>
          <w:p w14:paraId="79DBE0BA" w14:textId="77777777" w:rsidR="00866B0D" w:rsidRDefault="00A85535">
            <w:pPr>
              <w:spacing w:after="0"/>
            </w:pPr>
            <w:r>
              <w:rPr>
                <w:sz w:val="17"/>
              </w:rPr>
              <w:t>各画面のテンプレート（第</w:t>
            </w:r>
            <w:r>
              <w:rPr>
                <w:sz w:val="17"/>
              </w:rPr>
              <w:t xml:space="preserve"> 5 </w:t>
            </w:r>
            <w:r>
              <w:rPr>
                <w:sz w:val="17"/>
              </w:rPr>
              <w:t>章参照）。</w:t>
            </w:r>
          </w:p>
        </w:tc>
      </w:tr>
      <w:tr w:rsidR="00866B0D" w14:paraId="20FF747A" w14:textId="77777777">
        <w:trPr>
          <w:jc w:val="center"/>
        </w:trPr>
        <w:tc>
          <w:tcPr>
            <w:tcW w:w="3118" w:type="dxa"/>
          </w:tcPr>
          <w:p w14:paraId="2A855319" w14:textId="77777777" w:rsidR="00866B0D" w:rsidRDefault="00A85535">
            <w:pPr>
              <w:spacing w:after="0"/>
            </w:pPr>
            <w:r>
              <w:rPr>
                <w:sz w:val="17"/>
              </w:rPr>
              <w:t>app/static/dashboard-dark.css</w:t>
            </w:r>
          </w:p>
        </w:tc>
        <w:tc>
          <w:tcPr>
            <w:tcW w:w="6520" w:type="dxa"/>
          </w:tcPr>
          <w:p w14:paraId="57D1A6F9" w14:textId="77777777" w:rsidR="00866B0D" w:rsidRDefault="00A85535">
            <w:pPr>
              <w:spacing w:after="0"/>
            </w:pPr>
            <w:r>
              <w:rPr>
                <w:sz w:val="17"/>
              </w:rPr>
              <w:t>ダッシュボード用</w:t>
            </w:r>
            <w:r>
              <w:rPr>
                <w:sz w:val="17"/>
              </w:rPr>
              <w:t xml:space="preserve"> CSS</w:t>
            </w:r>
            <w:r>
              <w:rPr>
                <w:sz w:val="17"/>
              </w:rPr>
              <w:t>。画面ごとのクラス群（</w:t>
            </w:r>
            <w:r>
              <w:rPr>
                <w:sz w:val="17"/>
              </w:rPr>
              <w:t>.mi-*</w:t>
            </w:r>
            <w:r>
              <w:rPr>
                <w:sz w:val="17"/>
              </w:rPr>
              <w:t>、</w:t>
            </w:r>
            <w:r>
              <w:rPr>
                <w:sz w:val="17"/>
              </w:rPr>
              <w:t>.fg-*</w:t>
            </w:r>
            <w:r>
              <w:rPr>
                <w:sz w:val="17"/>
              </w:rPr>
              <w:t>、</w:t>
            </w:r>
            <w:r>
              <w:rPr>
                <w:sz w:val="17"/>
              </w:rPr>
              <w:t>.q2-*</w:t>
            </w:r>
            <w:r>
              <w:rPr>
                <w:sz w:val="17"/>
              </w:rPr>
              <w:t>、</w:t>
            </w:r>
            <w:r>
              <w:rPr>
                <w:sz w:val="17"/>
              </w:rPr>
              <w:t>.th-*</w:t>
            </w:r>
            <w:r>
              <w:rPr>
                <w:sz w:val="17"/>
              </w:rPr>
              <w:t>、</w:t>
            </w:r>
            <w:r>
              <w:rPr>
                <w:sz w:val="17"/>
              </w:rPr>
              <w:t xml:space="preserve">.ps-* </w:t>
            </w:r>
            <w:r>
              <w:rPr>
                <w:sz w:val="17"/>
              </w:rPr>
              <w:t>等）と共通部品（</w:t>
            </w:r>
            <w:r>
              <w:rPr>
                <w:sz w:val="17"/>
              </w:rPr>
              <w:t xml:space="preserve">AI </w:t>
            </w:r>
            <w:r>
              <w:rPr>
                <w:sz w:val="17"/>
              </w:rPr>
              <w:t>パネル、こひにゃん、全画面）。</w:t>
            </w:r>
          </w:p>
        </w:tc>
      </w:tr>
      <w:tr w:rsidR="00866B0D" w14:paraId="1F95FAC0" w14:textId="77777777">
        <w:trPr>
          <w:jc w:val="center"/>
        </w:trPr>
        <w:tc>
          <w:tcPr>
            <w:tcW w:w="3118" w:type="dxa"/>
          </w:tcPr>
          <w:p w14:paraId="032433E2" w14:textId="77777777" w:rsidR="00866B0D" w:rsidRDefault="00A85535">
            <w:pPr>
              <w:spacing w:after="0"/>
            </w:pPr>
            <w:r>
              <w:rPr>
                <w:sz w:val="17"/>
              </w:rPr>
              <w:t>app/static/charts.js</w:t>
            </w:r>
          </w:p>
        </w:tc>
        <w:tc>
          <w:tcPr>
            <w:tcW w:w="6520" w:type="dxa"/>
          </w:tcPr>
          <w:p w14:paraId="1EE70420" w14:textId="77777777" w:rsidR="00866B0D" w:rsidRDefault="00A85535">
            <w:pPr>
              <w:spacing w:after="0"/>
            </w:pPr>
            <w:r>
              <w:rPr>
                <w:sz w:val="17"/>
              </w:rPr>
              <w:t>汎用</w:t>
            </w:r>
            <w:r>
              <w:rPr>
                <w:sz w:val="17"/>
              </w:rPr>
              <w:t xml:space="preserve"> SVG </w:t>
            </w:r>
            <w:r>
              <w:rPr>
                <w:sz w:val="17"/>
              </w:rPr>
              <w:t>グラフ関数（</w:t>
            </w:r>
            <w:r>
              <w:rPr>
                <w:sz w:val="17"/>
              </w:rPr>
              <w:t>lineChart</w:t>
            </w:r>
            <w:r>
              <w:rPr>
                <w:sz w:val="17"/>
              </w:rPr>
              <w:t>、</w:t>
            </w:r>
            <w:r>
              <w:rPr>
                <w:sz w:val="17"/>
              </w:rPr>
              <w:t>stackedBarLine</w:t>
            </w:r>
            <w:r>
              <w:rPr>
                <w:sz w:val="17"/>
              </w:rPr>
              <w:t>、</w:t>
            </w:r>
            <w:r>
              <w:rPr>
                <w:sz w:val="17"/>
              </w:rPr>
              <w:t>donut</w:t>
            </w:r>
            <w:r>
              <w:rPr>
                <w:sz w:val="17"/>
              </w:rPr>
              <w:t>、</w:t>
            </w:r>
            <w:r>
              <w:rPr>
                <w:sz w:val="17"/>
              </w:rPr>
              <w:t>gauge</w:t>
            </w:r>
            <w:r>
              <w:rPr>
                <w:sz w:val="17"/>
              </w:rPr>
              <w:t>、</w:t>
            </w:r>
            <w:r>
              <w:rPr>
                <w:sz w:val="17"/>
              </w:rPr>
              <w:t>timeline</w:t>
            </w:r>
            <w:r>
              <w:rPr>
                <w:sz w:val="17"/>
              </w:rPr>
              <w:t>、</w:t>
            </w:r>
            <w:r>
              <w:rPr>
                <w:sz w:val="17"/>
              </w:rPr>
              <w:t>pareto</w:t>
            </w:r>
            <w:r>
              <w:rPr>
                <w:sz w:val="17"/>
              </w:rPr>
              <w:t>、</w:t>
            </w:r>
            <w:r>
              <w:rPr>
                <w:sz w:val="17"/>
              </w:rPr>
              <w:t>dualAxisAreaChart</w:t>
            </w:r>
            <w:r>
              <w:rPr>
                <w:sz w:val="17"/>
              </w:rPr>
              <w:t>、</w:t>
            </w:r>
            <w:r>
              <w:rPr>
                <w:sz w:val="17"/>
              </w:rPr>
              <w:t>histogram</w:t>
            </w:r>
            <w:r>
              <w:rPr>
                <w:sz w:val="17"/>
              </w:rPr>
              <w:t>）。初期の画面で使用。</w:t>
            </w:r>
          </w:p>
        </w:tc>
      </w:tr>
      <w:tr w:rsidR="00866B0D" w14:paraId="3F4E3C39" w14:textId="77777777">
        <w:trPr>
          <w:jc w:val="center"/>
        </w:trPr>
        <w:tc>
          <w:tcPr>
            <w:tcW w:w="3118" w:type="dxa"/>
          </w:tcPr>
          <w:p w14:paraId="57C147EE" w14:textId="77777777" w:rsidR="00866B0D" w:rsidRDefault="00A85535">
            <w:pPr>
              <w:spacing w:after="0"/>
            </w:pPr>
            <w:r>
              <w:rPr>
                <w:sz w:val="17"/>
              </w:rPr>
              <w:t>app/static/product-warm-teal-174.css</w:t>
            </w:r>
          </w:p>
        </w:tc>
        <w:tc>
          <w:tcPr>
            <w:tcW w:w="6520" w:type="dxa"/>
          </w:tcPr>
          <w:p w14:paraId="2CF1476F" w14:textId="77777777" w:rsidR="00866B0D" w:rsidRDefault="00A85535">
            <w:pPr>
              <w:spacing w:after="0"/>
            </w:pPr>
            <w:r>
              <w:rPr>
                <w:sz w:val="17"/>
              </w:rPr>
              <w:t>既存アプリ由来の基本</w:t>
            </w:r>
            <w:r>
              <w:rPr>
                <w:sz w:val="17"/>
              </w:rPr>
              <w:t xml:space="preserve"> CSS</w:t>
            </w:r>
            <w:r>
              <w:rPr>
                <w:sz w:val="17"/>
              </w:rPr>
              <w:t>（サイドバー・トップバー・共通部品）。</w:t>
            </w:r>
          </w:p>
        </w:tc>
      </w:tr>
      <w:tr w:rsidR="00866B0D" w14:paraId="7865B1D0" w14:textId="77777777">
        <w:trPr>
          <w:jc w:val="center"/>
        </w:trPr>
        <w:tc>
          <w:tcPr>
            <w:tcW w:w="3118" w:type="dxa"/>
          </w:tcPr>
          <w:p w14:paraId="37693AD0" w14:textId="77777777" w:rsidR="00866B0D" w:rsidRDefault="00A85535">
            <w:pPr>
              <w:spacing w:after="0"/>
            </w:pPr>
            <w:r>
              <w:rPr>
                <w:sz w:val="17"/>
              </w:rPr>
              <w:t>scripts/generate_dashboard_dummy_data.py</w:t>
            </w:r>
          </w:p>
        </w:tc>
        <w:tc>
          <w:tcPr>
            <w:tcW w:w="6520" w:type="dxa"/>
          </w:tcPr>
          <w:p w14:paraId="5B020AD0" w14:textId="77777777" w:rsidR="00866B0D" w:rsidRDefault="00A85535">
            <w:pPr>
              <w:spacing w:after="0"/>
            </w:pPr>
            <w:r>
              <w:rPr>
                <w:sz w:val="17"/>
              </w:rPr>
              <w:t>全</w:t>
            </w:r>
            <w:r>
              <w:rPr>
                <w:sz w:val="17"/>
              </w:rPr>
              <w:t xml:space="preserve"> CSV </w:t>
            </w:r>
            <w:r>
              <w:rPr>
                <w:sz w:val="17"/>
              </w:rPr>
              <w:t>を生成するスクリプト（</w:t>
            </w:r>
            <w:r>
              <w:rPr>
                <w:sz w:val="17"/>
              </w:rPr>
              <w:t xml:space="preserve">22 </w:t>
            </w:r>
            <w:r>
              <w:rPr>
                <w:sz w:val="17"/>
              </w:rPr>
              <w:t>セクション）。</w:t>
            </w:r>
          </w:p>
        </w:tc>
      </w:tr>
      <w:tr w:rsidR="00866B0D" w14:paraId="334964BE" w14:textId="77777777">
        <w:trPr>
          <w:jc w:val="center"/>
        </w:trPr>
        <w:tc>
          <w:tcPr>
            <w:tcW w:w="3118" w:type="dxa"/>
          </w:tcPr>
          <w:p w14:paraId="70637A1C" w14:textId="77777777" w:rsidR="00866B0D" w:rsidRDefault="00A85535">
            <w:pPr>
              <w:spacing w:after="0"/>
            </w:pPr>
            <w:r>
              <w:rPr>
                <w:sz w:val="17"/>
              </w:rPr>
              <w:t>run_demo.py</w:t>
            </w:r>
          </w:p>
        </w:tc>
        <w:tc>
          <w:tcPr>
            <w:tcW w:w="6520" w:type="dxa"/>
          </w:tcPr>
          <w:p w14:paraId="335086A0" w14:textId="77777777" w:rsidR="00866B0D" w:rsidRDefault="00A85535">
            <w:pPr>
              <w:spacing w:after="0"/>
            </w:pPr>
            <w:r>
              <w:rPr>
                <w:sz w:val="17"/>
              </w:rPr>
              <w:t xml:space="preserve">uvicorn </w:t>
            </w:r>
            <w:r>
              <w:rPr>
                <w:sz w:val="17"/>
              </w:rPr>
              <w:t>起動。</w:t>
            </w:r>
            <w:r>
              <w:rPr>
                <w:sz w:val="17"/>
              </w:rPr>
              <w:t>PORT</w:t>
            </w:r>
            <w:r>
              <w:rPr>
                <w:sz w:val="17"/>
              </w:rPr>
              <w:t>（</w:t>
            </w:r>
            <w:r>
              <w:rPr>
                <w:sz w:val="17"/>
              </w:rPr>
              <w:t>Render</w:t>
            </w:r>
            <w:r>
              <w:rPr>
                <w:sz w:val="17"/>
              </w:rPr>
              <w:t>）または</w:t>
            </w:r>
            <w:r>
              <w:rPr>
                <w:sz w:val="17"/>
              </w:rPr>
              <w:t xml:space="preserve"> FDC_PORT</w:t>
            </w:r>
            <w:r>
              <w:rPr>
                <w:sz w:val="17"/>
              </w:rPr>
              <w:t>（ローカル既定</w:t>
            </w:r>
            <w:r>
              <w:rPr>
                <w:sz w:val="17"/>
              </w:rPr>
              <w:t xml:space="preserve"> 8174</w:t>
            </w:r>
            <w:r>
              <w:rPr>
                <w:sz w:val="17"/>
              </w:rPr>
              <w:t>）。</w:t>
            </w:r>
          </w:p>
        </w:tc>
      </w:tr>
      <w:tr w:rsidR="00866B0D" w14:paraId="70788E58" w14:textId="77777777">
        <w:trPr>
          <w:jc w:val="center"/>
        </w:trPr>
        <w:tc>
          <w:tcPr>
            <w:tcW w:w="3118" w:type="dxa"/>
          </w:tcPr>
          <w:p w14:paraId="21AAA4D7" w14:textId="77777777" w:rsidR="00866B0D" w:rsidRDefault="00A85535">
            <w:pPr>
              <w:spacing w:after="0"/>
            </w:pPr>
            <w:r>
              <w:rPr>
                <w:sz w:val="17"/>
              </w:rPr>
              <w:t>setup_and_run_windows.bat</w:t>
            </w:r>
          </w:p>
        </w:tc>
        <w:tc>
          <w:tcPr>
            <w:tcW w:w="6520" w:type="dxa"/>
          </w:tcPr>
          <w:p w14:paraId="2A82A173" w14:textId="77777777" w:rsidR="00866B0D" w:rsidRDefault="00A85535">
            <w:pPr>
              <w:spacing w:after="0"/>
            </w:pPr>
            <w:r>
              <w:rPr>
                <w:sz w:val="17"/>
              </w:rPr>
              <w:t>ローカル用。仮想環境作成・依存インストール・サーバー起動・ブラウザ自動オープン。</w:t>
            </w:r>
          </w:p>
        </w:tc>
      </w:tr>
      <w:tr w:rsidR="00866B0D" w14:paraId="3F528D00" w14:textId="77777777">
        <w:trPr>
          <w:jc w:val="center"/>
        </w:trPr>
        <w:tc>
          <w:tcPr>
            <w:tcW w:w="3118" w:type="dxa"/>
          </w:tcPr>
          <w:p w14:paraId="5BF9B071" w14:textId="77777777" w:rsidR="00866B0D" w:rsidRDefault="00A85535">
            <w:pPr>
              <w:spacing w:after="0"/>
            </w:pPr>
            <w:r>
              <w:rPr>
                <w:sz w:val="17"/>
              </w:rPr>
              <w:t>render.yaml / Dockerfile</w:t>
            </w:r>
          </w:p>
        </w:tc>
        <w:tc>
          <w:tcPr>
            <w:tcW w:w="6520" w:type="dxa"/>
          </w:tcPr>
          <w:p w14:paraId="14F2BD3D" w14:textId="77777777" w:rsidR="00866B0D" w:rsidRDefault="00A85535">
            <w:pPr>
              <w:spacing w:after="0"/>
            </w:pPr>
            <w:r>
              <w:rPr>
                <w:sz w:val="17"/>
              </w:rPr>
              <w:t xml:space="preserve">Render </w:t>
            </w:r>
            <w:r>
              <w:rPr>
                <w:sz w:val="17"/>
              </w:rPr>
              <w:t>の</w:t>
            </w:r>
            <w:r>
              <w:rPr>
                <w:sz w:val="17"/>
              </w:rPr>
              <w:t xml:space="preserve"> Blueprint </w:t>
            </w:r>
            <w:r>
              <w:rPr>
                <w:sz w:val="17"/>
              </w:rPr>
              <w:t>定義と</w:t>
            </w:r>
            <w:r>
              <w:rPr>
                <w:sz w:val="17"/>
              </w:rPr>
              <w:t xml:space="preserve"> Docker </w:t>
            </w:r>
            <w:r>
              <w:rPr>
                <w:sz w:val="17"/>
              </w:rPr>
              <w:t>イメージ定義。</w:t>
            </w:r>
          </w:p>
        </w:tc>
      </w:tr>
    </w:tbl>
    <w:p w14:paraId="5CF8098C" w14:textId="77777777" w:rsidR="00866B0D" w:rsidRDefault="00866B0D">
      <w:pPr>
        <w:spacing w:after="40"/>
      </w:pPr>
    </w:p>
    <w:p w14:paraId="329323D1" w14:textId="77777777" w:rsidR="00866B0D" w:rsidRDefault="00A85535">
      <w:pPr>
        <w:pStyle w:val="21"/>
      </w:pPr>
      <w:bookmarkStart w:id="16" w:name="_Toc239999748"/>
      <w:r>
        <w:t xml:space="preserve">3.4 </w:t>
      </w:r>
      <w:r>
        <w:t>ディレクトリ構成</w:t>
      </w:r>
      <w:bookmarkEnd w:id="16"/>
    </w:p>
    <w:tbl>
      <w:tblPr>
        <w:tblStyle w:val="afe"/>
        <w:tblW w:w="0" w:type="auto"/>
        <w:jc w:val="center"/>
        <w:tblLook w:val="04A0" w:firstRow="1" w:lastRow="0" w:firstColumn="1" w:lastColumn="0" w:noHBand="0" w:noVBand="1"/>
      </w:tblPr>
      <w:tblGrid>
        <w:gridCol w:w="2551"/>
        <w:gridCol w:w="7087"/>
      </w:tblGrid>
      <w:tr w:rsidR="00866B0D" w14:paraId="0EE7DF79" w14:textId="77777777">
        <w:trPr>
          <w:jc w:val="center"/>
        </w:trPr>
        <w:tc>
          <w:tcPr>
            <w:tcW w:w="2551" w:type="dxa"/>
            <w:shd w:val="clear" w:color="auto" w:fill="D9E2F3"/>
          </w:tcPr>
          <w:p w14:paraId="51D1C83D" w14:textId="77777777" w:rsidR="00866B0D" w:rsidRDefault="00A85535">
            <w:r>
              <w:rPr>
                <w:b/>
                <w:sz w:val="17"/>
              </w:rPr>
              <w:t>パス</w:t>
            </w:r>
          </w:p>
        </w:tc>
        <w:tc>
          <w:tcPr>
            <w:tcW w:w="7087" w:type="dxa"/>
            <w:shd w:val="clear" w:color="auto" w:fill="D9E2F3"/>
          </w:tcPr>
          <w:p w14:paraId="77FBB8A7" w14:textId="77777777" w:rsidR="00866B0D" w:rsidRDefault="00A85535">
            <w:r>
              <w:rPr>
                <w:b/>
                <w:sz w:val="17"/>
              </w:rPr>
              <w:t>内容</w:t>
            </w:r>
          </w:p>
        </w:tc>
      </w:tr>
      <w:tr w:rsidR="00866B0D" w14:paraId="7548B99E" w14:textId="77777777">
        <w:trPr>
          <w:jc w:val="center"/>
        </w:trPr>
        <w:tc>
          <w:tcPr>
            <w:tcW w:w="2551" w:type="dxa"/>
          </w:tcPr>
          <w:p w14:paraId="7074E1B9" w14:textId="77777777" w:rsidR="00866B0D" w:rsidRDefault="00A85535">
            <w:pPr>
              <w:spacing w:after="0"/>
            </w:pPr>
            <w:r>
              <w:rPr>
                <w:sz w:val="17"/>
              </w:rPr>
              <w:t>app/</w:t>
            </w:r>
          </w:p>
        </w:tc>
        <w:tc>
          <w:tcPr>
            <w:tcW w:w="7087" w:type="dxa"/>
          </w:tcPr>
          <w:p w14:paraId="4F045BF6" w14:textId="77777777" w:rsidR="00866B0D" w:rsidRDefault="00A85535">
            <w:pPr>
              <w:spacing w:after="0"/>
            </w:pPr>
            <w:r>
              <w:rPr>
                <w:sz w:val="17"/>
              </w:rPr>
              <w:t>アプリケーション本体（</w:t>
            </w:r>
            <w:r>
              <w:rPr>
                <w:sz w:val="17"/>
              </w:rPr>
              <w:t>main.py</w:t>
            </w:r>
            <w:r>
              <w:rPr>
                <w:sz w:val="17"/>
              </w:rPr>
              <w:t>、</w:t>
            </w:r>
            <w:r>
              <w:rPr>
                <w:sz w:val="17"/>
              </w:rPr>
              <w:t>config.py</w:t>
            </w:r>
            <w:r>
              <w:rPr>
                <w:sz w:val="17"/>
              </w:rPr>
              <w:t>、</w:t>
            </w:r>
            <w:r>
              <w:rPr>
                <w:sz w:val="17"/>
              </w:rPr>
              <w:t>dashboard_data.py</w:t>
            </w:r>
            <w:r>
              <w:rPr>
                <w:sz w:val="17"/>
              </w:rPr>
              <w:t>、</w:t>
            </w:r>
            <w:r>
              <w:rPr>
                <w:sz w:val="17"/>
              </w:rPr>
              <w:t>deepseek.py</w:t>
            </w:r>
            <w:r>
              <w:rPr>
                <w:sz w:val="17"/>
              </w:rPr>
              <w:t>、既存分析モジュール群、</w:t>
            </w:r>
            <w:r>
              <w:rPr>
                <w:sz w:val="17"/>
              </w:rPr>
              <w:t>templates/</w:t>
            </w:r>
            <w:r>
              <w:rPr>
                <w:sz w:val="17"/>
              </w:rPr>
              <w:t>、</w:t>
            </w:r>
            <w:r>
              <w:rPr>
                <w:sz w:val="17"/>
              </w:rPr>
              <w:t>static/</w:t>
            </w:r>
            <w:r>
              <w:rPr>
                <w:sz w:val="17"/>
              </w:rPr>
              <w:t>、</w:t>
            </w:r>
            <w:r>
              <w:rPr>
                <w:sz w:val="17"/>
              </w:rPr>
              <w:t>vision/</w:t>
            </w:r>
            <w:r>
              <w:rPr>
                <w:sz w:val="17"/>
              </w:rPr>
              <w:t>）</w:t>
            </w:r>
          </w:p>
        </w:tc>
      </w:tr>
      <w:tr w:rsidR="00866B0D" w14:paraId="2B12A051" w14:textId="77777777">
        <w:trPr>
          <w:jc w:val="center"/>
        </w:trPr>
        <w:tc>
          <w:tcPr>
            <w:tcW w:w="2551" w:type="dxa"/>
          </w:tcPr>
          <w:p w14:paraId="0205C6A8" w14:textId="77777777" w:rsidR="00866B0D" w:rsidRDefault="00A85535">
            <w:pPr>
              <w:spacing w:after="0"/>
            </w:pPr>
            <w:r>
              <w:rPr>
                <w:sz w:val="17"/>
              </w:rPr>
              <w:t>app/templates/</w:t>
            </w:r>
          </w:p>
        </w:tc>
        <w:tc>
          <w:tcPr>
            <w:tcW w:w="7087" w:type="dxa"/>
          </w:tcPr>
          <w:p w14:paraId="32A2D002" w14:textId="77777777" w:rsidR="00866B0D" w:rsidRDefault="00A85535">
            <w:pPr>
              <w:spacing w:after="0"/>
            </w:pPr>
            <w:r>
              <w:rPr>
                <w:sz w:val="17"/>
              </w:rPr>
              <w:t xml:space="preserve">Jinja2 </w:t>
            </w:r>
            <w:r>
              <w:rPr>
                <w:sz w:val="17"/>
              </w:rPr>
              <w:t>テンプレート</w:t>
            </w:r>
            <w:r>
              <w:rPr>
                <w:sz w:val="17"/>
              </w:rPr>
              <w:t xml:space="preserve"> 26 </w:t>
            </w:r>
            <w:r>
              <w:rPr>
                <w:sz w:val="17"/>
              </w:rPr>
              <w:t>ファイル（</w:t>
            </w:r>
            <w:r>
              <w:rPr>
                <w:sz w:val="17"/>
              </w:rPr>
              <w:t>base.html</w:t>
            </w:r>
            <w:r>
              <w:rPr>
                <w:sz w:val="17"/>
              </w:rPr>
              <w:t>、各画面）</w:t>
            </w:r>
          </w:p>
        </w:tc>
      </w:tr>
      <w:tr w:rsidR="00866B0D" w14:paraId="7C9704A4" w14:textId="77777777">
        <w:trPr>
          <w:jc w:val="center"/>
        </w:trPr>
        <w:tc>
          <w:tcPr>
            <w:tcW w:w="2551" w:type="dxa"/>
          </w:tcPr>
          <w:p w14:paraId="049D07C4" w14:textId="77777777" w:rsidR="00866B0D" w:rsidRDefault="00A85535">
            <w:pPr>
              <w:spacing w:after="0"/>
            </w:pPr>
            <w:r>
              <w:rPr>
                <w:sz w:val="17"/>
              </w:rPr>
              <w:t>app/static/</w:t>
            </w:r>
          </w:p>
        </w:tc>
        <w:tc>
          <w:tcPr>
            <w:tcW w:w="7087" w:type="dxa"/>
          </w:tcPr>
          <w:p w14:paraId="173F907F" w14:textId="77777777" w:rsidR="00866B0D" w:rsidRDefault="00A85535">
            <w:pPr>
              <w:spacing w:after="0"/>
            </w:pPr>
            <w:r>
              <w:rPr>
                <w:sz w:val="17"/>
              </w:rPr>
              <w:t>CSS 2</w:t>
            </w:r>
            <w:r>
              <w:rPr>
                <w:sz w:val="17"/>
              </w:rPr>
              <w:t>、</w:t>
            </w:r>
            <w:r>
              <w:rPr>
                <w:sz w:val="17"/>
              </w:rPr>
              <w:t>JS 2</w:t>
            </w:r>
            <w:r>
              <w:rPr>
                <w:sz w:val="17"/>
              </w:rPr>
              <w:t>、画像（</w:t>
            </w:r>
            <w:r>
              <w:rPr>
                <w:sz w:val="17"/>
              </w:rPr>
              <w:t>kohinyan.png</w:t>
            </w:r>
            <w:r>
              <w:rPr>
                <w:sz w:val="17"/>
              </w:rPr>
              <w:t>、</w:t>
            </w:r>
            <w:r>
              <w:rPr>
                <w:sz w:val="17"/>
              </w:rPr>
              <w:t>kohinyan_avatar.png</w:t>
            </w:r>
            <w:r>
              <w:rPr>
                <w:sz w:val="17"/>
              </w:rPr>
              <w:t>、</w:t>
            </w:r>
            <w:r>
              <w:rPr>
                <w:sz w:val="17"/>
              </w:rPr>
              <w:t>nutrunner_section.png</w:t>
            </w:r>
            <w:r>
              <w:rPr>
                <w:sz w:val="17"/>
              </w:rPr>
              <w:t>、設備写真</w:t>
            </w:r>
            <w:r>
              <w:rPr>
                <w:sz w:val="17"/>
              </w:rPr>
              <w:t xml:space="preserve"> 2</w:t>
            </w:r>
            <w:r>
              <w:rPr>
                <w:sz w:val="17"/>
              </w:rPr>
              <w:t>、</w:t>
            </w:r>
            <w:r>
              <w:rPr>
                <w:sz w:val="17"/>
              </w:rPr>
              <w:t>vision_placeholder.svg</w:t>
            </w:r>
            <w:r>
              <w:rPr>
                <w:sz w:val="17"/>
              </w:rPr>
              <w:t>）</w:t>
            </w:r>
          </w:p>
        </w:tc>
      </w:tr>
      <w:tr w:rsidR="00866B0D" w14:paraId="01E3DAAF" w14:textId="77777777">
        <w:trPr>
          <w:jc w:val="center"/>
        </w:trPr>
        <w:tc>
          <w:tcPr>
            <w:tcW w:w="2551" w:type="dxa"/>
          </w:tcPr>
          <w:p w14:paraId="489A03BC" w14:textId="77777777" w:rsidR="00866B0D" w:rsidRDefault="00A85535">
            <w:pPr>
              <w:spacing w:after="0"/>
            </w:pPr>
            <w:r>
              <w:rPr>
                <w:sz w:val="17"/>
              </w:rPr>
              <w:t>dashboard_data/</w:t>
            </w:r>
          </w:p>
        </w:tc>
        <w:tc>
          <w:tcPr>
            <w:tcW w:w="7087" w:type="dxa"/>
          </w:tcPr>
          <w:p w14:paraId="578E1C63" w14:textId="77777777" w:rsidR="00866B0D" w:rsidRDefault="00A85535">
            <w:pPr>
              <w:spacing w:after="0"/>
            </w:pPr>
            <w:r>
              <w:rPr>
                <w:sz w:val="17"/>
              </w:rPr>
              <w:t>ダッシュボード用</w:t>
            </w:r>
            <w:r>
              <w:rPr>
                <w:sz w:val="17"/>
              </w:rPr>
              <w:t xml:space="preserve"> CSV 106 </w:t>
            </w:r>
            <w:r>
              <w:rPr>
                <w:sz w:val="17"/>
              </w:rPr>
              <w:t>ファイル（生成物。コミット済み）</w:t>
            </w:r>
          </w:p>
        </w:tc>
      </w:tr>
      <w:tr w:rsidR="00866B0D" w14:paraId="04AADA97" w14:textId="77777777">
        <w:trPr>
          <w:jc w:val="center"/>
        </w:trPr>
        <w:tc>
          <w:tcPr>
            <w:tcW w:w="2551" w:type="dxa"/>
          </w:tcPr>
          <w:p w14:paraId="1D492173" w14:textId="77777777" w:rsidR="00866B0D" w:rsidRDefault="00A85535">
            <w:pPr>
              <w:spacing w:after="0"/>
            </w:pPr>
            <w:r>
              <w:rPr>
                <w:sz w:val="17"/>
              </w:rPr>
              <w:t>sample_data/</w:t>
            </w:r>
          </w:p>
        </w:tc>
        <w:tc>
          <w:tcPr>
            <w:tcW w:w="7087" w:type="dxa"/>
          </w:tcPr>
          <w:p w14:paraId="19950343" w14:textId="77777777" w:rsidR="00866B0D" w:rsidRDefault="00A85535">
            <w:pPr>
              <w:spacing w:after="0"/>
            </w:pPr>
            <w:r>
              <w:rPr>
                <w:sz w:val="17"/>
              </w:rPr>
              <w:t>既存の</w:t>
            </w:r>
            <w:r>
              <w:rPr>
                <w:sz w:val="17"/>
              </w:rPr>
              <w:t xml:space="preserve"> AI </w:t>
            </w:r>
            <w:r>
              <w:rPr>
                <w:sz w:val="17"/>
              </w:rPr>
              <w:t>自動分析用サンプルデータ（</w:t>
            </w:r>
            <w:r>
              <w:rPr>
                <w:sz w:val="17"/>
              </w:rPr>
              <w:t>DATA_DIR</w:t>
            </w:r>
            <w:r>
              <w:rPr>
                <w:sz w:val="17"/>
              </w:rPr>
              <w:t>）。ダッシュボード</w:t>
            </w:r>
            <w:r>
              <w:rPr>
                <w:sz w:val="17"/>
              </w:rPr>
              <w:t xml:space="preserve"> CSV </w:t>
            </w:r>
            <w:r>
              <w:rPr>
                <w:sz w:val="17"/>
              </w:rPr>
              <w:t>は置かない（分析エンジンに誤検出されるため）</w:t>
            </w:r>
          </w:p>
        </w:tc>
      </w:tr>
      <w:tr w:rsidR="00866B0D" w14:paraId="15FDCB4C" w14:textId="77777777">
        <w:trPr>
          <w:jc w:val="center"/>
        </w:trPr>
        <w:tc>
          <w:tcPr>
            <w:tcW w:w="2551" w:type="dxa"/>
          </w:tcPr>
          <w:p w14:paraId="29907DA4" w14:textId="77777777" w:rsidR="00866B0D" w:rsidRDefault="00A85535">
            <w:pPr>
              <w:spacing w:after="0"/>
            </w:pPr>
            <w:r>
              <w:rPr>
                <w:sz w:val="17"/>
              </w:rPr>
              <w:t>scripts/</w:t>
            </w:r>
          </w:p>
        </w:tc>
        <w:tc>
          <w:tcPr>
            <w:tcW w:w="7087" w:type="dxa"/>
          </w:tcPr>
          <w:p w14:paraId="2730CB8E" w14:textId="77777777" w:rsidR="00866B0D" w:rsidRDefault="00A85535">
            <w:pPr>
              <w:spacing w:after="0"/>
            </w:pPr>
            <w:r>
              <w:rPr>
                <w:sz w:val="17"/>
              </w:rPr>
              <w:t xml:space="preserve">generate_dashboard_dummy_data.py </w:t>
            </w:r>
            <w:r>
              <w:rPr>
                <w:sz w:val="17"/>
              </w:rPr>
              <w:t>ほか</w:t>
            </w:r>
          </w:p>
        </w:tc>
      </w:tr>
      <w:tr w:rsidR="00866B0D" w14:paraId="0F3E6C8D" w14:textId="77777777">
        <w:trPr>
          <w:jc w:val="center"/>
        </w:trPr>
        <w:tc>
          <w:tcPr>
            <w:tcW w:w="2551" w:type="dxa"/>
          </w:tcPr>
          <w:p w14:paraId="446CEBBD" w14:textId="77777777" w:rsidR="00866B0D" w:rsidRDefault="00A85535">
            <w:pPr>
              <w:spacing w:after="0"/>
            </w:pPr>
            <w:r>
              <w:rPr>
                <w:sz w:val="17"/>
              </w:rPr>
              <w:t>tests/</w:t>
            </w:r>
          </w:p>
        </w:tc>
        <w:tc>
          <w:tcPr>
            <w:tcW w:w="7087" w:type="dxa"/>
          </w:tcPr>
          <w:p w14:paraId="219C964B" w14:textId="77777777" w:rsidR="00866B0D" w:rsidRDefault="00A85535">
            <w:pPr>
              <w:spacing w:after="0"/>
            </w:pPr>
            <w:r>
              <w:rPr>
                <w:sz w:val="17"/>
              </w:rPr>
              <w:t>pytest</w:t>
            </w:r>
            <w:r>
              <w:rPr>
                <w:sz w:val="17"/>
              </w:rPr>
              <w:t>（</w:t>
            </w:r>
            <w:r>
              <w:rPr>
                <w:sz w:val="17"/>
              </w:rPr>
              <w:t xml:space="preserve">12 </w:t>
            </w:r>
            <w:r>
              <w:rPr>
                <w:sz w:val="17"/>
              </w:rPr>
              <w:t>ファイル）</w:t>
            </w:r>
          </w:p>
        </w:tc>
      </w:tr>
      <w:tr w:rsidR="00866B0D" w14:paraId="77BBD755" w14:textId="77777777">
        <w:trPr>
          <w:jc w:val="center"/>
        </w:trPr>
        <w:tc>
          <w:tcPr>
            <w:tcW w:w="2551" w:type="dxa"/>
          </w:tcPr>
          <w:p w14:paraId="68D724A1" w14:textId="77777777" w:rsidR="00866B0D" w:rsidRDefault="00A85535">
            <w:pPr>
              <w:spacing w:after="0"/>
            </w:pPr>
            <w:r>
              <w:rPr>
                <w:sz w:val="17"/>
              </w:rPr>
              <w:t>runtime/</w:t>
            </w:r>
          </w:p>
        </w:tc>
        <w:tc>
          <w:tcPr>
            <w:tcW w:w="7087" w:type="dxa"/>
          </w:tcPr>
          <w:p w14:paraId="20A5124D" w14:textId="77777777" w:rsidR="00866B0D" w:rsidRDefault="00A85535">
            <w:pPr>
              <w:spacing w:after="0"/>
            </w:pPr>
            <w:r>
              <w:rPr>
                <w:sz w:val="17"/>
              </w:rPr>
              <w:t>SQLite DB</w:t>
            </w:r>
            <w:r>
              <w:rPr>
                <w:sz w:val="17"/>
              </w:rPr>
              <w:t>・監査ログ等の実行時ファイル（</w:t>
            </w:r>
            <w:r>
              <w:rPr>
                <w:sz w:val="17"/>
              </w:rPr>
              <w:t xml:space="preserve">Render </w:t>
            </w:r>
            <w:r>
              <w:rPr>
                <w:sz w:val="17"/>
              </w:rPr>
              <w:t>では再デプロイで消える）</w:t>
            </w:r>
          </w:p>
        </w:tc>
      </w:tr>
      <w:tr w:rsidR="00866B0D" w14:paraId="63AB23A6" w14:textId="77777777">
        <w:trPr>
          <w:jc w:val="center"/>
        </w:trPr>
        <w:tc>
          <w:tcPr>
            <w:tcW w:w="2551" w:type="dxa"/>
          </w:tcPr>
          <w:p w14:paraId="7C40BD07" w14:textId="77777777" w:rsidR="00866B0D" w:rsidRDefault="00A85535">
            <w:pPr>
              <w:spacing w:after="0"/>
            </w:pPr>
            <w:r>
              <w:rPr>
                <w:sz w:val="17"/>
              </w:rPr>
              <w:t>config/</w:t>
            </w:r>
          </w:p>
        </w:tc>
        <w:tc>
          <w:tcPr>
            <w:tcW w:w="7087" w:type="dxa"/>
          </w:tcPr>
          <w:p w14:paraId="5AA0BE23" w14:textId="77777777" w:rsidR="00866B0D" w:rsidRDefault="00A85535">
            <w:pPr>
              <w:spacing w:after="0"/>
            </w:pPr>
            <w:r>
              <w:rPr>
                <w:sz w:val="17"/>
              </w:rPr>
              <w:t>cameras.json</w:t>
            </w:r>
            <w:r>
              <w:rPr>
                <w:sz w:val="17"/>
              </w:rPr>
              <w:t>（画像検査のカメラ定義）</w:t>
            </w:r>
          </w:p>
        </w:tc>
      </w:tr>
      <w:tr w:rsidR="00866B0D" w14:paraId="2FB3122A" w14:textId="77777777">
        <w:trPr>
          <w:jc w:val="center"/>
        </w:trPr>
        <w:tc>
          <w:tcPr>
            <w:tcW w:w="2551" w:type="dxa"/>
          </w:tcPr>
          <w:p w14:paraId="37837677" w14:textId="77777777" w:rsidR="00866B0D" w:rsidRDefault="00A85535">
            <w:pPr>
              <w:spacing w:after="0"/>
            </w:pPr>
            <w:r>
              <w:rPr>
                <w:sz w:val="17"/>
              </w:rPr>
              <w:t>.env.local</w:t>
            </w:r>
          </w:p>
        </w:tc>
        <w:tc>
          <w:tcPr>
            <w:tcW w:w="7087" w:type="dxa"/>
          </w:tcPr>
          <w:p w14:paraId="496480EE" w14:textId="77777777" w:rsidR="00866B0D" w:rsidRDefault="00A85535">
            <w:pPr>
              <w:spacing w:after="0"/>
            </w:pPr>
            <w:r>
              <w:rPr>
                <w:sz w:val="17"/>
              </w:rPr>
              <w:t>ローカル専用の環境変数（</w:t>
            </w:r>
            <w:r>
              <w:rPr>
                <w:sz w:val="17"/>
              </w:rPr>
              <w:t xml:space="preserve">DEEPSEEK_API_KEY </w:t>
            </w:r>
            <w:r>
              <w:rPr>
                <w:sz w:val="17"/>
              </w:rPr>
              <w:t>等）。</w:t>
            </w:r>
            <w:r>
              <w:rPr>
                <w:sz w:val="17"/>
              </w:rPr>
              <w:t xml:space="preserve">gitignore </w:t>
            </w:r>
            <w:r>
              <w:rPr>
                <w:sz w:val="17"/>
              </w:rPr>
              <w:t>済み</w:t>
            </w:r>
          </w:p>
        </w:tc>
      </w:tr>
    </w:tbl>
    <w:p w14:paraId="03CC97B9" w14:textId="77777777" w:rsidR="00866B0D" w:rsidRDefault="00866B0D">
      <w:pPr>
        <w:spacing w:after="40"/>
      </w:pPr>
    </w:p>
    <w:p w14:paraId="5AE54C1A" w14:textId="77777777" w:rsidR="00866B0D" w:rsidRDefault="00A85535">
      <w:pPr>
        <w:pStyle w:val="21"/>
      </w:pPr>
      <w:bookmarkStart w:id="17" w:name="_Toc239999749"/>
      <w:r>
        <w:t xml:space="preserve">3.5 </w:t>
      </w:r>
      <w:r>
        <w:t>依存パッケージ</w:t>
      </w:r>
      <w:bookmarkEnd w:id="17"/>
    </w:p>
    <w:tbl>
      <w:tblPr>
        <w:tblStyle w:val="afe"/>
        <w:tblW w:w="0" w:type="auto"/>
        <w:jc w:val="center"/>
        <w:tblLook w:val="04A0" w:firstRow="1" w:lastRow="0" w:firstColumn="1" w:lastColumn="0" w:noHBand="0" w:noVBand="1"/>
      </w:tblPr>
      <w:tblGrid>
        <w:gridCol w:w="2551"/>
        <w:gridCol w:w="1984"/>
        <w:gridCol w:w="5102"/>
      </w:tblGrid>
      <w:tr w:rsidR="00866B0D" w14:paraId="51CCE057" w14:textId="77777777">
        <w:trPr>
          <w:jc w:val="center"/>
        </w:trPr>
        <w:tc>
          <w:tcPr>
            <w:tcW w:w="2551" w:type="dxa"/>
            <w:shd w:val="clear" w:color="auto" w:fill="D9E2F3"/>
          </w:tcPr>
          <w:p w14:paraId="29A56E9E" w14:textId="77777777" w:rsidR="00866B0D" w:rsidRDefault="00A85535">
            <w:r>
              <w:rPr>
                <w:b/>
                <w:sz w:val="17"/>
              </w:rPr>
              <w:t>パッケージ</w:t>
            </w:r>
          </w:p>
        </w:tc>
        <w:tc>
          <w:tcPr>
            <w:tcW w:w="1984" w:type="dxa"/>
            <w:shd w:val="clear" w:color="auto" w:fill="D9E2F3"/>
          </w:tcPr>
          <w:p w14:paraId="4A916FD3" w14:textId="77777777" w:rsidR="00866B0D" w:rsidRDefault="00A85535">
            <w:r>
              <w:rPr>
                <w:b/>
                <w:sz w:val="17"/>
              </w:rPr>
              <w:t>バージョン条件</w:t>
            </w:r>
          </w:p>
        </w:tc>
        <w:tc>
          <w:tcPr>
            <w:tcW w:w="5102" w:type="dxa"/>
            <w:shd w:val="clear" w:color="auto" w:fill="D9E2F3"/>
          </w:tcPr>
          <w:p w14:paraId="487BD5FB" w14:textId="77777777" w:rsidR="00866B0D" w:rsidRDefault="00A85535">
            <w:r>
              <w:rPr>
                <w:b/>
                <w:sz w:val="17"/>
              </w:rPr>
              <w:t>用途</w:t>
            </w:r>
          </w:p>
        </w:tc>
      </w:tr>
      <w:tr w:rsidR="00866B0D" w14:paraId="46F8778E" w14:textId="77777777">
        <w:trPr>
          <w:jc w:val="center"/>
        </w:trPr>
        <w:tc>
          <w:tcPr>
            <w:tcW w:w="2551" w:type="dxa"/>
          </w:tcPr>
          <w:p w14:paraId="3BC7417F" w14:textId="77777777" w:rsidR="00866B0D" w:rsidRDefault="00A85535">
            <w:pPr>
              <w:spacing w:after="0"/>
            </w:pPr>
            <w:r>
              <w:rPr>
                <w:sz w:val="17"/>
              </w:rPr>
              <w:t>fastapi</w:t>
            </w:r>
          </w:p>
        </w:tc>
        <w:tc>
          <w:tcPr>
            <w:tcW w:w="1984" w:type="dxa"/>
          </w:tcPr>
          <w:p w14:paraId="66288172" w14:textId="77777777" w:rsidR="00866B0D" w:rsidRDefault="00A85535">
            <w:pPr>
              <w:spacing w:after="0"/>
            </w:pPr>
            <w:r>
              <w:rPr>
                <w:sz w:val="17"/>
              </w:rPr>
              <w:t>&gt;=0.115</w:t>
            </w:r>
          </w:p>
        </w:tc>
        <w:tc>
          <w:tcPr>
            <w:tcW w:w="5102" w:type="dxa"/>
          </w:tcPr>
          <w:p w14:paraId="3AFAEA3A" w14:textId="77777777" w:rsidR="00866B0D" w:rsidRDefault="00A85535">
            <w:pPr>
              <w:spacing w:after="0"/>
            </w:pPr>
            <w:r>
              <w:rPr>
                <w:sz w:val="17"/>
              </w:rPr>
              <w:t xml:space="preserve">Web </w:t>
            </w:r>
            <w:r>
              <w:rPr>
                <w:sz w:val="17"/>
              </w:rPr>
              <w:t>フレームワーク</w:t>
            </w:r>
          </w:p>
        </w:tc>
      </w:tr>
      <w:tr w:rsidR="00866B0D" w14:paraId="1A8153D6" w14:textId="77777777">
        <w:trPr>
          <w:jc w:val="center"/>
        </w:trPr>
        <w:tc>
          <w:tcPr>
            <w:tcW w:w="2551" w:type="dxa"/>
          </w:tcPr>
          <w:p w14:paraId="450F5D2D" w14:textId="77777777" w:rsidR="00866B0D" w:rsidRDefault="00A85535">
            <w:pPr>
              <w:spacing w:after="0"/>
            </w:pPr>
            <w:r>
              <w:rPr>
                <w:sz w:val="17"/>
              </w:rPr>
              <w:t>uvicorn[standard]</w:t>
            </w:r>
          </w:p>
        </w:tc>
        <w:tc>
          <w:tcPr>
            <w:tcW w:w="1984" w:type="dxa"/>
          </w:tcPr>
          <w:p w14:paraId="797651F9" w14:textId="77777777" w:rsidR="00866B0D" w:rsidRDefault="00A85535">
            <w:pPr>
              <w:spacing w:after="0"/>
            </w:pPr>
            <w:r>
              <w:rPr>
                <w:sz w:val="17"/>
              </w:rPr>
              <w:t>&gt;=0.30</w:t>
            </w:r>
          </w:p>
        </w:tc>
        <w:tc>
          <w:tcPr>
            <w:tcW w:w="5102" w:type="dxa"/>
          </w:tcPr>
          <w:p w14:paraId="4B33BA5D" w14:textId="77777777" w:rsidR="00866B0D" w:rsidRDefault="00A85535">
            <w:pPr>
              <w:spacing w:after="0"/>
            </w:pPr>
            <w:r>
              <w:rPr>
                <w:sz w:val="17"/>
              </w:rPr>
              <w:t xml:space="preserve">ASGI </w:t>
            </w:r>
            <w:r>
              <w:rPr>
                <w:sz w:val="17"/>
              </w:rPr>
              <w:t>サーバー</w:t>
            </w:r>
          </w:p>
        </w:tc>
      </w:tr>
      <w:tr w:rsidR="00866B0D" w14:paraId="6278DDD1" w14:textId="77777777">
        <w:trPr>
          <w:jc w:val="center"/>
        </w:trPr>
        <w:tc>
          <w:tcPr>
            <w:tcW w:w="2551" w:type="dxa"/>
          </w:tcPr>
          <w:p w14:paraId="6E79E83F" w14:textId="77777777" w:rsidR="00866B0D" w:rsidRDefault="00A85535">
            <w:pPr>
              <w:spacing w:after="0"/>
            </w:pPr>
            <w:r>
              <w:rPr>
                <w:sz w:val="17"/>
              </w:rPr>
              <w:t>jinja2</w:t>
            </w:r>
          </w:p>
        </w:tc>
        <w:tc>
          <w:tcPr>
            <w:tcW w:w="1984" w:type="dxa"/>
          </w:tcPr>
          <w:p w14:paraId="55CF98DE" w14:textId="77777777" w:rsidR="00866B0D" w:rsidRDefault="00A85535">
            <w:pPr>
              <w:spacing w:after="0"/>
            </w:pPr>
            <w:r>
              <w:rPr>
                <w:sz w:val="17"/>
              </w:rPr>
              <w:t>&gt;=3.1</w:t>
            </w:r>
          </w:p>
        </w:tc>
        <w:tc>
          <w:tcPr>
            <w:tcW w:w="5102" w:type="dxa"/>
          </w:tcPr>
          <w:p w14:paraId="182870B7" w14:textId="77777777" w:rsidR="00866B0D" w:rsidRDefault="00A85535">
            <w:pPr>
              <w:spacing w:after="0"/>
            </w:pPr>
            <w:r>
              <w:rPr>
                <w:sz w:val="17"/>
              </w:rPr>
              <w:t>テンプレート</w:t>
            </w:r>
          </w:p>
        </w:tc>
      </w:tr>
      <w:tr w:rsidR="00866B0D" w14:paraId="5BFD4C0E" w14:textId="77777777">
        <w:trPr>
          <w:jc w:val="center"/>
        </w:trPr>
        <w:tc>
          <w:tcPr>
            <w:tcW w:w="2551" w:type="dxa"/>
          </w:tcPr>
          <w:p w14:paraId="51E283C0" w14:textId="77777777" w:rsidR="00866B0D" w:rsidRDefault="00A85535">
            <w:pPr>
              <w:spacing w:after="0"/>
            </w:pPr>
            <w:r>
              <w:rPr>
                <w:sz w:val="17"/>
              </w:rPr>
              <w:t>python-multipart</w:t>
            </w:r>
          </w:p>
        </w:tc>
        <w:tc>
          <w:tcPr>
            <w:tcW w:w="1984" w:type="dxa"/>
          </w:tcPr>
          <w:p w14:paraId="79E53B02" w14:textId="77777777" w:rsidR="00866B0D" w:rsidRDefault="00A85535">
            <w:pPr>
              <w:spacing w:after="0"/>
            </w:pPr>
            <w:r>
              <w:rPr>
                <w:sz w:val="17"/>
              </w:rPr>
              <w:t>&gt;=0.0.9</w:t>
            </w:r>
          </w:p>
        </w:tc>
        <w:tc>
          <w:tcPr>
            <w:tcW w:w="5102" w:type="dxa"/>
          </w:tcPr>
          <w:p w14:paraId="6A15A8E5" w14:textId="77777777" w:rsidR="00866B0D" w:rsidRDefault="00A85535">
            <w:pPr>
              <w:spacing w:after="0"/>
            </w:pPr>
            <w:r>
              <w:rPr>
                <w:sz w:val="17"/>
              </w:rPr>
              <w:t>フォーム・アップロード</w:t>
            </w:r>
          </w:p>
        </w:tc>
      </w:tr>
      <w:tr w:rsidR="00866B0D" w14:paraId="646C2D79" w14:textId="77777777">
        <w:trPr>
          <w:jc w:val="center"/>
        </w:trPr>
        <w:tc>
          <w:tcPr>
            <w:tcW w:w="2551" w:type="dxa"/>
          </w:tcPr>
          <w:p w14:paraId="1F5BA063" w14:textId="77777777" w:rsidR="00866B0D" w:rsidRDefault="00A85535">
            <w:pPr>
              <w:spacing w:after="0"/>
            </w:pPr>
            <w:r>
              <w:rPr>
                <w:sz w:val="17"/>
              </w:rPr>
              <w:t>pandas</w:t>
            </w:r>
          </w:p>
        </w:tc>
        <w:tc>
          <w:tcPr>
            <w:tcW w:w="1984" w:type="dxa"/>
          </w:tcPr>
          <w:p w14:paraId="1924ADA4" w14:textId="77777777" w:rsidR="00866B0D" w:rsidRDefault="00A85535">
            <w:pPr>
              <w:spacing w:after="0"/>
            </w:pPr>
            <w:r>
              <w:rPr>
                <w:sz w:val="17"/>
              </w:rPr>
              <w:t>&gt;=2.0</w:t>
            </w:r>
          </w:p>
        </w:tc>
        <w:tc>
          <w:tcPr>
            <w:tcW w:w="5102" w:type="dxa"/>
          </w:tcPr>
          <w:p w14:paraId="2F261E7B" w14:textId="77777777" w:rsidR="00866B0D" w:rsidRDefault="00A85535">
            <w:pPr>
              <w:spacing w:after="0"/>
            </w:pPr>
            <w:r>
              <w:rPr>
                <w:sz w:val="17"/>
              </w:rPr>
              <w:t>既存分析</w:t>
            </w:r>
          </w:p>
        </w:tc>
      </w:tr>
      <w:tr w:rsidR="00866B0D" w14:paraId="6A526CEE" w14:textId="77777777">
        <w:trPr>
          <w:jc w:val="center"/>
        </w:trPr>
        <w:tc>
          <w:tcPr>
            <w:tcW w:w="2551" w:type="dxa"/>
          </w:tcPr>
          <w:p w14:paraId="25195E2A" w14:textId="77777777" w:rsidR="00866B0D" w:rsidRDefault="00A85535">
            <w:pPr>
              <w:spacing w:after="0"/>
            </w:pPr>
            <w:r>
              <w:rPr>
                <w:sz w:val="17"/>
              </w:rPr>
              <w:t>openpyxl / xlrd</w:t>
            </w:r>
          </w:p>
        </w:tc>
        <w:tc>
          <w:tcPr>
            <w:tcW w:w="1984" w:type="dxa"/>
          </w:tcPr>
          <w:p w14:paraId="593E379D" w14:textId="77777777" w:rsidR="00866B0D" w:rsidRDefault="00A85535">
            <w:pPr>
              <w:spacing w:after="0"/>
            </w:pPr>
            <w:r>
              <w:rPr>
                <w:sz w:val="17"/>
              </w:rPr>
              <w:t>&gt;=3.1 / &gt;=2.0</w:t>
            </w:r>
          </w:p>
        </w:tc>
        <w:tc>
          <w:tcPr>
            <w:tcW w:w="5102" w:type="dxa"/>
          </w:tcPr>
          <w:p w14:paraId="42E87161" w14:textId="77777777" w:rsidR="00866B0D" w:rsidRDefault="00A85535">
            <w:pPr>
              <w:spacing w:after="0"/>
            </w:pPr>
            <w:r>
              <w:rPr>
                <w:sz w:val="17"/>
              </w:rPr>
              <w:t xml:space="preserve">Excel </w:t>
            </w:r>
            <w:r>
              <w:rPr>
                <w:sz w:val="17"/>
              </w:rPr>
              <w:t>読み込み（データ投入）</w:t>
            </w:r>
          </w:p>
        </w:tc>
      </w:tr>
      <w:tr w:rsidR="00866B0D" w14:paraId="6ED96565" w14:textId="77777777">
        <w:trPr>
          <w:jc w:val="center"/>
        </w:trPr>
        <w:tc>
          <w:tcPr>
            <w:tcW w:w="2551" w:type="dxa"/>
          </w:tcPr>
          <w:p w14:paraId="7729C65E" w14:textId="77777777" w:rsidR="00866B0D" w:rsidRDefault="00A85535">
            <w:pPr>
              <w:spacing w:after="0"/>
            </w:pPr>
            <w:r>
              <w:rPr>
                <w:sz w:val="17"/>
              </w:rPr>
              <w:t>scikit-learn</w:t>
            </w:r>
          </w:p>
        </w:tc>
        <w:tc>
          <w:tcPr>
            <w:tcW w:w="1984" w:type="dxa"/>
          </w:tcPr>
          <w:p w14:paraId="18ABF12C" w14:textId="77777777" w:rsidR="00866B0D" w:rsidRDefault="00A85535">
            <w:pPr>
              <w:spacing w:after="0"/>
            </w:pPr>
            <w:r>
              <w:rPr>
                <w:sz w:val="17"/>
              </w:rPr>
              <w:t>&gt;=1.3</w:t>
            </w:r>
          </w:p>
        </w:tc>
        <w:tc>
          <w:tcPr>
            <w:tcW w:w="5102" w:type="dxa"/>
          </w:tcPr>
          <w:p w14:paraId="174FE38D" w14:textId="77777777" w:rsidR="00866B0D" w:rsidRDefault="00A85535">
            <w:pPr>
              <w:spacing w:after="0"/>
            </w:pPr>
            <w:r>
              <w:rPr>
                <w:sz w:val="17"/>
              </w:rPr>
              <w:t>既存分析（異常検知等）</w:t>
            </w:r>
          </w:p>
        </w:tc>
      </w:tr>
      <w:tr w:rsidR="00866B0D" w14:paraId="74D71A4A" w14:textId="77777777">
        <w:trPr>
          <w:jc w:val="center"/>
        </w:trPr>
        <w:tc>
          <w:tcPr>
            <w:tcW w:w="2551" w:type="dxa"/>
          </w:tcPr>
          <w:p w14:paraId="2513D758" w14:textId="77777777" w:rsidR="00866B0D" w:rsidRDefault="00A85535">
            <w:pPr>
              <w:spacing w:after="0"/>
            </w:pPr>
            <w:r>
              <w:rPr>
                <w:sz w:val="17"/>
              </w:rPr>
              <w:t>pypdf / python-docx</w:t>
            </w:r>
          </w:p>
        </w:tc>
        <w:tc>
          <w:tcPr>
            <w:tcW w:w="1984" w:type="dxa"/>
          </w:tcPr>
          <w:p w14:paraId="053903FE" w14:textId="77777777" w:rsidR="00866B0D" w:rsidRDefault="00A85535">
            <w:pPr>
              <w:spacing w:after="0"/>
            </w:pPr>
            <w:r>
              <w:rPr>
                <w:sz w:val="17"/>
              </w:rPr>
              <w:t>&gt;=5.0 / &gt;=1.1</w:t>
            </w:r>
          </w:p>
        </w:tc>
        <w:tc>
          <w:tcPr>
            <w:tcW w:w="5102" w:type="dxa"/>
          </w:tcPr>
          <w:p w14:paraId="775AE383" w14:textId="77777777" w:rsidR="00866B0D" w:rsidRDefault="00A85535">
            <w:pPr>
              <w:spacing w:after="0"/>
            </w:pPr>
            <w:r>
              <w:rPr>
                <w:sz w:val="17"/>
              </w:rPr>
              <w:t>文書読み込み（データ投入）</w:t>
            </w:r>
          </w:p>
        </w:tc>
      </w:tr>
      <w:tr w:rsidR="00866B0D" w14:paraId="0BEFA6DA" w14:textId="77777777">
        <w:trPr>
          <w:jc w:val="center"/>
        </w:trPr>
        <w:tc>
          <w:tcPr>
            <w:tcW w:w="2551" w:type="dxa"/>
          </w:tcPr>
          <w:p w14:paraId="7B1872E7" w14:textId="77777777" w:rsidR="00866B0D" w:rsidRDefault="00A85535">
            <w:pPr>
              <w:spacing w:after="0"/>
            </w:pPr>
            <w:r>
              <w:rPr>
                <w:sz w:val="17"/>
              </w:rPr>
              <w:t>requests / httpx</w:t>
            </w:r>
          </w:p>
        </w:tc>
        <w:tc>
          <w:tcPr>
            <w:tcW w:w="1984" w:type="dxa"/>
          </w:tcPr>
          <w:p w14:paraId="73FD0904" w14:textId="77777777" w:rsidR="00866B0D" w:rsidRDefault="00A85535">
            <w:pPr>
              <w:spacing w:after="0"/>
            </w:pPr>
            <w:r>
              <w:rPr>
                <w:sz w:val="17"/>
              </w:rPr>
              <w:t>&gt;=2.31 / &gt;=0.27</w:t>
            </w:r>
          </w:p>
        </w:tc>
        <w:tc>
          <w:tcPr>
            <w:tcW w:w="5102" w:type="dxa"/>
          </w:tcPr>
          <w:p w14:paraId="4D4FDD75" w14:textId="77777777" w:rsidR="00866B0D" w:rsidRDefault="00A85535">
            <w:pPr>
              <w:spacing w:after="0"/>
            </w:pPr>
            <w:r>
              <w:rPr>
                <w:sz w:val="17"/>
              </w:rPr>
              <w:t xml:space="preserve">DeepSeek </w:t>
            </w:r>
            <w:r>
              <w:rPr>
                <w:sz w:val="17"/>
              </w:rPr>
              <w:t>呼び出し、テストクライアント</w:t>
            </w:r>
          </w:p>
        </w:tc>
      </w:tr>
      <w:tr w:rsidR="00866B0D" w14:paraId="163D1F68" w14:textId="77777777">
        <w:trPr>
          <w:jc w:val="center"/>
        </w:trPr>
        <w:tc>
          <w:tcPr>
            <w:tcW w:w="2551" w:type="dxa"/>
          </w:tcPr>
          <w:p w14:paraId="03E0A867" w14:textId="77777777" w:rsidR="00866B0D" w:rsidRDefault="00A85535">
            <w:pPr>
              <w:spacing w:after="0"/>
            </w:pPr>
            <w:r>
              <w:rPr>
                <w:sz w:val="17"/>
              </w:rPr>
              <w:t>sqlalchemy</w:t>
            </w:r>
          </w:p>
        </w:tc>
        <w:tc>
          <w:tcPr>
            <w:tcW w:w="1984" w:type="dxa"/>
          </w:tcPr>
          <w:p w14:paraId="5CA93B87" w14:textId="77777777" w:rsidR="00866B0D" w:rsidRDefault="00A85535">
            <w:pPr>
              <w:spacing w:after="0"/>
            </w:pPr>
            <w:r>
              <w:rPr>
                <w:sz w:val="17"/>
              </w:rPr>
              <w:t>&gt;=2.0</w:t>
            </w:r>
          </w:p>
        </w:tc>
        <w:tc>
          <w:tcPr>
            <w:tcW w:w="5102" w:type="dxa"/>
          </w:tcPr>
          <w:p w14:paraId="635D8827" w14:textId="77777777" w:rsidR="00866B0D" w:rsidRDefault="00A85535">
            <w:pPr>
              <w:spacing w:after="0"/>
            </w:pPr>
            <w:r>
              <w:rPr>
                <w:sz w:val="17"/>
              </w:rPr>
              <w:t>SQLite</w:t>
            </w:r>
            <w:r>
              <w:rPr>
                <w:sz w:val="17"/>
              </w:rPr>
              <w:t>（ケース・監査ログ）</w:t>
            </w:r>
          </w:p>
        </w:tc>
      </w:tr>
      <w:tr w:rsidR="00866B0D" w14:paraId="2C29EAE6" w14:textId="77777777">
        <w:trPr>
          <w:jc w:val="center"/>
        </w:trPr>
        <w:tc>
          <w:tcPr>
            <w:tcW w:w="2551" w:type="dxa"/>
          </w:tcPr>
          <w:p w14:paraId="41EA8716" w14:textId="77777777" w:rsidR="00866B0D" w:rsidRDefault="00A85535">
            <w:pPr>
              <w:spacing w:after="0"/>
            </w:pPr>
            <w:r>
              <w:rPr>
                <w:sz w:val="17"/>
              </w:rPr>
              <w:t>prometheus-client</w:t>
            </w:r>
          </w:p>
        </w:tc>
        <w:tc>
          <w:tcPr>
            <w:tcW w:w="1984" w:type="dxa"/>
          </w:tcPr>
          <w:p w14:paraId="5D4D3A92" w14:textId="77777777" w:rsidR="00866B0D" w:rsidRDefault="00A85535">
            <w:pPr>
              <w:spacing w:after="0"/>
            </w:pPr>
            <w:r>
              <w:rPr>
                <w:sz w:val="17"/>
              </w:rPr>
              <w:t>&gt;=0.20</w:t>
            </w:r>
          </w:p>
        </w:tc>
        <w:tc>
          <w:tcPr>
            <w:tcW w:w="5102" w:type="dxa"/>
          </w:tcPr>
          <w:p w14:paraId="76CCDC3C" w14:textId="77777777" w:rsidR="00866B0D" w:rsidRDefault="00A85535">
            <w:pPr>
              <w:spacing w:after="0"/>
            </w:pPr>
            <w:r>
              <w:rPr>
                <w:sz w:val="17"/>
              </w:rPr>
              <w:t>/metrics</w:t>
            </w:r>
          </w:p>
        </w:tc>
      </w:tr>
      <w:tr w:rsidR="00866B0D" w14:paraId="1E88C155" w14:textId="77777777">
        <w:trPr>
          <w:jc w:val="center"/>
        </w:trPr>
        <w:tc>
          <w:tcPr>
            <w:tcW w:w="2551" w:type="dxa"/>
          </w:tcPr>
          <w:p w14:paraId="5F255231" w14:textId="77777777" w:rsidR="00866B0D" w:rsidRDefault="00A85535">
            <w:pPr>
              <w:spacing w:after="0"/>
            </w:pPr>
            <w:r>
              <w:rPr>
                <w:sz w:val="17"/>
              </w:rPr>
              <w:t>PyJWT[crypto]</w:t>
            </w:r>
          </w:p>
        </w:tc>
        <w:tc>
          <w:tcPr>
            <w:tcW w:w="1984" w:type="dxa"/>
          </w:tcPr>
          <w:p w14:paraId="35CF1D6F" w14:textId="77777777" w:rsidR="00866B0D" w:rsidRDefault="00A85535">
            <w:pPr>
              <w:spacing w:after="0"/>
            </w:pPr>
            <w:r>
              <w:rPr>
                <w:sz w:val="17"/>
              </w:rPr>
              <w:t>&gt;=2.8</w:t>
            </w:r>
          </w:p>
        </w:tc>
        <w:tc>
          <w:tcPr>
            <w:tcW w:w="5102" w:type="dxa"/>
          </w:tcPr>
          <w:p w14:paraId="65A8F9EC" w14:textId="77777777" w:rsidR="00866B0D" w:rsidRDefault="00A85535">
            <w:pPr>
              <w:spacing w:after="0"/>
            </w:pPr>
            <w:r>
              <w:rPr>
                <w:sz w:val="17"/>
              </w:rPr>
              <w:t xml:space="preserve">OIDC </w:t>
            </w:r>
            <w:r>
              <w:rPr>
                <w:sz w:val="17"/>
              </w:rPr>
              <w:t>認証（</w:t>
            </w:r>
            <w:r>
              <w:rPr>
                <w:sz w:val="17"/>
              </w:rPr>
              <w:t xml:space="preserve">AUTH_MODE </w:t>
            </w:r>
            <w:r>
              <w:rPr>
                <w:sz w:val="17"/>
              </w:rPr>
              <w:t>有効時）</w:t>
            </w:r>
          </w:p>
        </w:tc>
      </w:tr>
      <w:tr w:rsidR="00866B0D" w14:paraId="5B4720A9" w14:textId="77777777">
        <w:trPr>
          <w:jc w:val="center"/>
        </w:trPr>
        <w:tc>
          <w:tcPr>
            <w:tcW w:w="2551" w:type="dxa"/>
          </w:tcPr>
          <w:p w14:paraId="7F6D913F" w14:textId="77777777" w:rsidR="00866B0D" w:rsidRDefault="00A85535">
            <w:pPr>
              <w:spacing w:after="0"/>
            </w:pPr>
            <w:r>
              <w:rPr>
                <w:sz w:val="17"/>
              </w:rPr>
              <w:t>PyYAML</w:t>
            </w:r>
          </w:p>
        </w:tc>
        <w:tc>
          <w:tcPr>
            <w:tcW w:w="1984" w:type="dxa"/>
          </w:tcPr>
          <w:p w14:paraId="296A2702" w14:textId="77777777" w:rsidR="00866B0D" w:rsidRDefault="00A85535">
            <w:pPr>
              <w:spacing w:after="0"/>
            </w:pPr>
            <w:r>
              <w:rPr>
                <w:sz w:val="17"/>
              </w:rPr>
              <w:t>&gt;=6.0</w:t>
            </w:r>
          </w:p>
        </w:tc>
        <w:tc>
          <w:tcPr>
            <w:tcW w:w="5102" w:type="dxa"/>
          </w:tcPr>
          <w:p w14:paraId="68673AC9" w14:textId="77777777" w:rsidR="00866B0D" w:rsidRDefault="00A85535">
            <w:pPr>
              <w:spacing w:after="0"/>
            </w:pPr>
            <w:r>
              <w:rPr>
                <w:sz w:val="17"/>
              </w:rPr>
              <w:t>設定</w:t>
            </w:r>
          </w:p>
        </w:tc>
      </w:tr>
      <w:tr w:rsidR="00866B0D" w14:paraId="2D0780B0" w14:textId="77777777">
        <w:trPr>
          <w:jc w:val="center"/>
        </w:trPr>
        <w:tc>
          <w:tcPr>
            <w:tcW w:w="2551" w:type="dxa"/>
          </w:tcPr>
          <w:p w14:paraId="52BCE5F6" w14:textId="77777777" w:rsidR="00866B0D" w:rsidRDefault="00A85535">
            <w:pPr>
              <w:spacing w:after="0"/>
            </w:pPr>
            <w:r>
              <w:rPr>
                <w:sz w:val="17"/>
              </w:rPr>
              <w:t>opencv-python-headless</w:t>
            </w:r>
          </w:p>
        </w:tc>
        <w:tc>
          <w:tcPr>
            <w:tcW w:w="1984" w:type="dxa"/>
          </w:tcPr>
          <w:p w14:paraId="33CEDDCB" w14:textId="77777777" w:rsidR="00866B0D" w:rsidRDefault="00A85535">
            <w:pPr>
              <w:spacing w:after="0"/>
            </w:pPr>
            <w:r>
              <w:rPr>
                <w:sz w:val="17"/>
              </w:rPr>
              <w:t>&gt;=4.10</w:t>
            </w:r>
          </w:p>
        </w:tc>
        <w:tc>
          <w:tcPr>
            <w:tcW w:w="5102" w:type="dxa"/>
          </w:tcPr>
          <w:p w14:paraId="221F7CE7" w14:textId="77777777" w:rsidR="00866B0D" w:rsidRDefault="00A85535">
            <w:pPr>
              <w:spacing w:after="0"/>
            </w:pPr>
            <w:r>
              <w:rPr>
                <w:sz w:val="17"/>
              </w:rPr>
              <w:t>画像検査モジュール</w:t>
            </w:r>
          </w:p>
        </w:tc>
      </w:tr>
      <w:tr w:rsidR="00866B0D" w14:paraId="62F76FF3" w14:textId="77777777">
        <w:trPr>
          <w:jc w:val="center"/>
        </w:trPr>
        <w:tc>
          <w:tcPr>
            <w:tcW w:w="2551" w:type="dxa"/>
          </w:tcPr>
          <w:p w14:paraId="13E0A074" w14:textId="77777777" w:rsidR="00866B0D" w:rsidRDefault="00A85535">
            <w:pPr>
              <w:spacing w:after="0"/>
            </w:pPr>
            <w:r>
              <w:rPr>
                <w:sz w:val="17"/>
              </w:rPr>
              <w:t>mistune / bleach</w:t>
            </w:r>
          </w:p>
        </w:tc>
        <w:tc>
          <w:tcPr>
            <w:tcW w:w="1984" w:type="dxa"/>
          </w:tcPr>
          <w:p w14:paraId="2B7844AE" w14:textId="77777777" w:rsidR="00866B0D" w:rsidRDefault="00A85535">
            <w:pPr>
              <w:spacing w:after="0"/>
            </w:pPr>
            <w:r>
              <w:rPr>
                <w:sz w:val="17"/>
              </w:rPr>
              <w:t>&gt;=3.0 / &gt;=4.1</w:t>
            </w:r>
          </w:p>
        </w:tc>
        <w:tc>
          <w:tcPr>
            <w:tcW w:w="5102" w:type="dxa"/>
          </w:tcPr>
          <w:p w14:paraId="3FEF8613" w14:textId="77777777" w:rsidR="00866B0D" w:rsidRDefault="00A85535">
            <w:pPr>
              <w:spacing w:after="0"/>
            </w:pPr>
            <w:r>
              <w:rPr>
                <w:sz w:val="17"/>
              </w:rPr>
              <w:t xml:space="preserve">Markdown </w:t>
            </w:r>
            <w:r>
              <w:rPr>
                <w:sz w:val="17"/>
              </w:rPr>
              <w:t>描画（</w:t>
            </w:r>
            <w:r>
              <w:rPr>
                <w:sz w:val="17"/>
              </w:rPr>
              <w:t xml:space="preserve">AI </w:t>
            </w:r>
            <w:r>
              <w:rPr>
                <w:sz w:val="17"/>
              </w:rPr>
              <w:t>自動分析）</w:t>
            </w:r>
          </w:p>
        </w:tc>
      </w:tr>
    </w:tbl>
    <w:p w14:paraId="498EB071" w14:textId="77777777" w:rsidR="00866B0D" w:rsidRDefault="00866B0D">
      <w:pPr>
        <w:spacing w:after="40"/>
      </w:pPr>
    </w:p>
    <w:p w14:paraId="0213BFDD" w14:textId="77777777" w:rsidR="00866B0D" w:rsidRDefault="00A85535">
      <w:r>
        <w:br w:type="page"/>
      </w:r>
    </w:p>
    <w:p w14:paraId="4AB42879" w14:textId="77777777" w:rsidR="00866B0D" w:rsidRDefault="00A85535">
      <w:pPr>
        <w:pStyle w:val="1"/>
      </w:pPr>
      <w:bookmarkStart w:id="18" w:name="_Toc239999750"/>
      <w:r>
        <w:t xml:space="preserve">4. </w:t>
      </w:r>
      <w:r>
        <w:t>画面共通仕様</w:t>
      </w:r>
      <w:bookmarkEnd w:id="18"/>
    </w:p>
    <w:p w14:paraId="7C8183B8" w14:textId="77777777" w:rsidR="00866B0D" w:rsidRDefault="00A85535">
      <w:pPr>
        <w:pStyle w:val="21"/>
      </w:pPr>
      <w:bookmarkStart w:id="19" w:name="_Toc239999751"/>
      <w:r>
        <w:t xml:space="preserve">4.1 </w:t>
      </w:r>
      <w:r>
        <w:t>基本レイアウト</w:t>
      </w:r>
      <w:bookmarkEnd w:id="19"/>
    </w:p>
    <w:p w14:paraId="0FA731EB" w14:textId="77777777" w:rsidR="00866B0D" w:rsidRDefault="00A85535">
      <w:r>
        <w:t>全画面は</w:t>
      </w:r>
      <w:r>
        <w:t xml:space="preserve"> base.html </w:t>
      </w:r>
      <w:r>
        <w:t>を継承し、左サイドバー・上部トップバー・コンテンツ領域の</w:t>
      </w:r>
      <w:r>
        <w:t xml:space="preserve"> 3 </w:t>
      </w:r>
      <w:r>
        <w:t>要素で構成される。</w:t>
      </w:r>
    </w:p>
    <w:tbl>
      <w:tblPr>
        <w:tblStyle w:val="afe"/>
        <w:tblW w:w="0" w:type="auto"/>
        <w:jc w:val="center"/>
        <w:tblLook w:val="04A0" w:firstRow="1" w:lastRow="0" w:firstColumn="1" w:lastColumn="0" w:noHBand="0" w:noVBand="1"/>
      </w:tblPr>
      <w:tblGrid>
        <w:gridCol w:w="1984"/>
        <w:gridCol w:w="7654"/>
      </w:tblGrid>
      <w:tr w:rsidR="00866B0D" w14:paraId="4F7B5320" w14:textId="77777777">
        <w:trPr>
          <w:jc w:val="center"/>
        </w:trPr>
        <w:tc>
          <w:tcPr>
            <w:tcW w:w="1984" w:type="dxa"/>
            <w:shd w:val="clear" w:color="auto" w:fill="D9E2F3"/>
          </w:tcPr>
          <w:p w14:paraId="1C32B274" w14:textId="77777777" w:rsidR="00866B0D" w:rsidRDefault="00A85535">
            <w:r>
              <w:rPr>
                <w:b/>
                <w:sz w:val="17"/>
              </w:rPr>
              <w:t>要素</w:t>
            </w:r>
          </w:p>
        </w:tc>
        <w:tc>
          <w:tcPr>
            <w:tcW w:w="7654" w:type="dxa"/>
            <w:shd w:val="clear" w:color="auto" w:fill="D9E2F3"/>
          </w:tcPr>
          <w:p w14:paraId="5FF4DAD0" w14:textId="77777777" w:rsidR="00866B0D" w:rsidRDefault="00A85535">
            <w:r>
              <w:rPr>
                <w:b/>
                <w:sz w:val="17"/>
              </w:rPr>
              <w:t>仕様</w:t>
            </w:r>
          </w:p>
        </w:tc>
      </w:tr>
      <w:tr w:rsidR="00866B0D" w14:paraId="690EB3A2" w14:textId="77777777">
        <w:trPr>
          <w:jc w:val="center"/>
        </w:trPr>
        <w:tc>
          <w:tcPr>
            <w:tcW w:w="1984" w:type="dxa"/>
          </w:tcPr>
          <w:p w14:paraId="4930CC3D" w14:textId="77777777" w:rsidR="00866B0D" w:rsidRDefault="00A85535">
            <w:pPr>
              <w:spacing w:after="0"/>
            </w:pPr>
            <w:r>
              <w:rPr>
                <w:sz w:val="17"/>
              </w:rPr>
              <w:t>基準キャンバス</w:t>
            </w:r>
          </w:p>
        </w:tc>
        <w:tc>
          <w:tcPr>
            <w:tcW w:w="7654" w:type="dxa"/>
          </w:tcPr>
          <w:p w14:paraId="7018234A" w14:textId="77777777" w:rsidR="00866B0D" w:rsidRDefault="00A85535">
            <w:pPr>
              <w:spacing w:after="0"/>
            </w:pPr>
            <w:r>
              <w:rPr>
                <w:sz w:val="17"/>
              </w:rPr>
              <w:t>幅</w:t>
            </w:r>
            <w:r>
              <w:rPr>
                <w:sz w:val="17"/>
              </w:rPr>
              <w:t xml:space="preserve"> 1920 px</w:t>
            </w:r>
            <w:r>
              <w:rPr>
                <w:sz w:val="17"/>
              </w:rPr>
              <w:t>（</w:t>
            </w:r>
            <w:r>
              <w:rPr>
                <w:sz w:val="17"/>
              </w:rPr>
              <w:t>#scaleInner</w:t>
            </w:r>
            <w:r>
              <w:rPr>
                <w:sz w:val="17"/>
              </w:rPr>
              <w:t>）。高さは内容に応じて可変。</w:t>
            </w:r>
          </w:p>
        </w:tc>
      </w:tr>
      <w:tr w:rsidR="00866B0D" w14:paraId="28ECAE63" w14:textId="77777777">
        <w:trPr>
          <w:jc w:val="center"/>
        </w:trPr>
        <w:tc>
          <w:tcPr>
            <w:tcW w:w="1984" w:type="dxa"/>
          </w:tcPr>
          <w:p w14:paraId="740E4177" w14:textId="77777777" w:rsidR="00866B0D" w:rsidRDefault="00A85535">
            <w:pPr>
              <w:spacing w:after="0"/>
            </w:pPr>
            <w:r>
              <w:rPr>
                <w:sz w:val="17"/>
              </w:rPr>
              <w:t>左サイドバー</w:t>
            </w:r>
          </w:p>
        </w:tc>
        <w:tc>
          <w:tcPr>
            <w:tcW w:w="7654" w:type="dxa"/>
          </w:tcPr>
          <w:p w14:paraId="61F2567C" w14:textId="77777777" w:rsidR="00866B0D" w:rsidRDefault="00A85535">
            <w:pPr>
              <w:spacing w:after="0"/>
            </w:pPr>
            <w:r>
              <w:rPr>
                <w:sz w:val="17"/>
              </w:rPr>
              <w:t>幅</w:t>
            </w:r>
            <w:r>
              <w:rPr>
                <w:sz w:val="17"/>
              </w:rPr>
              <w:t xml:space="preserve"> 270 px</w:t>
            </w:r>
            <w:r>
              <w:rPr>
                <w:sz w:val="17"/>
              </w:rPr>
              <w:t>（</w:t>
            </w:r>
            <w:r>
              <w:rPr>
                <w:sz w:val="17"/>
              </w:rPr>
              <w:t>--sidebar</w:t>
            </w:r>
            <w:r>
              <w:rPr>
                <w:sz w:val="17"/>
              </w:rPr>
              <w:t>）。ブランド（</w:t>
            </w:r>
            <w:r>
              <w:rPr>
                <w:sz w:val="17"/>
              </w:rPr>
              <w:t>Smart Factory</w:t>
            </w:r>
            <w:r>
              <w:rPr>
                <w:sz w:val="17"/>
              </w:rPr>
              <w:t>／元町工場</w:t>
            </w:r>
            <w:r>
              <w:rPr>
                <w:sz w:val="17"/>
              </w:rPr>
              <w:t xml:space="preserve"> · </w:t>
            </w:r>
            <w:r>
              <w:rPr>
                <w:sz w:val="17"/>
              </w:rPr>
              <w:t>製造インテリジェンス）、ナビゲーション（</w:t>
            </w:r>
            <w:r>
              <w:rPr>
                <w:sz w:val="17"/>
              </w:rPr>
              <w:t xml:space="preserve">4.4 </w:t>
            </w:r>
            <w:r>
              <w:rPr>
                <w:sz w:val="17"/>
              </w:rPr>
              <w:t>節）、フッター（稼働モジュール数、バージョン）。</w:t>
            </w:r>
          </w:p>
        </w:tc>
      </w:tr>
      <w:tr w:rsidR="00866B0D" w14:paraId="6EED3816" w14:textId="77777777">
        <w:trPr>
          <w:jc w:val="center"/>
        </w:trPr>
        <w:tc>
          <w:tcPr>
            <w:tcW w:w="1984" w:type="dxa"/>
          </w:tcPr>
          <w:p w14:paraId="1AEACF8E" w14:textId="77777777" w:rsidR="00866B0D" w:rsidRDefault="00A85535">
            <w:pPr>
              <w:spacing w:after="0"/>
            </w:pPr>
            <w:r>
              <w:rPr>
                <w:sz w:val="17"/>
              </w:rPr>
              <w:t>トップバー</w:t>
            </w:r>
          </w:p>
        </w:tc>
        <w:tc>
          <w:tcPr>
            <w:tcW w:w="7654" w:type="dxa"/>
          </w:tcPr>
          <w:p w14:paraId="3D2927EB" w14:textId="77777777" w:rsidR="00866B0D" w:rsidRDefault="00A85535">
            <w:pPr>
              <w:spacing w:after="0"/>
            </w:pPr>
            <w:r>
              <w:rPr>
                <w:sz w:val="17"/>
              </w:rPr>
              <w:t>高さ</w:t>
            </w:r>
            <w:r>
              <w:rPr>
                <w:sz w:val="17"/>
              </w:rPr>
              <w:t xml:space="preserve"> 70 px</w:t>
            </w:r>
            <w:r>
              <w:rPr>
                <w:sz w:val="17"/>
              </w:rPr>
              <w:t>。左に「</w:t>
            </w:r>
            <w:r>
              <w:rPr>
                <w:sz w:val="17"/>
              </w:rPr>
              <w:t xml:space="preserve">Smart Factory Management · </w:t>
            </w:r>
            <w:r>
              <w:rPr>
                <w:sz w:val="17"/>
              </w:rPr>
              <w:t>元町工場」の小見出しとページ名（</w:t>
            </w:r>
            <w:r>
              <w:rPr>
                <w:sz w:val="17"/>
              </w:rPr>
              <w:t xml:space="preserve">page_title </w:t>
            </w:r>
            <w:r>
              <w:rPr>
                <w:sz w:val="17"/>
              </w:rPr>
              <w:t>ブロック）。右に</w:t>
            </w:r>
            <w:r>
              <w:rPr>
                <w:sz w:val="17"/>
              </w:rPr>
              <w:t xml:space="preserve"> AI </w:t>
            </w:r>
            <w:r>
              <w:rPr>
                <w:sz w:val="17"/>
              </w:rPr>
              <w:t>稼働数・データ状態・現在時刻・通知・アラート・ユーザーアイコン。</w:t>
            </w:r>
          </w:p>
        </w:tc>
      </w:tr>
      <w:tr w:rsidR="00866B0D" w14:paraId="4AF93D5F" w14:textId="77777777">
        <w:trPr>
          <w:jc w:val="center"/>
        </w:trPr>
        <w:tc>
          <w:tcPr>
            <w:tcW w:w="1984" w:type="dxa"/>
          </w:tcPr>
          <w:p w14:paraId="1D8D9C68" w14:textId="77777777" w:rsidR="00866B0D" w:rsidRDefault="00A85535">
            <w:pPr>
              <w:spacing w:after="0"/>
            </w:pPr>
            <w:r>
              <w:rPr>
                <w:sz w:val="17"/>
              </w:rPr>
              <w:t>コンテンツ</w:t>
            </w:r>
          </w:p>
        </w:tc>
        <w:tc>
          <w:tcPr>
            <w:tcW w:w="7654" w:type="dxa"/>
          </w:tcPr>
          <w:p w14:paraId="5CB5F15C" w14:textId="77777777" w:rsidR="00866B0D" w:rsidRDefault="00A85535">
            <w:pPr>
              <w:spacing w:after="0"/>
            </w:pPr>
            <w:r>
              <w:rPr>
                <w:sz w:val="17"/>
              </w:rPr>
              <w:t>padding 28 px</w:t>
            </w:r>
            <w:r>
              <w:rPr>
                <w:sz w:val="17"/>
              </w:rPr>
              <w:t>。ダッシュボード系画面は</w:t>
            </w:r>
            <w:r>
              <w:rPr>
                <w:sz w:val="17"/>
              </w:rPr>
              <w:t xml:space="preserve"> margin:-28px </w:t>
            </w:r>
            <w:r>
              <w:rPr>
                <w:sz w:val="17"/>
              </w:rPr>
              <w:t>で黒背景を端まで広げ、固定キャンバスを配置する。</w:t>
            </w:r>
          </w:p>
        </w:tc>
      </w:tr>
      <w:tr w:rsidR="00866B0D" w14:paraId="27235865" w14:textId="77777777">
        <w:trPr>
          <w:jc w:val="center"/>
        </w:trPr>
        <w:tc>
          <w:tcPr>
            <w:tcW w:w="1984" w:type="dxa"/>
          </w:tcPr>
          <w:p w14:paraId="56B45561" w14:textId="77777777" w:rsidR="00866B0D" w:rsidRDefault="00A85535">
            <w:pPr>
              <w:spacing w:after="0"/>
            </w:pPr>
            <w:r>
              <w:rPr>
                <w:sz w:val="17"/>
              </w:rPr>
              <w:t>ページ名の拡張</w:t>
            </w:r>
          </w:p>
        </w:tc>
        <w:tc>
          <w:tcPr>
            <w:tcW w:w="7654" w:type="dxa"/>
          </w:tcPr>
          <w:p w14:paraId="5F3C4B58" w14:textId="77777777" w:rsidR="00866B0D" w:rsidRDefault="00A85535">
            <w:pPr>
              <w:spacing w:after="0"/>
            </w:pPr>
            <w:r>
              <w:rPr>
                <w:sz w:val="17"/>
              </w:rPr>
              <w:t xml:space="preserve">page_title </w:t>
            </w:r>
            <w:r>
              <w:rPr>
                <w:sz w:val="17"/>
              </w:rPr>
              <w:t>ブロックに、</w:t>
            </w:r>
            <w:r>
              <w:rPr>
                <w:sz w:val="17"/>
              </w:rPr>
              <w:t xml:space="preserve">AI </w:t>
            </w:r>
            <w:r>
              <w:rPr>
                <w:sz w:val="17"/>
              </w:rPr>
              <w:t>アシスタントの開閉ボタン・全画面表示ボタン・こひにゃんを置ける（保全情報</w:t>
            </w:r>
            <w:r>
              <w:rPr>
                <w:sz w:val="17"/>
              </w:rPr>
              <w:t>2</w:t>
            </w:r>
            <w:r>
              <w:rPr>
                <w:sz w:val="17"/>
              </w:rPr>
              <w:t>、ナットランナー</w:t>
            </w:r>
            <w:r>
              <w:rPr>
                <w:sz w:val="17"/>
              </w:rPr>
              <w:t>PU-01</w:t>
            </w:r>
            <w:r>
              <w:rPr>
                <w:sz w:val="17"/>
              </w:rPr>
              <w:t>（第</w:t>
            </w:r>
            <w:r>
              <w:rPr>
                <w:sz w:val="17"/>
              </w:rPr>
              <w:t xml:space="preserve"> 2</w:t>
            </w:r>
            <w:r>
              <w:rPr>
                <w:sz w:val="17"/>
              </w:rPr>
              <w:t>）、品質状況</w:t>
            </w:r>
            <w:r>
              <w:rPr>
                <w:sz w:val="17"/>
              </w:rPr>
              <w:t>2</w:t>
            </w:r>
            <w:r>
              <w:rPr>
                <w:sz w:val="17"/>
              </w:rPr>
              <w:t>）。</w:t>
            </w:r>
          </w:p>
        </w:tc>
      </w:tr>
    </w:tbl>
    <w:p w14:paraId="1202E3F9" w14:textId="77777777" w:rsidR="00866B0D" w:rsidRDefault="00866B0D">
      <w:pPr>
        <w:spacing w:after="40"/>
      </w:pPr>
    </w:p>
    <w:p w14:paraId="13F093AA" w14:textId="77777777" w:rsidR="00866B0D" w:rsidRDefault="00A85535">
      <w:pPr>
        <w:pStyle w:val="21"/>
      </w:pPr>
      <w:bookmarkStart w:id="20" w:name="_Toc239999752"/>
      <w:r>
        <w:t xml:space="preserve">4.2 </w:t>
      </w:r>
      <w:r>
        <w:t>スケール表示（</w:t>
      </w:r>
      <w:r>
        <w:t>scale-to-fit</w:t>
      </w:r>
      <w:r>
        <w:t>）</w:t>
      </w:r>
      <w:bookmarkEnd w:id="20"/>
    </w:p>
    <w:p w14:paraId="0F5D89D2" w14:textId="77777777" w:rsidR="00866B0D" w:rsidRDefault="00A85535">
      <w:r>
        <w:t>ウィンドウ幅に応じて画面全体を一様に拡大縮小し、どの幅でもレイアウトを崩さない。</w:t>
      </w:r>
      <w:r>
        <w:t xml:space="preserve">base.html </w:t>
      </w:r>
      <w:r>
        <w:t>末尾の</w:t>
      </w:r>
      <w:r>
        <w:t xml:space="preserve"> fit() </w:t>
      </w:r>
      <w:r>
        <w:t>スクリプトが担う。</w:t>
      </w:r>
    </w:p>
    <w:tbl>
      <w:tblPr>
        <w:tblStyle w:val="afe"/>
        <w:tblW w:w="0" w:type="auto"/>
        <w:jc w:val="center"/>
        <w:tblLook w:val="04A0" w:firstRow="1" w:lastRow="0" w:firstColumn="1" w:lastColumn="0" w:noHBand="0" w:noVBand="1"/>
      </w:tblPr>
      <w:tblGrid>
        <w:gridCol w:w="2381"/>
        <w:gridCol w:w="7257"/>
      </w:tblGrid>
      <w:tr w:rsidR="00866B0D" w14:paraId="71D47496" w14:textId="77777777">
        <w:trPr>
          <w:jc w:val="center"/>
        </w:trPr>
        <w:tc>
          <w:tcPr>
            <w:tcW w:w="2381" w:type="dxa"/>
            <w:shd w:val="clear" w:color="auto" w:fill="D9E2F3"/>
          </w:tcPr>
          <w:p w14:paraId="127D0573" w14:textId="77777777" w:rsidR="00866B0D" w:rsidRDefault="00A85535">
            <w:r>
              <w:rPr>
                <w:b/>
                <w:sz w:val="17"/>
              </w:rPr>
              <w:t>項目</w:t>
            </w:r>
          </w:p>
        </w:tc>
        <w:tc>
          <w:tcPr>
            <w:tcW w:w="7257" w:type="dxa"/>
            <w:shd w:val="clear" w:color="auto" w:fill="D9E2F3"/>
          </w:tcPr>
          <w:p w14:paraId="6146BD2E" w14:textId="77777777" w:rsidR="00866B0D" w:rsidRDefault="00A85535">
            <w:r>
              <w:rPr>
                <w:b/>
                <w:sz w:val="17"/>
              </w:rPr>
              <w:t>内容</w:t>
            </w:r>
          </w:p>
        </w:tc>
      </w:tr>
      <w:tr w:rsidR="00866B0D" w14:paraId="334EECB6" w14:textId="77777777">
        <w:trPr>
          <w:jc w:val="center"/>
        </w:trPr>
        <w:tc>
          <w:tcPr>
            <w:tcW w:w="2381" w:type="dxa"/>
          </w:tcPr>
          <w:p w14:paraId="7E898763" w14:textId="77777777" w:rsidR="00866B0D" w:rsidRDefault="00A85535">
            <w:pPr>
              <w:spacing w:after="0"/>
            </w:pPr>
            <w:r>
              <w:rPr>
                <w:b/>
                <w:sz w:val="17"/>
              </w:rPr>
              <w:t>基準幅</w:t>
            </w:r>
          </w:p>
        </w:tc>
        <w:tc>
          <w:tcPr>
            <w:tcW w:w="7257" w:type="dxa"/>
          </w:tcPr>
          <w:p w14:paraId="7D1BEC8E" w14:textId="77777777" w:rsidR="00866B0D" w:rsidRDefault="00A85535">
            <w:pPr>
              <w:spacing w:after="0"/>
            </w:pPr>
            <w:r>
              <w:rPr>
                <w:sz w:val="17"/>
              </w:rPr>
              <w:t>REF_W = 1920 px</w:t>
            </w:r>
          </w:p>
        </w:tc>
      </w:tr>
      <w:tr w:rsidR="00866B0D" w14:paraId="1FA20A23" w14:textId="77777777">
        <w:trPr>
          <w:jc w:val="center"/>
        </w:trPr>
        <w:tc>
          <w:tcPr>
            <w:tcW w:w="2381" w:type="dxa"/>
          </w:tcPr>
          <w:p w14:paraId="75DBD5F6" w14:textId="77777777" w:rsidR="00866B0D" w:rsidRDefault="00A85535">
            <w:pPr>
              <w:spacing w:after="0"/>
            </w:pPr>
            <w:r>
              <w:rPr>
                <w:b/>
                <w:sz w:val="17"/>
              </w:rPr>
              <w:t>計算式</w:t>
            </w:r>
          </w:p>
        </w:tc>
        <w:tc>
          <w:tcPr>
            <w:tcW w:w="7257" w:type="dxa"/>
          </w:tcPr>
          <w:p w14:paraId="0DAC2206" w14:textId="77777777" w:rsidR="00866B0D" w:rsidRDefault="00A85535">
            <w:pPr>
              <w:spacing w:after="0"/>
            </w:pPr>
            <w:r>
              <w:rPr>
                <w:sz w:val="17"/>
              </w:rPr>
              <w:t>scale = (document.documentElement.clientWidth − RIGHT_GAP) / 1920</w:t>
            </w:r>
            <w:r>
              <w:rPr>
                <w:sz w:val="17"/>
              </w:rPr>
              <w:t>。</w:t>
            </w:r>
            <w:r>
              <w:rPr>
                <w:sz w:val="17"/>
              </w:rPr>
              <w:t>RIGHT_GAP = 14 px</w:t>
            </w:r>
            <w:r>
              <w:rPr>
                <w:sz w:val="17"/>
              </w:rPr>
              <w:t>（右端の余白。スクロールバー分の見切れ防止）</w:t>
            </w:r>
          </w:p>
        </w:tc>
      </w:tr>
      <w:tr w:rsidR="00866B0D" w14:paraId="0B983AB7" w14:textId="77777777">
        <w:trPr>
          <w:jc w:val="center"/>
        </w:trPr>
        <w:tc>
          <w:tcPr>
            <w:tcW w:w="2381" w:type="dxa"/>
          </w:tcPr>
          <w:p w14:paraId="266B9EE8" w14:textId="77777777" w:rsidR="00866B0D" w:rsidRDefault="00A85535">
            <w:pPr>
              <w:spacing w:after="0"/>
            </w:pPr>
            <w:r>
              <w:rPr>
                <w:b/>
                <w:sz w:val="17"/>
              </w:rPr>
              <w:t>適用</w:t>
            </w:r>
          </w:p>
        </w:tc>
        <w:tc>
          <w:tcPr>
            <w:tcW w:w="7257" w:type="dxa"/>
          </w:tcPr>
          <w:p w14:paraId="09BBFAFC" w14:textId="77777777" w:rsidR="00866B0D" w:rsidRDefault="00A85535">
            <w:pPr>
              <w:spacing w:after="0"/>
            </w:pPr>
            <w:r>
              <w:rPr>
                <w:sz w:val="17"/>
              </w:rPr>
              <w:t xml:space="preserve">#scaleInner </w:t>
            </w:r>
            <w:r>
              <w:rPr>
                <w:sz w:val="17"/>
              </w:rPr>
              <w:t>に</w:t>
            </w:r>
            <w:r>
              <w:rPr>
                <w:sz w:val="17"/>
              </w:rPr>
              <w:t xml:space="preserve"> transform:scale(scale)</w:t>
            </w:r>
            <w:r>
              <w:rPr>
                <w:sz w:val="17"/>
              </w:rPr>
              <w:t>、</w:t>
            </w:r>
            <w:r>
              <w:rPr>
                <w:sz w:val="17"/>
              </w:rPr>
              <w:t>transform-origin: top left</w:t>
            </w:r>
            <w:r>
              <w:rPr>
                <w:sz w:val="17"/>
              </w:rPr>
              <w:t>。</w:t>
            </w:r>
            <w:r>
              <w:rPr>
                <w:sz w:val="17"/>
              </w:rPr>
              <w:t xml:space="preserve">#scaleOuter </w:t>
            </w:r>
            <w:r>
              <w:rPr>
                <w:sz w:val="17"/>
              </w:rPr>
              <w:t>の高さを</w:t>
            </w:r>
            <w:r>
              <w:rPr>
                <w:sz w:val="17"/>
              </w:rPr>
              <w:t xml:space="preserve"> offsetHeight×scale </w:t>
            </w:r>
            <w:r>
              <w:rPr>
                <w:sz w:val="17"/>
              </w:rPr>
              <w:t>に設定して余白を除去</w:t>
            </w:r>
          </w:p>
        </w:tc>
      </w:tr>
      <w:tr w:rsidR="00866B0D" w14:paraId="0B3581FE" w14:textId="77777777">
        <w:trPr>
          <w:jc w:val="center"/>
        </w:trPr>
        <w:tc>
          <w:tcPr>
            <w:tcW w:w="2381" w:type="dxa"/>
          </w:tcPr>
          <w:p w14:paraId="6A11358D" w14:textId="77777777" w:rsidR="00866B0D" w:rsidRDefault="00A85535">
            <w:pPr>
              <w:spacing w:after="0"/>
            </w:pPr>
            <w:r>
              <w:rPr>
                <w:b/>
                <w:sz w:val="17"/>
              </w:rPr>
              <w:t>再計算</w:t>
            </w:r>
          </w:p>
        </w:tc>
        <w:tc>
          <w:tcPr>
            <w:tcW w:w="7257" w:type="dxa"/>
          </w:tcPr>
          <w:p w14:paraId="31404F78" w14:textId="77777777" w:rsidR="00866B0D" w:rsidRDefault="00A85535">
            <w:pPr>
              <w:spacing w:after="0"/>
            </w:pPr>
            <w:r>
              <w:rPr>
                <w:sz w:val="17"/>
              </w:rPr>
              <w:t>初回、</w:t>
            </w:r>
            <w:r>
              <w:rPr>
                <w:sz w:val="17"/>
              </w:rPr>
              <w:t>load</w:t>
            </w:r>
            <w:r>
              <w:rPr>
                <w:sz w:val="17"/>
              </w:rPr>
              <w:t>、</w:t>
            </w:r>
            <w:r>
              <w:rPr>
                <w:sz w:val="17"/>
              </w:rPr>
              <w:t>resize</w:t>
            </w:r>
            <w:r>
              <w:rPr>
                <w:sz w:val="17"/>
              </w:rPr>
              <w:t>、初回</w:t>
            </w:r>
            <w:r>
              <w:rPr>
                <w:sz w:val="17"/>
              </w:rPr>
              <w:t xml:space="preserve"> 300 ms </w:t>
            </w:r>
            <w:r>
              <w:rPr>
                <w:sz w:val="17"/>
              </w:rPr>
              <w:t>後。各画面の</w:t>
            </w:r>
            <w:r>
              <w:rPr>
                <w:sz w:val="17"/>
              </w:rPr>
              <w:t xml:space="preserve"> fitCanvas() </w:t>
            </w:r>
            <w:r>
              <w:rPr>
                <w:sz w:val="17"/>
              </w:rPr>
              <w:t>は</w:t>
            </w:r>
            <w:r>
              <w:rPr>
                <w:sz w:val="17"/>
              </w:rPr>
              <w:t xml:space="preserve"> resize </w:t>
            </w:r>
            <w:r>
              <w:rPr>
                <w:sz w:val="17"/>
              </w:rPr>
              <w:t>イベントを発火して再計算を促す</w:t>
            </w:r>
          </w:p>
        </w:tc>
      </w:tr>
    </w:tbl>
    <w:p w14:paraId="1EC8A71F" w14:textId="77777777" w:rsidR="00866B0D" w:rsidRDefault="00866B0D">
      <w:pPr>
        <w:spacing w:after="40"/>
      </w:pPr>
    </w:p>
    <w:p w14:paraId="12C00C6F" w14:textId="77777777" w:rsidR="00866B0D" w:rsidRDefault="00A85535">
      <w:pPr>
        <w:pStyle w:val="21"/>
      </w:pPr>
      <w:bookmarkStart w:id="21" w:name="_Toc239999753"/>
      <w:r>
        <w:t xml:space="preserve">4.3 </w:t>
      </w:r>
      <w:r>
        <w:t>固定キャンバス方式</w:t>
      </w:r>
      <w:bookmarkEnd w:id="21"/>
    </w:p>
    <w:p w14:paraId="6CA9AC54" w14:textId="77777777" w:rsidR="00866B0D" w:rsidRDefault="00A85535">
      <w:r>
        <w:t>参考画像を忠実に再現する画面は、参考画像と同じピクセル寸法の「キャンバス」に絶対座標で部品を配置し、</w:t>
      </w:r>
      <w:r>
        <w:t xml:space="preserve">CSS </w:t>
      </w:r>
      <w:r>
        <w:t>の</w:t>
      </w:r>
      <w:r>
        <w:t xml:space="preserve"> zoom </w:t>
      </w:r>
      <w:r>
        <w:t>で表示幅に合わせる。</w:t>
      </w:r>
      <w:r>
        <w:t xml:space="preserve">zoom </w:t>
      </w:r>
      <w:r>
        <w:t>はレイアウト単位で拡大縮小するため、文字・線・</w:t>
      </w:r>
      <w:r>
        <w:t xml:space="preserve">SVG </w:t>
      </w:r>
      <w:r>
        <w:t>が等倍で滑らかに変形する。</w:t>
      </w:r>
    </w:p>
    <w:tbl>
      <w:tblPr>
        <w:tblStyle w:val="afe"/>
        <w:tblW w:w="0" w:type="auto"/>
        <w:jc w:val="center"/>
        <w:tblLook w:val="04A0" w:firstRow="1" w:lastRow="0" w:firstColumn="1" w:lastColumn="0" w:noHBand="0" w:noVBand="1"/>
      </w:tblPr>
      <w:tblGrid>
        <w:gridCol w:w="2268"/>
        <w:gridCol w:w="1701"/>
        <w:gridCol w:w="2835"/>
        <w:gridCol w:w="2835"/>
      </w:tblGrid>
      <w:tr w:rsidR="00866B0D" w14:paraId="598157D2" w14:textId="77777777">
        <w:trPr>
          <w:jc w:val="center"/>
        </w:trPr>
        <w:tc>
          <w:tcPr>
            <w:tcW w:w="2268" w:type="dxa"/>
            <w:shd w:val="clear" w:color="auto" w:fill="D9E2F3"/>
          </w:tcPr>
          <w:p w14:paraId="44450096" w14:textId="77777777" w:rsidR="00866B0D" w:rsidRDefault="00A85535">
            <w:r>
              <w:rPr>
                <w:b/>
                <w:sz w:val="17"/>
              </w:rPr>
              <w:t>画面</w:t>
            </w:r>
          </w:p>
        </w:tc>
        <w:tc>
          <w:tcPr>
            <w:tcW w:w="1701" w:type="dxa"/>
            <w:shd w:val="clear" w:color="auto" w:fill="D9E2F3"/>
          </w:tcPr>
          <w:p w14:paraId="26344DE4" w14:textId="77777777" w:rsidR="00866B0D" w:rsidRDefault="00A85535">
            <w:r>
              <w:rPr>
                <w:b/>
                <w:sz w:val="17"/>
              </w:rPr>
              <w:t>キャンバス寸法</w:t>
            </w:r>
          </w:p>
        </w:tc>
        <w:tc>
          <w:tcPr>
            <w:tcW w:w="2835" w:type="dxa"/>
            <w:shd w:val="clear" w:color="auto" w:fill="D9E2F3"/>
          </w:tcPr>
          <w:p w14:paraId="3F9CDDAC" w14:textId="77777777" w:rsidR="00866B0D" w:rsidRDefault="00A85535">
            <w:r>
              <w:rPr>
                <w:b/>
                <w:sz w:val="17"/>
              </w:rPr>
              <w:t xml:space="preserve">zoom </w:t>
            </w:r>
            <w:r>
              <w:rPr>
                <w:b/>
                <w:sz w:val="17"/>
              </w:rPr>
              <w:t>の基準幅</w:t>
            </w:r>
          </w:p>
        </w:tc>
        <w:tc>
          <w:tcPr>
            <w:tcW w:w="2835" w:type="dxa"/>
            <w:shd w:val="clear" w:color="auto" w:fill="D9E2F3"/>
          </w:tcPr>
          <w:p w14:paraId="7FF0F203" w14:textId="77777777" w:rsidR="00866B0D" w:rsidRDefault="00A85535">
            <w:r>
              <w:rPr>
                <w:b/>
                <w:sz w:val="17"/>
              </w:rPr>
              <w:t>備考</w:t>
            </w:r>
          </w:p>
        </w:tc>
      </w:tr>
      <w:tr w:rsidR="00866B0D" w14:paraId="16B50202" w14:textId="77777777">
        <w:trPr>
          <w:jc w:val="center"/>
        </w:trPr>
        <w:tc>
          <w:tcPr>
            <w:tcW w:w="2268" w:type="dxa"/>
          </w:tcPr>
          <w:p w14:paraId="52130182" w14:textId="77777777" w:rsidR="00866B0D" w:rsidRDefault="00A85535">
            <w:pPr>
              <w:spacing w:after="0"/>
            </w:pPr>
            <w:r>
              <w:rPr>
                <w:sz w:val="17"/>
              </w:rPr>
              <w:t>保全情報／保全情報</w:t>
            </w:r>
            <w:r>
              <w:rPr>
                <w:sz w:val="17"/>
              </w:rPr>
              <w:t>2</w:t>
            </w:r>
          </w:p>
        </w:tc>
        <w:tc>
          <w:tcPr>
            <w:tcW w:w="1701" w:type="dxa"/>
          </w:tcPr>
          <w:p w14:paraId="3E2DB97C" w14:textId="77777777" w:rsidR="00866B0D" w:rsidRDefault="00A85535">
            <w:pPr>
              <w:spacing w:after="0"/>
            </w:pPr>
            <w:r>
              <w:rPr>
                <w:sz w:val="17"/>
              </w:rPr>
              <w:t>1450×1086</w:t>
            </w:r>
          </w:p>
        </w:tc>
        <w:tc>
          <w:tcPr>
            <w:tcW w:w="2835" w:type="dxa"/>
          </w:tcPr>
          <w:p w14:paraId="7B319B0B" w14:textId="77777777" w:rsidR="00866B0D" w:rsidRDefault="00A85535">
            <w:pPr>
              <w:spacing w:after="0"/>
            </w:pPr>
            <w:r>
              <w:rPr>
                <w:sz w:val="17"/>
              </w:rPr>
              <w:t>コンテンツ幅（</w:t>
            </w:r>
            <w:r>
              <w:rPr>
                <w:sz w:val="17"/>
              </w:rPr>
              <w:t xml:space="preserve">AI </w:t>
            </w:r>
            <w:r>
              <w:rPr>
                <w:sz w:val="17"/>
              </w:rPr>
              <w:t>パネル表示時は</w:t>
            </w:r>
            <w:r>
              <w:rPr>
                <w:sz w:val="17"/>
              </w:rPr>
              <w:t xml:space="preserve"> 400 px</w:t>
            </w:r>
            <w:r>
              <w:rPr>
                <w:sz w:val="17"/>
              </w:rPr>
              <w:t>＋余白を差し引く）</w:t>
            </w:r>
          </w:p>
        </w:tc>
        <w:tc>
          <w:tcPr>
            <w:tcW w:w="2835" w:type="dxa"/>
          </w:tcPr>
          <w:p w14:paraId="3915DC66" w14:textId="77777777" w:rsidR="00866B0D" w:rsidRDefault="00A85535">
            <w:pPr>
              <w:spacing w:after="0"/>
            </w:pPr>
            <w:r>
              <w:rPr>
                <w:sz w:val="17"/>
              </w:rPr>
              <w:t>参考画像</w:t>
            </w:r>
            <w:r>
              <w:rPr>
                <w:sz w:val="17"/>
              </w:rPr>
              <w:t xml:space="preserve"> 1450×1086 </w:t>
            </w:r>
            <w:r>
              <w:rPr>
                <w:sz w:val="17"/>
              </w:rPr>
              <w:t>と同寸</w:t>
            </w:r>
          </w:p>
        </w:tc>
      </w:tr>
      <w:tr w:rsidR="00866B0D" w14:paraId="79DBF719" w14:textId="77777777">
        <w:trPr>
          <w:jc w:val="center"/>
        </w:trPr>
        <w:tc>
          <w:tcPr>
            <w:tcW w:w="2268" w:type="dxa"/>
          </w:tcPr>
          <w:p w14:paraId="391ACF1C" w14:textId="77777777" w:rsidR="00866B0D" w:rsidRDefault="00A85535">
            <w:pPr>
              <w:spacing w:after="0"/>
            </w:pPr>
            <w:r>
              <w:rPr>
                <w:sz w:val="17"/>
              </w:rPr>
              <w:t>ナットランナー</w:t>
            </w:r>
            <w:r>
              <w:rPr>
                <w:sz w:val="17"/>
              </w:rPr>
              <w:t>PU-01</w:t>
            </w:r>
            <w:r>
              <w:rPr>
                <w:sz w:val="17"/>
              </w:rPr>
              <w:t>（第</w:t>
            </w:r>
            <w:r>
              <w:rPr>
                <w:sz w:val="17"/>
              </w:rPr>
              <w:t xml:space="preserve"> 2</w:t>
            </w:r>
            <w:r>
              <w:rPr>
                <w:sz w:val="17"/>
              </w:rPr>
              <w:t>）</w:t>
            </w:r>
          </w:p>
        </w:tc>
        <w:tc>
          <w:tcPr>
            <w:tcW w:w="1701" w:type="dxa"/>
          </w:tcPr>
          <w:p w14:paraId="54882A7B" w14:textId="77777777" w:rsidR="00866B0D" w:rsidRDefault="00A85535">
            <w:pPr>
              <w:spacing w:after="0"/>
            </w:pPr>
            <w:r>
              <w:rPr>
                <w:sz w:val="17"/>
              </w:rPr>
              <w:t>1087×891</w:t>
            </w:r>
          </w:p>
        </w:tc>
        <w:tc>
          <w:tcPr>
            <w:tcW w:w="2835" w:type="dxa"/>
          </w:tcPr>
          <w:p w14:paraId="06D28B33" w14:textId="77777777" w:rsidR="00866B0D" w:rsidRDefault="00A85535">
            <w:pPr>
              <w:spacing w:after="0"/>
            </w:pPr>
            <w:r>
              <w:rPr>
                <w:sz w:val="17"/>
              </w:rPr>
              <w:t>同上</w:t>
            </w:r>
          </w:p>
        </w:tc>
        <w:tc>
          <w:tcPr>
            <w:tcW w:w="2835" w:type="dxa"/>
          </w:tcPr>
          <w:p w14:paraId="5632E730" w14:textId="77777777" w:rsidR="00866B0D" w:rsidRDefault="00A85535">
            <w:pPr>
              <w:spacing w:after="0"/>
            </w:pPr>
            <w:r>
              <w:rPr>
                <w:sz w:val="17"/>
              </w:rPr>
              <w:t>参考画像</w:t>
            </w:r>
            <w:r>
              <w:rPr>
                <w:sz w:val="17"/>
              </w:rPr>
              <w:t xml:space="preserve"> 1672×941 </w:t>
            </w:r>
            <w:r>
              <w:rPr>
                <w:sz w:val="17"/>
              </w:rPr>
              <w:t>から左メニュー・上部バーを除いた領域。内部座標は元画像座標を</w:t>
            </w:r>
            <w:r>
              <w:rPr>
                <w:sz w:val="17"/>
              </w:rPr>
              <w:t xml:space="preserve"> .fg-shift</w:t>
            </w:r>
            <w:r>
              <w:rPr>
                <w:sz w:val="17"/>
              </w:rPr>
              <w:t>（</w:t>
            </w:r>
            <w:r>
              <w:rPr>
                <w:sz w:val="17"/>
              </w:rPr>
              <w:t>−</w:t>
            </w:r>
            <w:r>
              <w:rPr>
                <w:sz w:val="17"/>
              </w:rPr>
              <w:t>178, −50</w:t>
            </w:r>
            <w:r>
              <w:rPr>
                <w:sz w:val="17"/>
              </w:rPr>
              <w:t>）でずらして流用</w:t>
            </w:r>
          </w:p>
        </w:tc>
      </w:tr>
      <w:tr w:rsidR="00866B0D" w14:paraId="41CE48E9" w14:textId="77777777">
        <w:trPr>
          <w:jc w:val="center"/>
        </w:trPr>
        <w:tc>
          <w:tcPr>
            <w:tcW w:w="2268" w:type="dxa"/>
          </w:tcPr>
          <w:p w14:paraId="06A3720C" w14:textId="77777777" w:rsidR="00866B0D" w:rsidRDefault="00A85535">
            <w:pPr>
              <w:spacing w:after="0"/>
            </w:pPr>
            <w:r>
              <w:rPr>
                <w:sz w:val="17"/>
              </w:rPr>
              <w:t>品質状況</w:t>
            </w:r>
            <w:r>
              <w:rPr>
                <w:sz w:val="17"/>
              </w:rPr>
              <w:t>2</w:t>
            </w:r>
          </w:p>
        </w:tc>
        <w:tc>
          <w:tcPr>
            <w:tcW w:w="1701" w:type="dxa"/>
          </w:tcPr>
          <w:p w14:paraId="475AE27E" w14:textId="77777777" w:rsidR="00866B0D" w:rsidRDefault="00A85535">
            <w:pPr>
              <w:spacing w:after="0"/>
            </w:pPr>
            <w:r>
              <w:rPr>
                <w:sz w:val="17"/>
              </w:rPr>
              <w:t>1450×1086</w:t>
            </w:r>
          </w:p>
        </w:tc>
        <w:tc>
          <w:tcPr>
            <w:tcW w:w="2835" w:type="dxa"/>
          </w:tcPr>
          <w:p w14:paraId="04AFD518" w14:textId="77777777" w:rsidR="00866B0D" w:rsidRDefault="00A85535">
            <w:pPr>
              <w:spacing w:after="0"/>
            </w:pPr>
            <w:r>
              <w:rPr>
                <w:sz w:val="17"/>
              </w:rPr>
              <w:t>同上</w:t>
            </w:r>
          </w:p>
        </w:tc>
        <w:tc>
          <w:tcPr>
            <w:tcW w:w="2835" w:type="dxa"/>
          </w:tcPr>
          <w:p w14:paraId="688E9A9C" w14:textId="77777777" w:rsidR="00866B0D" w:rsidRDefault="00A85535">
            <w:pPr>
              <w:spacing w:after="0"/>
            </w:pPr>
            <w:r>
              <w:rPr>
                <w:sz w:val="17"/>
              </w:rPr>
              <w:t>参考画像</w:t>
            </w:r>
            <w:r>
              <w:rPr>
                <w:sz w:val="17"/>
              </w:rPr>
              <w:t xml:space="preserve"> 1448×1086 </w:t>
            </w:r>
            <w:r>
              <w:rPr>
                <w:sz w:val="17"/>
              </w:rPr>
              <w:t>と同寸</w:t>
            </w:r>
          </w:p>
        </w:tc>
      </w:tr>
      <w:tr w:rsidR="00866B0D" w14:paraId="655A6BD2" w14:textId="77777777">
        <w:trPr>
          <w:jc w:val="center"/>
        </w:trPr>
        <w:tc>
          <w:tcPr>
            <w:tcW w:w="2268" w:type="dxa"/>
          </w:tcPr>
          <w:p w14:paraId="21CFDE40" w14:textId="77777777" w:rsidR="00866B0D" w:rsidRDefault="00A85535">
            <w:pPr>
              <w:spacing w:after="0"/>
            </w:pPr>
            <w:r>
              <w:rPr>
                <w:sz w:val="17"/>
              </w:rPr>
              <w:t>生産状況</w:t>
            </w:r>
          </w:p>
        </w:tc>
        <w:tc>
          <w:tcPr>
            <w:tcW w:w="1701" w:type="dxa"/>
          </w:tcPr>
          <w:p w14:paraId="3E8DFB4B" w14:textId="77777777" w:rsidR="00866B0D" w:rsidRDefault="00A85535">
            <w:pPr>
              <w:spacing w:after="0"/>
            </w:pPr>
            <w:r>
              <w:rPr>
                <w:sz w:val="17"/>
              </w:rPr>
              <w:t>1672×941</w:t>
            </w:r>
          </w:p>
        </w:tc>
        <w:tc>
          <w:tcPr>
            <w:tcW w:w="2835" w:type="dxa"/>
          </w:tcPr>
          <w:p w14:paraId="67EE2F01" w14:textId="77777777" w:rsidR="00866B0D" w:rsidRDefault="00A85535">
            <w:pPr>
              <w:spacing w:after="0"/>
            </w:pPr>
            <w:r>
              <w:rPr>
                <w:sz w:val="17"/>
              </w:rPr>
              <w:t>コンテンツ幅</w:t>
            </w:r>
          </w:p>
        </w:tc>
        <w:tc>
          <w:tcPr>
            <w:tcW w:w="2835" w:type="dxa"/>
          </w:tcPr>
          <w:p w14:paraId="378E337F" w14:textId="77777777" w:rsidR="00866B0D" w:rsidRDefault="00A85535">
            <w:pPr>
              <w:spacing w:after="0"/>
            </w:pPr>
            <w:r>
              <w:rPr>
                <w:sz w:val="17"/>
              </w:rPr>
              <w:t xml:space="preserve">AI </w:t>
            </w:r>
            <w:r>
              <w:rPr>
                <w:sz w:val="17"/>
              </w:rPr>
              <w:t>パネルなし</w:t>
            </w:r>
          </w:p>
        </w:tc>
      </w:tr>
      <w:tr w:rsidR="00866B0D" w14:paraId="2A40AAE5" w14:textId="77777777">
        <w:trPr>
          <w:jc w:val="center"/>
        </w:trPr>
        <w:tc>
          <w:tcPr>
            <w:tcW w:w="2268" w:type="dxa"/>
          </w:tcPr>
          <w:p w14:paraId="58E74B94" w14:textId="77777777" w:rsidR="00866B0D" w:rsidRDefault="00A85535">
            <w:pPr>
              <w:spacing w:after="0"/>
            </w:pPr>
            <w:r>
              <w:rPr>
                <w:sz w:val="17"/>
              </w:rPr>
              <w:t>T-MSS</w:t>
            </w:r>
          </w:p>
        </w:tc>
        <w:tc>
          <w:tcPr>
            <w:tcW w:w="1701" w:type="dxa"/>
          </w:tcPr>
          <w:p w14:paraId="3C4B4302" w14:textId="77777777" w:rsidR="00866B0D" w:rsidRDefault="00A85535">
            <w:pPr>
              <w:spacing w:after="0"/>
            </w:pPr>
            <w:r>
              <w:rPr>
                <w:sz w:val="17"/>
              </w:rPr>
              <w:t>1672×941</w:t>
            </w:r>
          </w:p>
        </w:tc>
        <w:tc>
          <w:tcPr>
            <w:tcW w:w="2835" w:type="dxa"/>
          </w:tcPr>
          <w:p w14:paraId="2E568031" w14:textId="77777777" w:rsidR="00866B0D" w:rsidRDefault="00A85535">
            <w:pPr>
              <w:spacing w:after="0"/>
            </w:pPr>
            <w:r>
              <w:rPr>
                <w:sz w:val="17"/>
              </w:rPr>
              <w:t>コンテンツ幅</w:t>
            </w:r>
          </w:p>
        </w:tc>
        <w:tc>
          <w:tcPr>
            <w:tcW w:w="2835" w:type="dxa"/>
          </w:tcPr>
          <w:p w14:paraId="478090D2" w14:textId="77777777" w:rsidR="00866B0D" w:rsidRDefault="00A85535">
            <w:pPr>
              <w:spacing w:after="0"/>
            </w:pPr>
            <w:r>
              <w:rPr>
                <w:sz w:val="17"/>
              </w:rPr>
              <w:t xml:space="preserve">AI </w:t>
            </w:r>
            <w:r>
              <w:rPr>
                <w:sz w:val="17"/>
              </w:rPr>
              <w:t>パネルなし</w:t>
            </w:r>
          </w:p>
        </w:tc>
      </w:tr>
    </w:tbl>
    <w:p w14:paraId="0DE8EE88" w14:textId="77777777" w:rsidR="00866B0D" w:rsidRDefault="00866B0D">
      <w:pPr>
        <w:spacing w:after="40"/>
      </w:pPr>
    </w:p>
    <w:p w14:paraId="3C139AFE" w14:textId="77777777" w:rsidR="00866B0D" w:rsidRDefault="00A85535">
      <w:r>
        <w:t xml:space="preserve">zoom </w:t>
      </w:r>
      <w:r>
        <w:t>の計算式（例</w:t>
      </w:r>
      <w:r>
        <w:t xml:space="preserve">: </w:t>
      </w:r>
      <w:r>
        <w:t>保全情報</w:t>
      </w:r>
      <w:r>
        <w:t>2</w:t>
      </w:r>
      <w:r>
        <w:t>）</w:t>
      </w:r>
      <w:r>
        <w:t>: z = miMain.clientWidth / 1450</w:t>
      </w:r>
      <w:r>
        <w:t>。全画面表示時は</w:t>
      </w:r>
      <w:r>
        <w:t xml:space="preserve"> z = min(innerWidth / 1450, innerHeight / 1086)</w:t>
      </w:r>
      <w:r>
        <w:t>。</w:t>
      </w:r>
    </w:p>
    <w:p w14:paraId="572DD5F8" w14:textId="77777777" w:rsidR="00866B0D" w:rsidRDefault="00A85535">
      <w:pPr>
        <w:pStyle w:val="21"/>
      </w:pPr>
      <w:bookmarkStart w:id="22" w:name="_Toc239999754"/>
      <w:r>
        <w:t xml:space="preserve">4.4 </w:t>
      </w:r>
      <w:r>
        <w:t>ナビゲーション構成</w:t>
      </w:r>
      <w:bookmarkEnd w:id="22"/>
    </w:p>
    <w:p w14:paraId="147660D1" w14:textId="77777777" w:rsidR="00866B0D" w:rsidRDefault="00A85535">
      <w:r>
        <w:t>サイドバーのメニューは以下の順で表示される。「準備中」の項目は</w:t>
      </w:r>
      <w:r>
        <w:t xml:space="preserve"> /coming-soon?label=&lt;</w:t>
      </w:r>
      <w:r>
        <w:t>名称</w:t>
      </w:r>
      <w:r>
        <w:t xml:space="preserve">&gt; </w:t>
      </w:r>
      <w:r>
        <w:t>に遷移する。</w:t>
      </w:r>
    </w:p>
    <w:tbl>
      <w:tblPr>
        <w:tblStyle w:val="afe"/>
        <w:tblW w:w="0" w:type="auto"/>
        <w:jc w:val="center"/>
        <w:tblLook w:val="04A0" w:firstRow="1" w:lastRow="0" w:firstColumn="1" w:lastColumn="0" w:noHBand="0" w:noVBand="1"/>
      </w:tblPr>
      <w:tblGrid>
        <w:gridCol w:w="1604"/>
        <w:gridCol w:w="2191"/>
        <w:gridCol w:w="2018"/>
        <w:gridCol w:w="2235"/>
        <w:gridCol w:w="1806"/>
      </w:tblGrid>
      <w:tr w:rsidR="00866B0D" w14:paraId="501ACB17" w14:textId="77777777">
        <w:trPr>
          <w:jc w:val="center"/>
        </w:trPr>
        <w:tc>
          <w:tcPr>
            <w:tcW w:w="1814" w:type="dxa"/>
            <w:shd w:val="clear" w:color="auto" w:fill="D9E2F3"/>
          </w:tcPr>
          <w:p w14:paraId="1C6CDD9D" w14:textId="77777777" w:rsidR="00866B0D" w:rsidRDefault="00A85535">
            <w:r>
              <w:rPr>
                <w:b/>
                <w:sz w:val="16"/>
              </w:rPr>
              <w:t>グループ</w:t>
            </w:r>
          </w:p>
        </w:tc>
        <w:tc>
          <w:tcPr>
            <w:tcW w:w="2381" w:type="dxa"/>
            <w:shd w:val="clear" w:color="auto" w:fill="D9E2F3"/>
          </w:tcPr>
          <w:p w14:paraId="177E7F8B" w14:textId="77777777" w:rsidR="00866B0D" w:rsidRDefault="00A85535">
            <w:r>
              <w:rPr>
                <w:b/>
                <w:sz w:val="16"/>
              </w:rPr>
              <w:t>項目</w:t>
            </w:r>
          </w:p>
        </w:tc>
        <w:tc>
          <w:tcPr>
            <w:tcW w:w="2041" w:type="dxa"/>
            <w:shd w:val="clear" w:color="auto" w:fill="D9E2F3"/>
          </w:tcPr>
          <w:p w14:paraId="6AEFB11D" w14:textId="77777777" w:rsidR="00866B0D" w:rsidRDefault="00A85535">
            <w:r>
              <w:rPr>
                <w:b/>
                <w:sz w:val="16"/>
              </w:rPr>
              <w:t>URL</w:t>
            </w:r>
          </w:p>
        </w:tc>
        <w:tc>
          <w:tcPr>
            <w:tcW w:w="2041" w:type="dxa"/>
            <w:shd w:val="clear" w:color="auto" w:fill="D9E2F3"/>
          </w:tcPr>
          <w:p w14:paraId="086A9987" w14:textId="77777777" w:rsidR="00866B0D" w:rsidRDefault="00A85535">
            <w:r>
              <w:rPr>
                <w:b/>
                <w:sz w:val="16"/>
              </w:rPr>
              <w:t>テンプレート</w:t>
            </w:r>
          </w:p>
        </w:tc>
        <w:tc>
          <w:tcPr>
            <w:tcW w:w="1361" w:type="dxa"/>
            <w:shd w:val="clear" w:color="auto" w:fill="D9E2F3"/>
          </w:tcPr>
          <w:p w14:paraId="7C908A69" w14:textId="77777777" w:rsidR="00866B0D" w:rsidRDefault="00A85535">
            <w:r>
              <w:rPr>
                <w:b/>
                <w:sz w:val="16"/>
              </w:rPr>
              <w:t>active_page</w:t>
            </w:r>
          </w:p>
        </w:tc>
      </w:tr>
      <w:tr w:rsidR="00866B0D" w14:paraId="329616F2" w14:textId="77777777">
        <w:trPr>
          <w:jc w:val="center"/>
        </w:trPr>
        <w:tc>
          <w:tcPr>
            <w:tcW w:w="1814" w:type="dxa"/>
          </w:tcPr>
          <w:p w14:paraId="2EEE0F64" w14:textId="77777777" w:rsidR="00866B0D" w:rsidRDefault="00A85535">
            <w:pPr>
              <w:spacing w:after="0"/>
            </w:pPr>
            <w:r>
              <w:rPr>
                <w:sz w:val="16"/>
              </w:rPr>
              <w:t>設備モニタ</w:t>
            </w:r>
          </w:p>
        </w:tc>
        <w:tc>
          <w:tcPr>
            <w:tcW w:w="2381" w:type="dxa"/>
          </w:tcPr>
          <w:p w14:paraId="7DD14797" w14:textId="77777777" w:rsidR="00866B0D" w:rsidRDefault="00A85535">
            <w:pPr>
              <w:spacing w:after="0"/>
            </w:pPr>
            <w:r>
              <w:rPr>
                <w:sz w:val="16"/>
              </w:rPr>
              <w:t>ダッシュボード</w:t>
            </w:r>
          </w:p>
        </w:tc>
        <w:tc>
          <w:tcPr>
            <w:tcW w:w="2041" w:type="dxa"/>
          </w:tcPr>
          <w:p w14:paraId="60B46B02" w14:textId="77777777" w:rsidR="00866B0D" w:rsidRDefault="00A85535">
            <w:pPr>
              <w:spacing w:after="0"/>
            </w:pPr>
            <w:r>
              <w:rPr>
                <w:sz w:val="16"/>
              </w:rPr>
              <w:t>/equipment</w:t>
            </w:r>
          </w:p>
        </w:tc>
        <w:tc>
          <w:tcPr>
            <w:tcW w:w="2041" w:type="dxa"/>
          </w:tcPr>
          <w:p w14:paraId="047A0F03" w14:textId="77777777" w:rsidR="00866B0D" w:rsidRDefault="00A85535">
            <w:pPr>
              <w:spacing w:after="0"/>
            </w:pPr>
            <w:r>
              <w:rPr>
                <w:sz w:val="16"/>
              </w:rPr>
              <w:t>equipment_monitor.html</w:t>
            </w:r>
          </w:p>
        </w:tc>
        <w:tc>
          <w:tcPr>
            <w:tcW w:w="1361" w:type="dxa"/>
          </w:tcPr>
          <w:p w14:paraId="599E8D0D" w14:textId="77777777" w:rsidR="00866B0D" w:rsidRDefault="00A85535">
            <w:pPr>
              <w:spacing w:after="0"/>
            </w:pPr>
            <w:r>
              <w:rPr>
                <w:sz w:val="16"/>
              </w:rPr>
              <w:t>equipment</w:t>
            </w:r>
          </w:p>
        </w:tc>
      </w:tr>
      <w:tr w:rsidR="00866B0D" w14:paraId="2F9CB725" w14:textId="77777777">
        <w:trPr>
          <w:jc w:val="center"/>
        </w:trPr>
        <w:tc>
          <w:tcPr>
            <w:tcW w:w="1814" w:type="dxa"/>
          </w:tcPr>
          <w:p w14:paraId="42FB18FB" w14:textId="77777777" w:rsidR="00866B0D" w:rsidRDefault="00A85535">
            <w:pPr>
              <w:spacing w:after="0"/>
            </w:pPr>
            <w:r>
              <w:rPr>
                <w:sz w:val="16"/>
              </w:rPr>
              <w:t>設備モニタ</w:t>
            </w:r>
          </w:p>
        </w:tc>
        <w:tc>
          <w:tcPr>
            <w:tcW w:w="2381" w:type="dxa"/>
          </w:tcPr>
          <w:p w14:paraId="35FA3192" w14:textId="77777777" w:rsidR="00866B0D" w:rsidRDefault="00A85535">
            <w:pPr>
              <w:spacing w:after="0"/>
            </w:pPr>
            <w:r>
              <w:rPr>
                <w:sz w:val="16"/>
              </w:rPr>
              <w:t>ボルト締め付け異常検知</w:t>
            </w:r>
          </w:p>
        </w:tc>
        <w:tc>
          <w:tcPr>
            <w:tcW w:w="2041" w:type="dxa"/>
          </w:tcPr>
          <w:p w14:paraId="5A4C8674" w14:textId="77777777" w:rsidR="00866B0D" w:rsidRDefault="00A85535">
            <w:pPr>
              <w:spacing w:after="0"/>
            </w:pPr>
            <w:r>
              <w:rPr>
                <w:sz w:val="16"/>
              </w:rPr>
              <w:t>/equipment/bolt-torque</w:t>
            </w:r>
          </w:p>
        </w:tc>
        <w:tc>
          <w:tcPr>
            <w:tcW w:w="2041" w:type="dxa"/>
          </w:tcPr>
          <w:p w14:paraId="44CEF6DE" w14:textId="77777777" w:rsidR="00866B0D" w:rsidRDefault="00A85535">
            <w:pPr>
              <w:spacing w:after="0"/>
            </w:pPr>
            <w:r>
              <w:rPr>
                <w:sz w:val="16"/>
              </w:rPr>
              <w:t>bolt_torque.html</w:t>
            </w:r>
          </w:p>
        </w:tc>
        <w:tc>
          <w:tcPr>
            <w:tcW w:w="1361" w:type="dxa"/>
          </w:tcPr>
          <w:p w14:paraId="52E17D9C" w14:textId="77777777" w:rsidR="00866B0D" w:rsidRDefault="00A85535">
            <w:pPr>
              <w:spacing w:after="0"/>
            </w:pPr>
            <w:r>
              <w:rPr>
                <w:sz w:val="16"/>
              </w:rPr>
              <w:t>bolt_torque</w:t>
            </w:r>
          </w:p>
        </w:tc>
      </w:tr>
      <w:tr w:rsidR="00866B0D" w14:paraId="6547F860" w14:textId="77777777">
        <w:trPr>
          <w:jc w:val="center"/>
        </w:trPr>
        <w:tc>
          <w:tcPr>
            <w:tcW w:w="1814" w:type="dxa"/>
          </w:tcPr>
          <w:p w14:paraId="2A2AC861" w14:textId="77777777" w:rsidR="00866B0D" w:rsidRDefault="00A85535">
            <w:pPr>
              <w:spacing w:after="0"/>
            </w:pPr>
            <w:r>
              <w:rPr>
                <w:sz w:val="16"/>
              </w:rPr>
              <w:t>設備モニタ</w:t>
            </w:r>
            <w:r>
              <w:rPr>
                <w:sz w:val="16"/>
              </w:rPr>
              <w:t xml:space="preserve"> ▶ </w:t>
            </w:r>
            <w:r>
              <w:rPr>
                <w:sz w:val="16"/>
              </w:rPr>
              <w:t>ライン別設備一括モニタ</w:t>
            </w:r>
          </w:p>
        </w:tc>
        <w:tc>
          <w:tcPr>
            <w:tcW w:w="2381" w:type="dxa"/>
          </w:tcPr>
          <w:p w14:paraId="46560515" w14:textId="77777777" w:rsidR="00866B0D" w:rsidRDefault="00A85535">
            <w:pPr>
              <w:spacing w:after="0"/>
            </w:pPr>
            <w:r>
              <w:rPr>
                <w:sz w:val="16"/>
              </w:rPr>
              <w:t>ライン一覧</w:t>
            </w:r>
          </w:p>
        </w:tc>
        <w:tc>
          <w:tcPr>
            <w:tcW w:w="2041" w:type="dxa"/>
          </w:tcPr>
          <w:p w14:paraId="6D0DDA48" w14:textId="77777777" w:rsidR="00866B0D" w:rsidRDefault="00A85535">
            <w:pPr>
              <w:spacing w:after="0"/>
            </w:pPr>
            <w:r>
              <w:rPr>
                <w:sz w:val="16"/>
              </w:rPr>
              <w:t>/equipment/lines</w:t>
            </w:r>
          </w:p>
        </w:tc>
        <w:tc>
          <w:tcPr>
            <w:tcW w:w="2041" w:type="dxa"/>
          </w:tcPr>
          <w:p w14:paraId="477BEC53" w14:textId="77777777" w:rsidR="00866B0D" w:rsidRDefault="00A85535">
            <w:pPr>
              <w:spacing w:after="0"/>
            </w:pPr>
            <w:r>
              <w:rPr>
                <w:sz w:val="16"/>
              </w:rPr>
              <w:t>line_list.html</w:t>
            </w:r>
          </w:p>
        </w:tc>
        <w:tc>
          <w:tcPr>
            <w:tcW w:w="1361" w:type="dxa"/>
          </w:tcPr>
          <w:p w14:paraId="782602D7" w14:textId="77777777" w:rsidR="00866B0D" w:rsidRDefault="00A85535">
            <w:pPr>
              <w:spacing w:after="0"/>
            </w:pPr>
            <w:r>
              <w:rPr>
                <w:sz w:val="16"/>
              </w:rPr>
              <w:t>line_list</w:t>
            </w:r>
          </w:p>
        </w:tc>
      </w:tr>
      <w:tr w:rsidR="00866B0D" w14:paraId="4D55AE79" w14:textId="77777777">
        <w:trPr>
          <w:jc w:val="center"/>
        </w:trPr>
        <w:tc>
          <w:tcPr>
            <w:tcW w:w="1814" w:type="dxa"/>
          </w:tcPr>
          <w:p w14:paraId="151067E6" w14:textId="77777777" w:rsidR="00866B0D" w:rsidRDefault="00A85535">
            <w:pPr>
              <w:spacing w:after="0"/>
            </w:pPr>
            <w:r>
              <w:rPr>
                <w:sz w:val="16"/>
              </w:rPr>
              <w:t>設備モニタ</w:t>
            </w:r>
          </w:p>
        </w:tc>
        <w:tc>
          <w:tcPr>
            <w:tcW w:w="2381" w:type="dxa"/>
          </w:tcPr>
          <w:p w14:paraId="316EA10C" w14:textId="77777777" w:rsidR="00866B0D" w:rsidRDefault="00A85535">
            <w:pPr>
              <w:spacing w:after="0"/>
            </w:pPr>
            <w:r>
              <w:rPr>
                <w:sz w:val="16"/>
              </w:rPr>
              <w:t>機械学習</w:t>
            </w:r>
          </w:p>
        </w:tc>
        <w:tc>
          <w:tcPr>
            <w:tcW w:w="2041" w:type="dxa"/>
          </w:tcPr>
          <w:p w14:paraId="7C250F90" w14:textId="77777777" w:rsidR="00866B0D" w:rsidRDefault="00A85535">
            <w:pPr>
              <w:spacing w:after="0"/>
            </w:pPr>
            <w:r>
              <w:rPr>
                <w:sz w:val="16"/>
              </w:rPr>
              <w:t>/equipment/machine-learning</w:t>
            </w:r>
          </w:p>
        </w:tc>
        <w:tc>
          <w:tcPr>
            <w:tcW w:w="2041" w:type="dxa"/>
          </w:tcPr>
          <w:p w14:paraId="34D30F15" w14:textId="77777777" w:rsidR="00866B0D" w:rsidRDefault="00A85535">
            <w:pPr>
              <w:spacing w:after="0"/>
            </w:pPr>
            <w:r>
              <w:rPr>
                <w:sz w:val="16"/>
              </w:rPr>
              <w:t>machine_learning.html</w:t>
            </w:r>
          </w:p>
        </w:tc>
        <w:tc>
          <w:tcPr>
            <w:tcW w:w="1361" w:type="dxa"/>
          </w:tcPr>
          <w:p w14:paraId="1FF67791" w14:textId="77777777" w:rsidR="00866B0D" w:rsidRDefault="00A85535">
            <w:pPr>
              <w:spacing w:after="0"/>
            </w:pPr>
            <w:r>
              <w:rPr>
                <w:sz w:val="16"/>
              </w:rPr>
              <w:t>machine_learning</w:t>
            </w:r>
          </w:p>
        </w:tc>
      </w:tr>
      <w:tr w:rsidR="00866B0D" w14:paraId="6AAA47D6" w14:textId="77777777">
        <w:trPr>
          <w:jc w:val="center"/>
        </w:trPr>
        <w:tc>
          <w:tcPr>
            <w:tcW w:w="1814" w:type="dxa"/>
          </w:tcPr>
          <w:p w14:paraId="6B1325A8" w14:textId="77777777" w:rsidR="00866B0D" w:rsidRDefault="00A85535">
            <w:pPr>
              <w:spacing w:after="0"/>
            </w:pPr>
            <w:r>
              <w:rPr>
                <w:sz w:val="16"/>
              </w:rPr>
              <w:t>設備モニタ</w:t>
            </w:r>
          </w:p>
        </w:tc>
        <w:tc>
          <w:tcPr>
            <w:tcW w:w="2381" w:type="dxa"/>
          </w:tcPr>
          <w:p w14:paraId="589885BB" w14:textId="77777777" w:rsidR="00866B0D" w:rsidRDefault="00A85535">
            <w:pPr>
              <w:spacing w:after="0"/>
            </w:pPr>
            <w:r>
              <w:rPr>
                <w:sz w:val="16"/>
              </w:rPr>
              <w:t>月別設備毎分析画面／メンテ履歴一覧／加工条件分析（準備中）</w:t>
            </w:r>
          </w:p>
        </w:tc>
        <w:tc>
          <w:tcPr>
            <w:tcW w:w="2041" w:type="dxa"/>
          </w:tcPr>
          <w:p w14:paraId="6E4F3FC1" w14:textId="77777777" w:rsidR="00866B0D" w:rsidRDefault="00A85535">
            <w:pPr>
              <w:spacing w:after="0"/>
            </w:pPr>
            <w:r>
              <w:rPr>
                <w:sz w:val="16"/>
              </w:rPr>
              <w:t>/coming-soon</w:t>
            </w:r>
          </w:p>
        </w:tc>
        <w:tc>
          <w:tcPr>
            <w:tcW w:w="2041" w:type="dxa"/>
          </w:tcPr>
          <w:p w14:paraId="714DD3BC" w14:textId="77777777" w:rsidR="00866B0D" w:rsidRDefault="00A85535">
            <w:pPr>
              <w:spacing w:after="0"/>
            </w:pPr>
            <w:r>
              <w:rPr>
                <w:sz w:val="16"/>
              </w:rPr>
              <w:t>coming_soon.html</w:t>
            </w:r>
          </w:p>
        </w:tc>
        <w:tc>
          <w:tcPr>
            <w:tcW w:w="1361" w:type="dxa"/>
          </w:tcPr>
          <w:p w14:paraId="51C0C09E" w14:textId="77777777" w:rsidR="00866B0D" w:rsidRDefault="00A85535">
            <w:pPr>
              <w:spacing w:after="0"/>
            </w:pPr>
            <w:r>
              <w:rPr>
                <w:sz w:val="16"/>
              </w:rPr>
              <w:t>—</w:t>
            </w:r>
          </w:p>
        </w:tc>
      </w:tr>
      <w:tr w:rsidR="00866B0D" w14:paraId="67AC8E70" w14:textId="77777777">
        <w:trPr>
          <w:jc w:val="center"/>
        </w:trPr>
        <w:tc>
          <w:tcPr>
            <w:tcW w:w="1814" w:type="dxa"/>
          </w:tcPr>
          <w:p w14:paraId="2192BFCD" w14:textId="77777777" w:rsidR="00866B0D" w:rsidRDefault="00A85535">
            <w:pPr>
              <w:spacing w:after="0"/>
            </w:pPr>
            <w:r>
              <w:rPr>
                <w:sz w:val="16"/>
              </w:rPr>
              <w:t>設定</w:t>
            </w:r>
          </w:p>
        </w:tc>
        <w:tc>
          <w:tcPr>
            <w:tcW w:w="2381" w:type="dxa"/>
          </w:tcPr>
          <w:p w14:paraId="15D4D3E6" w14:textId="77777777" w:rsidR="00866B0D" w:rsidRDefault="00A85535">
            <w:pPr>
              <w:spacing w:after="0"/>
            </w:pPr>
            <w:r>
              <w:rPr>
                <w:sz w:val="16"/>
              </w:rPr>
              <w:t>オートエンコーダー設定</w:t>
            </w:r>
          </w:p>
        </w:tc>
        <w:tc>
          <w:tcPr>
            <w:tcW w:w="2041" w:type="dxa"/>
          </w:tcPr>
          <w:p w14:paraId="20D1C96A" w14:textId="77777777" w:rsidR="00866B0D" w:rsidRDefault="00A85535">
            <w:pPr>
              <w:spacing w:after="0"/>
            </w:pPr>
            <w:r>
              <w:rPr>
                <w:sz w:val="16"/>
              </w:rPr>
              <w:t>/settings/autoencoder</w:t>
            </w:r>
          </w:p>
        </w:tc>
        <w:tc>
          <w:tcPr>
            <w:tcW w:w="2041" w:type="dxa"/>
          </w:tcPr>
          <w:p w14:paraId="2B28BD74" w14:textId="77777777" w:rsidR="00866B0D" w:rsidRDefault="00A85535">
            <w:pPr>
              <w:spacing w:after="0"/>
            </w:pPr>
            <w:r>
              <w:rPr>
                <w:sz w:val="16"/>
              </w:rPr>
              <w:t>autoencoder_settings.html</w:t>
            </w:r>
          </w:p>
        </w:tc>
        <w:tc>
          <w:tcPr>
            <w:tcW w:w="1361" w:type="dxa"/>
          </w:tcPr>
          <w:p w14:paraId="54F8CBBA" w14:textId="77777777" w:rsidR="00866B0D" w:rsidRDefault="00A85535">
            <w:pPr>
              <w:spacing w:after="0"/>
            </w:pPr>
            <w:r>
              <w:rPr>
                <w:sz w:val="16"/>
              </w:rPr>
              <w:t>autoencoder_settings</w:t>
            </w:r>
          </w:p>
        </w:tc>
      </w:tr>
      <w:tr w:rsidR="00866B0D" w14:paraId="01E1C7EA" w14:textId="77777777">
        <w:trPr>
          <w:jc w:val="center"/>
        </w:trPr>
        <w:tc>
          <w:tcPr>
            <w:tcW w:w="1814" w:type="dxa"/>
          </w:tcPr>
          <w:p w14:paraId="61E13FCB" w14:textId="77777777" w:rsidR="00866B0D" w:rsidRDefault="00A85535">
            <w:pPr>
              <w:spacing w:after="0"/>
            </w:pPr>
            <w:r>
              <w:rPr>
                <w:sz w:val="16"/>
              </w:rPr>
              <w:t>異常兆候</w:t>
            </w:r>
          </w:p>
        </w:tc>
        <w:tc>
          <w:tcPr>
            <w:tcW w:w="2381" w:type="dxa"/>
          </w:tcPr>
          <w:p w14:paraId="1959382C" w14:textId="77777777" w:rsidR="00866B0D" w:rsidRDefault="00A85535">
            <w:pPr>
              <w:spacing w:after="0"/>
            </w:pPr>
            <w:r>
              <w:rPr>
                <w:sz w:val="16"/>
              </w:rPr>
              <w:t>異常兆候検知</w:t>
            </w:r>
          </w:p>
        </w:tc>
        <w:tc>
          <w:tcPr>
            <w:tcW w:w="2041" w:type="dxa"/>
          </w:tcPr>
          <w:p w14:paraId="0ECCB944" w14:textId="77777777" w:rsidR="00866B0D" w:rsidRDefault="00A85535">
            <w:pPr>
              <w:spacing w:after="0"/>
            </w:pPr>
            <w:r>
              <w:rPr>
                <w:sz w:val="16"/>
              </w:rPr>
              <w:t>/anomaly/detection</w:t>
            </w:r>
          </w:p>
        </w:tc>
        <w:tc>
          <w:tcPr>
            <w:tcW w:w="2041" w:type="dxa"/>
          </w:tcPr>
          <w:p w14:paraId="5EEC31E7" w14:textId="77777777" w:rsidR="00866B0D" w:rsidRDefault="00A85535">
            <w:pPr>
              <w:spacing w:after="0"/>
            </w:pPr>
            <w:r>
              <w:rPr>
                <w:sz w:val="16"/>
              </w:rPr>
              <w:t>anomaly_dashboard.html</w:t>
            </w:r>
          </w:p>
        </w:tc>
        <w:tc>
          <w:tcPr>
            <w:tcW w:w="1361" w:type="dxa"/>
          </w:tcPr>
          <w:p w14:paraId="264360B5" w14:textId="77777777" w:rsidR="00866B0D" w:rsidRDefault="00A85535">
            <w:pPr>
              <w:spacing w:after="0"/>
            </w:pPr>
            <w:r>
              <w:rPr>
                <w:sz w:val="16"/>
              </w:rPr>
              <w:t>anomaly_detection</w:t>
            </w:r>
          </w:p>
        </w:tc>
      </w:tr>
      <w:tr w:rsidR="00866B0D" w14:paraId="0507D1E4" w14:textId="77777777">
        <w:trPr>
          <w:jc w:val="center"/>
        </w:trPr>
        <w:tc>
          <w:tcPr>
            <w:tcW w:w="1814" w:type="dxa"/>
          </w:tcPr>
          <w:p w14:paraId="4DBF0C69" w14:textId="77777777" w:rsidR="00866B0D" w:rsidRDefault="00A85535">
            <w:pPr>
              <w:spacing w:after="0"/>
            </w:pPr>
            <w:r>
              <w:rPr>
                <w:sz w:val="16"/>
              </w:rPr>
              <w:t>設備監視</w:t>
            </w:r>
          </w:p>
        </w:tc>
        <w:tc>
          <w:tcPr>
            <w:tcW w:w="2381" w:type="dxa"/>
          </w:tcPr>
          <w:p w14:paraId="354BFF06" w14:textId="77777777" w:rsidR="00866B0D" w:rsidRDefault="00A85535">
            <w:pPr>
              <w:spacing w:after="0"/>
            </w:pPr>
            <w:r>
              <w:rPr>
                <w:sz w:val="16"/>
              </w:rPr>
              <w:t>ナットランナー</w:t>
            </w:r>
            <w:r>
              <w:rPr>
                <w:sz w:val="16"/>
              </w:rPr>
              <w:t>PU-01</w:t>
            </w:r>
            <w:r>
              <w:rPr>
                <w:sz w:val="16"/>
              </w:rPr>
              <w:t>（上段）</w:t>
            </w:r>
          </w:p>
        </w:tc>
        <w:tc>
          <w:tcPr>
            <w:tcW w:w="2041" w:type="dxa"/>
          </w:tcPr>
          <w:p w14:paraId="3F8362B8" w14:textId="77777777" w:rsidR="00866B0D" w:rsidRDefault="00A85535">
            <w:pPr>
              <w:spacing w:after="0"/>
            </w:pPr>
            <w:r>
              <w:rPr>
                <w:sz w:val="16"/>
              </w:rPr>
              <w:t>/monitoring/nut-runner-pu01</w:t>
            </w:r>
          </w:p>
        </w:tc>
        <w:tc>
          <w:tcPr>
            <w:tcW w:w="2041" w:type="dxa"/>
          </w:tcPr>
          <w:p w14:paraId="2E6F0902" w14:textId="77777777" w:rsidR="00866B0D" w:rsidRDefault="00A85535">
            <w:pPr>
              <w:spacing w:after="0"/>
            </w:pPr>
            <w:r>
              <w:rPr>
                <w:sz w:val="16"/>
              </w:rPr>
              <w:t>nutrunner_detail.html</w:t>
            </w:r>
          </w:p>
        </w:tc>
        <w:tc>
          <w:tcPr>
            <w:tcW w:w="1361" w:type="dxa"/>
          </w:tcPr>
          <w:p w14:paraId="74B9553C" w14:textId="77777777" w:rsidR="00866B0D" w:rsidRDefault="00A85535">
            <w:pPr>
              <w:spacing w:after="0"/>
            </w:pPr>
            <w:r>
              <w:rPr>
                <w:sz w:val="16"/>
              </w:rPr>
              <w:t>nutrunner_detail</w:t>
            </w:r>
          </w:p>
        </w:tc>
      </w:tr>
      <w:tr w:rsidR="00866B0D" w14:paraId="46987437" w14:textId="77777777">
        <w:trPr>
          <w:jc w:val="center"/>
        </w:trPr>
        <w:tc>
          <w:tcPr>
            <w:tcW w:w="1814" w:type="dxa"/>
          </w:tcPr>
          <w:p w14:paraId="180BCB4E" w14:textId="77777777" w:rsidR="00866B0D" w:rsidRDefault="00A85535">
            <w:pPr>
              <w:spacing w:after="0"/>
            </w:pPr>
            <w:r>
              <w:rPr>
                <w:sz w:val="16"/>
              </w:rPr>
              <w:t>設備監視</w:t>
            </w:r>
          </w:p>
        </w:tc>
        <w:tc>
          <w:tcPr>
            <w:tcW w:w="2381" w:type="dxa"/>
          </w:tcPr>
          <w:p w14:paraId="17834103" w14:textId="77777777" w:rsidR="00866B0D" w:rsidRDefault="00A85535">
            <w:pPr>
              <w:spacing w:after="0"/>
            </w:pPr>
            <w:r>
              <w:rPr>
                <w:sz w:val="16"/>
              </w:rPr>
              <w:t>ナットランナー</w:t>
            </w:r>
            <w:r>
              <w:rPr>
                <w:sz w:val="16"/>
              </w:rPr>
              <w:t>PU-01</w:t>
            </w:r>
            <w:r>
              <w:rPr>
                <w:sz w:val="16"/>
              </w:rPr>
              <w:t>（下段）</w:t>
            </w:r>
          </w:p>
        </w:tc>
        <w:tc>
          <w:tcPr>
            <w:tcW w:w="2041" w:type="dxa"/>
          </w:tcPr>
          <w:p w14:paraId="2161C31E" w14:textId="77777777" w:rsidR="00866B0D" w:rsidRDefault="00A85535">
            <w:pPr>
              <w:spacing w:after="0"/>
            </w:pPr>
            <w:r>
              <w:rPr>
                <w:sz w:val="16"/>
              </w:rPr>
              <w:t>/monitoring/nut-runner-pu01-2</w:t>
            </w:r>
          </w:p>
        </w:tc>
        <w:tc>
          <w:tcPr>
            <w:tcW w:w="2041" w:type="dxa"/>
          </w:tcPr>
          <w:p w14:paraId="3E872420" w14:textId="77777777" w:rsidR="00866B0D" w:rsidRDefault="00A85535">
            <w:pPr>
              <w:spacing w:after="0"/>
            </w:pPr>
            <w:r>
              <w:rPr>
                <w:sz w:val="16"/>
              </w:rPr>
              <w:t>nutrunner_detail2.html</w:t>
            </w:r>
          </w:p>
        </w:tc>
        <w:tc>
          <w:tcPr>
            <w:tcW w:w="1361" w:type="dxa"/>
          </w:tcPr>
          <w:p w14:paraId="6181AB60" w14:textId="77777777" w:rsidR="00866B0D" w:rsidRDefault="00A85535">
            <w:pPr>
              <w:spacing w:after="0"/>
            </w:pPr>
            <w:r>
              <w:rPr>
                <w:sz w:val="16"/>
              </w:rPr>
              <w:t>nutrunner_detail2</w:t>
            </w:r>
          </w:p>
        </w:tc>
      </w:tr>
      <w:tr w:rsidR="00866B0D" w14:paraId="0CCD1FA1" w14:textId="77777777">
        <w:trPr>
          <w:jc w:val="center"/>
        </w:trPr>
        <w:tc>
          <w:tcPr>
            <w:tcW w:w="1814" w:type="dxa"/>
          </w:tcPr>
          <w:p w14:paraId="61AF42DC" w14:textId="77777777" w:rsidR="00866B0D" w:rsidRDefault="00A85535">
            <w:pPr>
              <w:spacing w:after="0"/>
            </w:pPr>
            <w:r>
              <w:rPr>
                <w:sz w:val="16"/>
              </w:rPr>
              <w:t>保全</w:t>
            </w:r>
          </w:p>
        </w:tc>
        <w:tc>
          <w:tcPr>
            <w:tcW w:w="2381" w:type="dxa"/>
          </w:tcPr>
          <w:p w14:paraId="1BA4ECCF" w14:textId="77777777" w:rsidR="00866B0D" w:rsidRDefault="00A85535">
            <w:pPr>
              <w:spacing w:after="0"/>
            </w:pPr>
            <w:r>
              <w:rPr>
                <w:sz w:val="16"/>
              </w:rPr>
              <w:t>保全情報</w:t>
            </w:r>
          </w:p>
        </w:tc>
        <w:tc>
          <w:tcPr>
            <w:tcW w:w="2041" w:type="dxa"/>
          </w:tcPr>
          <w:p w14:paraId="211D707B" w14:textId="77777777" w:rsidR="00866B0D" w:rsidRDefault="00A85535">
            <w:pPr>
              <w:spacing w:after="0"/>
            </w:pPr>
            <w:r>
              <w:rPr>
                <w:sz w:val="16"/>
              </w:rPr>
              <w:t>/maintenance/info</w:t>
            </w:r>
          </w:p>
        </w:tc>
        <w:tc>
          <w:tcPr>
            <w:tcW w:w="2041" w:type="dxa"/>
          </w:tcPr>
          <w:p w14:paraId="0170E9C4" w14:textId="77777777" w:rsidR="00866B0D" w:rsidRDefault="00A85535">
            <w:pPr>
              <w:spacing w:after="0"/>
            </w:pPr>
            <w:r>
              <w:rPr>
                <w:sz w:val="16"/>
              </w:rPr>
              <w:t>maintenance_info.html</w:t>
            </w:r>
          </w:p>
        </w:tc>
        <w:tc>
          <w:tcPr>
            <w:tcW w:w="1361" w:type="dxa"/>
          </w:tcPr>
          <w:p w14:paraId="63C4B7D4" w14:textId="77777777" w:rsidR="00866B0D" w:rsidRDefault="00A85535">
            <w:pPr>
              <w:spacing w:after="0"/>
            </w:pPr>
            <w:r>
              <w:rPr>
                <w:sz w:val="16"/>
              </w:rPr>
              <w:t>maintenance_info</w:t>
            </w:r>
          </w:p>
        </w:tc>
      </w:tr>
      <w:tr w:rsidR="00866B0D" w14:paraId="4DFF4736" w14:textId="77777777">
        <w:trPr>
          <w:jc w:val="center"/>
        </w:trPr>
        <w:tc>
          <w:tcPr>
            <w:tcW w:w="1814" w:type="dxa"/>
          </w:tcPr>
          <w:p w14:paraId="344319BD" w14:textId="77777777" w:rsidR="00866B0D" w:rsidRDefault="00A85535">
            <w:pPr>
              <w:spacing w:after="0"/>
            </w:pPr>
            <w:r>
              <w:rPr>
                <w:sz w:val="16"/>
              </w:rPr>
              <w:t>保全</w:t>
            </w:r>
          </w:p>
        </w:tc>
        <w:tc>
          <w:tcPr>
            <w:tcW w:w="2381" w:type="dxa"/>
          </w:tcPr>
          <w:p w14:paraId="0D3F2E9F" w14:textId="77777777" w:rsidR="00866B0D" w:rsidRDefault="00A85535">
            <w:pPr>
              <w:spacing w:after="0"/>
            </w:pPr>
            <w:r>
              <w:rPr>
                <w:sz w:val="16"/>
              </w:rPr>
              <w:t>保全情報</w:t>
            </w:r>
            <w:r>
              <w:rPr>
                <w:sz w:val="16"/>
              </w:rPr>
              <w:t>2</w:t>
            </w:r>
          </w:p>
        </w:tc>
        <w:tc>
          <w:tcPr>
            <w:tcW w:w="2041" w:type="dxa"/>
          </w:tcPr>
          <w:p w14:paraId="4BEC3DC3" w14:textId="77777777" w:rsidR="00866B0D" w:rsidRDefault="00A85535">
            <w:pPr>
              <w:spacing w:after="0"/>
            </w:pPr>
            <w:r>
              <w:rPr>
                <w:sz w:val="16"/>
              </w:rPr>
              <w:t>/maintenance/info2</w:t>
            </w:r>
          </w:p>
        </w:tc>
        <w:tc>
          <w:tcPr>
            <w:tcW w:w="2041" w:type="dxa"/>
          </w:tcPr>
          <w:p w14:paraId="410A3DED" w14:textId="77777777" w:rsidR="00866B0D" w:rsidRDefault="00A85535">
            <w:pPr>
              <w:spacing w:after="0"/>
            </w:pPr>
            <w:r>
              <w:rPr>
                <w:sz w:val="16"/>
              </w:rPr>
              <w:t>maintenance_info2.html</w:t>
            </w:r>
            <w:r>
              <w:rPr>
                <w:sz w:val="16"/>
              </w:rPr>
              <w:t>（</w:t>
            </w:r>
            <w:r>
              <w:rPr>
                <w:sz w:val="16"/>
              </w:rPr>
              <w:t xml:space="preserve">maintenance_info.html </w:t>
            </w:r>
            <w:r>
              <w:rPr>
                <w:sz w:val="16"/>
              </w:rPr>
              <w:t>を継承）</w:t>
            </w:r>
          </w:p>
        </w:tc>
        <w:tc>
          <w:tcPr>
            <w:tcW w:w="1361" w:type="dxa"/>
          </w:tcPr>
          <w:p w14:paraId="40F69001" w14:textId="77777777" w:rsidR="00866B0D" w:rsidRDefault="00A85535">
            <w:pPr>
              <w:spacing w:after="0"/>
            </w:pPr>
            <w:r>
              <w:rPr>
                <w:sz w:val="16"/>
              </w:rPr>
              <w:t>maintenance_info2</w:t>
            </w:r>
          </w:p>
        </w:tc>
      </w:tr>
      <w:tr w:rsidR="00866B0D" w14:paraId="24360AF1" w14:textId="77777777">
        <w:trPr>
          <w:jc w:val="center"/>
        </w:trPr>
        <w:tc>
          <w:tcPr>
            <w:tcW w:w="1814" w:type="dxa"/>
          </w:tcPr>
          <w:p w14:paraId="555BBC15" w14:textId="77777777" w:rsidR="00866B0D" w:rsidRDefault="00A85535">
            <w:pPr>
              <w:spacing w:after="0"/>
            </w:pPr>
            <w:r>
              <w:rPr>
                <w:sz w:val="16"/>
              </w:rPr>
              <w:t>生産状況</w:t>
            </w:r>
          </w:p>
        </w:tc>
        <w:tc>
          <w:tcPr>
            <w:tcW w:w="2381" w:type="dxa"/>
          </w:tcPr>
          <w:p w14:paraId="3B4B46D3" w14:textId="77777777" w:rsidR="00866B0D" w:rsidRDefault="00A85535">
            <w:pPr>
              <w:spacing w:after="0"/>
            </w:pPr>
            <w:r>
              <w:rPr>
                <w:sz w:val="16"/>
              </w:rPr>
              <w:t>生産状況</w:t>
            </w:r>
          </w:p>
        </w:tc>
        <w:tc>
          <w:tcPr>
            <w:tcW w:w="2041" w:type="dxa"/>
          </w:tcPr>
          <w:p w14:paraId="51E8D448" w14:textId="77777777" w:rsidR="00866B0D" w:rsidRDefault="00A85535">
            <w:pPr>
              <w:spacing w:after="0"/>
            </w:pPr>
            <w:r>
              <w:rPr>
                <w:sz w:val="16"/>
              </w:rPr>
              <w:t>/production/status</w:t>
            </w:r>
          </w:p>
        </w:tc>
        <w:tc>
          <w:tcPr>
            <w:tcW w:w="2041" w:type="dxa"/>
          </w:tcPr>
          <w:p w14:paraId="6C24C0DE" w14:textId="77777777" w:rsidR="00866B0D" w:rsidRDefault="00A85535">
            <w:pPr>
              <w:spacing w:after="0"/>
            </w:pPr>
            <w:r>
              <w:rPr>
                <w:sz w:val="16"/>
              </w:rPr>
              <w:t>production_status.html</w:t>
            </w:r>
          </w:p>
        </w:tc>
        <w:tc>
          <w:tcPr>
            <w:tcW w:w="1361" w:type="dxa"/>
          </w:tcPr>
          <w:p w14:paraId="5908085F" w14:textId="77777777" w:rsidR="00866B0D" w:rsidRDefault="00A85535">
            <w:pPr>
              <w:spacing w:after="0"/>
            </w:pPr>
            <w:r>
              <w:rPr>
                <w:sz w:val="16"/>
              </w:rPr>
              <w:t>production_status</w:t>
            </w:r>
          </w:p>
        </w:tc>
      </w:tr>
      <w:tr w:rsidR="00866B0D" w14:paraId="362218FC" w14:textId="77777777">
        <w:trPr>
          <w:jc w:val="center"/>
        </w:trPr>
        <w:tc>
          <w:tcPr>
            <w:tcW w:w="1814" w:type="dxa"/>
          </w:tcPr>
          <w:p w14:paraId="484E7EA4" w14:textId="77777777" w:rsidR="00866B0D" w:rsidRDefault="00A85535">
            <w:pPr>
              <w:spacing w:after="0"/>
            </w:pPr>
            <w:r>
              <w:rPr>
                <w:sz w:val="16"/>
              </w:rPr>
              <w:t>品質</w:t>
            </w:r>
          </w:p>
        </w:tc>
        <w:tc>
          <w:tcPr>
            <w:tcW w:w="2381" w:type="dxa"/>
          </w:tcPr>
          <w:p w14:paraId="065D312C" w14:textId="77777777" w:rsidR="00866B0D" w:rsidRDefault="00A85535">
            <w:pPr>
              <w:spacing w:after="0"/>
            </w:pPr>
            <w:r>
              <w:rPr>
                <w:sz w:val="16"/>
              </w:rPr>
              <w:t>品質状況</w:t>
            </w:r>
          </w:p>
        </w:tc>
        <w:tc>
          <w:tcPr>
            <w:tcW w:w="2041" w:type="dxa"/>
          </w:tcPr>
          <w:p w14:paraId="4034256C" w14:textId="77777777" w:rsidR="00866B0D" w:rsidRDefault="00A85535">
            <w:pPr>
              <w:spacing w:after="0"/>
            </w:pPr>
            <w:r>
              <w:rPr>
                <w:sz w:val="16"/>
              </w:rPr>
              <w:t>/quality/status</w:t>
            </w:r>
          </w:p>
        </w:tc>
        <w:tc>
          <w:tcPr>
            <w:tcW w:w="2041" w:type="dxa"/>
          </w:tcPr>
          <w:p w14:paraId="2B8C822B" w14:textId="77777777" w:rsidR="00866B0D" w:rsidRDefault="00A85535">
            <w:pPr>
              <w:spacing w:after="0"/>
            </w:pPr>
            <w:r>
              <w:rPr>
                <w:sz w:val="16"/>
              </w:rPr>
              <w:t>quality_status.html</w:t>
            </w:r>
          </w:p>
        </w:tc>
        <w:tc>
          <w:tcPr>
            <w:tcW w:w="1361" w:type="dxa"/>
          </w:tcPr>
          <w:p w14:paraId="486A6E9B" w14:textId="77777777" w:rsidR="00866B0D" w:rsidRDefault="00A85535">
            <w:pPr>
              <w:spacing w:after="0"/>
            </w:pPr>
            <w:r>
              <w:rPr>
                <w:sz w:val="16"/>
              </w:rPr>
              <w:t>quality_status</w:t>
            </w:r>
          </w:p>
        </w:tc>
      </w:tr>
      <w:tr w:rsidR="00866B0D" w14:paraId="5D2F848A" w14:textId="77777777">
        <w:trPr>
          <w:jc w:val="center"/>
        </w:trPr>
        <w:tc>
          <w:tcPr>
            <w:tcW w:w="1814" w:type="dxa"/>
          </w:tcPr>
          <w:p w14:paraId="55254BDE" w14:textId="77777777" w:rsidR="00866B0D" w:rsidRDefault="00A85535">
            <w:pPr>
              <w:spacing w:after="0"/>
            </w:pPr>
            <w:r>
              <w:rPr>
                <w:sz w:val="16"/>
              </w:rPr>
              <w:t>品質</w:t>
            </w:r>
          </w:p>
        </w:tc>
        <w:tc>
          <w:tcPr>
            <w:tcW w:w="2381" w:type="dxa"/>
          </w:tcPr>
          <w:p w14:paraId="12DC7910" w14:textId="77777777" w:rsidR="00866B0D" w:rsidRDefault="00A85535">
            <w:pPr>
              <w:spacing w:after="0"/>
            </w:pPr>
            <w:r>
              <w:rPr>
                <w:sz w:val="16"/>
              </w:rPr>
              <w:t>品質状況</w:t>
            </w:r>
            <w:r>
              <w:rPr>
                <w:sz w:val="16"/>
              </w:rPr>
              <w:t>2</w:t>
            </w:r>
          </w:p>
        </w:tc>
        <w:tc>
          <w:tcPr>
            <w:tcW w:w="2041" w:type="dxa"/>
          </w:tcPr>
          <w:p w14:paraId="2F1D267E" w14:textId="77777777" w:rsidR="00866B0D" w:rsidRDefault="00A85535">
            <w:pPr>
              <w:spacing w:after="0"/>
            </w:pPr>
            <w:r>
              <w:rPr>
                <w:sz w:val="16"/>
              </w:rPr>
              <w:t>/quality/status2</w:t>
            </w:r>
          </w:p>
        </w:tc>
        <w:tc>
          <w:tcPr>
            <w:tcW w:w="2041" w:type="dxa"/>
          </w:tcPr>
          <w:p w14:paraId="0C5A74C9" w14:textId="77777777" w:rsidR="00866B0D" w:rsidRDefault="00A85535">
            <w:pPr>
              <w:spacing w:after="0"/>
            </w:pPr>
            <w:r>
              <w:rPr>
                <w:sz w:val="16"/>
              </w:rPr>
              <w:t>quality_status2.html</w:t>
            </w:r>
          </w:p>
        </w:tc>
        <w:tc>
          <w:tcPr>
            <w:tcW w:w="1361" w:type="dxa"/>
          </w:tcPr>
          <w:p w14:paraId="053F01AA" w14:textId="77777777" w:rsidR="00866B0D" w:rsidRDefault="00A85535">
            <w:pPr>
              <w:spacing w:after="0"/>
            </w:pPr>
            <w:r>
              <w:rPr>
                <w:sz w:val="16"/>
              </w:rPr>
              <w:t>quality_status2</w:t>
            </w:r>
          </w:p>
        </w:tc>
      </w:tr>
      <w:tr w:rsidR="00866B0D" w14:paraId="3B3C38CD" w14:textId="77777777">
        <w:trPr>
          <w:jc w:val="center"/>
        </w:trPr>
        <w:tc>
          <w:tcPr>
            <w:tcW w:w="1814" w:type="dxa"/>
          </w:tcPr>
          <w:p w14:paraId="02FC7B4D" w14:textId="77777777" w:rsidR="00866B0D" w:rsidRDefault="00A85535">
            <w:pPr>
              <w:spacing w:after="0"/>
            </w:pPr>
            <w:r>
              <w:rPr>
                <w:sz w:val="16"/>
              </w:rPr>
              <w:t>設備異常履歴</w:t>
            </w:r>
          </w:p>
        </w:tc>
        <w:tc>
          <w:tcPr>
            <w:tcW w:w="2381" w:type="dxa"/>
          </w:tcPr>
          <w:p w14:paraId="2B12F24B" w14:textId="77777777" w:rsidR="00866B0D" w:rsidRDefault="00A85535">
            <w:pPr>
              <w:spacing w:after="0"/>
            </w:pPr>
            <w:r>
              <w:rPr>
                <w:sz w:val="16"/>
              </w:rPr>
              <w:t>T-MSS</w:t>
            </w:r>
          </w:p>
        </w:tc>
        <w:tc>
          <w:tcPr>
            <w:tcW w:w="2041" w:type="dxa"/>
          </w:tcPr>
          <w:p w14:paraId="10E5FF5E" w14:textId="77777777" w:rsidR="00866B0D" w:rsidRDefault="00A85535">
            <w:pPr>
              <w:spacing w:after="0"/>
            </w:pPr>
            <w:r>
              <w:rPr>
                <w:sz w:val="16"/>
              </w:rPr>
              <w:t>/history/t-mss</w:t>
            </w:r>
          </w:p>
        </w:tc>
        <w:tc>
          <w:tcPr>
            <w:tcW w:w="2041" w:type="dxa"/>
          </w:tcPr>
          <w:p w14:paraId="628274A4" w14:textId="77777777" w:rsidR="00866B0D" w:rsidRDefault="00A85535">
            <w:pPr>
              <w:spacing w:after="0"/>
            </w:pPr>
            <w:r>
              <w:rPr>
                <w:sz w:val="16"/>
              </w:rPr>
              <w:t>history_tmss.html</w:t>
            </w:r>
          </w:p>
        </w:tc>
        <w:tc>
          <w:tcPr>
            <w:tcW w:w="1361" w:type="dxa"/>
          </w:tcPr>
          <w:p w14:paraId="41C199F6" w14:textId="77777777" w:rsidR="00866B0D" w:rsidRDefault="00A85535">
            <w:pPr>
              <w:spacing w:after="0"/>
            </w:pPr>
            <w:r>
              <w:rPr>
                <w:sz w:val="16"/>
              </w:rPr>
              <w:t>history_tmss</w:t>
            </w:r>
          </w:p>
        </w:tc>
      </w:tr>
      <w:tr w:rsidR="00866B0D" w14:paraId="402C216B" w14:textId="77777777">
        <w:trPr>
          <w:jc w:val="center"/>
        </w:trPr>
        <w:tc>
          <w:tcPr>
            <w:tcW w:w="1814" w:type="dxa"/>
          </w:tcPr>
          <w:p w14:paraId="105BE06D" w14:textId="77777777" w:rsidR="00866B0D" w:rsidRDefault="00A85535">
            <w:pPr>
              <w:spacing w:after="0"/>
            </w:pPr>
            <w:r>
              <w:rPr>
                <w:sz w:val="16"/>
              </w:rPr>
              <w:t>異常分析画面</w:t>
            </w:r>
          </w:p>
        </w:tc>
        <w:tc>
          <w:tcPr>
            <w:tcW w:w="2381" w:type="dxa"/>
          </w:tcPr>
          <w:p w14:paraId="2FBD61CF" w14:textId="77777777" w:rsidR="00866B0D" w:rsidRDefault="00A85535">
            <w:pPr>
              <w:spacing w:after="0"/>
            </w:pPr>
            <w:r>
              <w:rPr>
                <w:sz w:val="16"/>
              </w:rPr>
              <w:t>分析画面／アラート一覧／アラート集計一覧／</w:t>
            </w:r>
            <w:r>
              <w:rPr>
                <w:sz w:val="16"/>
              </w:rPr>
              <w:t>Notification</w:t>
            </w:r>
            <w:r>
              <w:rPr>
                <w:sz w:val="16"/>
              </w:rPr>
              <w:t>一覧／</w:t>
            </w:r>
            <w:r>
              <w:rPr>
                <w:sz w:val="16"/>
              </w:rPr>
              <w:t>Notification</w:t>
            </w:r>
            <w:r>
              <w:rPr>
                <w:sz w:val="16"/>
              </w:rPr>
              <w:t>集計一覧（準備中）</w:t>
            </w:r>
          </w:p>
        </w:tc>
        <w:tc>
          <w:tcPr>
            <w:tcW w:w="2041" w:type="dxa"/>
          </w:tcPr>
          <w:p w14:paraId="0F5DFC1F" w14:textId="77777777" w:rsidR="00866B0D" w:rsidRDefault="00A85535">
            <w:pPr>
              <w:spacing w:after="0"/>
            </w:pPr>
            <w:r>
              <w:rPr>
                <w:sz w:val="16"/>
              </w:rPr>
              <w:t>/coming-soon</w:t>
            </w:r>
          </w:p>
        </w:tc>
        <w:tc>
          <w:tcPr>
            <w:tcW w:w="2041" w:type="dxa"/>
          </w:tcPr>
          <w:p w14:paraId="239DF466" w14:textId="77777777" w:rsidR="00866B0D" w:rsidRDefault="00A85535">
            <w:pPr>
              <w:spacing w:after="0"/>
            </w:pPr>
            <w:r>
              <w:rPr>
                <w:sz w:val="16"/>
              </w:rPr>
              <w:t>coming_soon.html</w:t>
            </w:r>
          </w:p>
        </w:tc>
        <w:tc>
          <w:tcPr>
            <w:tcW w:w="1361" w:type="dxa"/>
          </w:tcPr>
          <w:p w14:paraId="7DB5BD4D" w14:textId="77777777" w:rsidR="00866B0D" w:rsidRDefault="00A85535">
            <w:pPr>
              <w:spacing w:after="0"/>
            </w:pPr>
            <w:r>
              <w:rPr>
                <w:sz w:val="16"/>
              </w:rPr>
              <w:t>—</w:t>
            </w:r>
          </w:p>
        </w:tc>
      </w:tr>
      <w:tr w:rsidR="00866B0D" w14:paraId="7148D940" w14:textId="77777777">
        <w:trPr>
          <w:jc w:val="center"/>
        </w:trPr>
        <w:tc>
          <w:tcPr>
            <w:tcW w:w="1814" w:type="dxa"/>
          </w:tcPr>
          <w:p w14:paraId="780AD5D1" w14:textId="77777777" w:rsidR="00866B0D" w:rsidRDefault="00A85535">
            <w:pPr>
              <w:spacing w:after="0"/>
            </w:pPr>
            <w:r>
              <w:rPr>
                <w:sz w:val="16"/>
              </w:rPr>
              <w:t>作業履歴</w:t>
            </w:r>
          </w:p>
        </w:tc>
        <w:tc>
          <w:tcPr>
            <w:tcW w:w="2381" w:type="dxa"/>
          </w:tcPr>
          <w:p w14:paraId="52B9ABDC" w14:textId="77777777" w:rsidR="00866B0D" w:rsidRDefault="00A85535">
            <w:pPr>
              <w:spacing w:after="0"/>
            </w:pPr>
            <w:r>
              <w:rPr>
                <w:sz w:val="16"/>
              </w:rPr>
              <w:t>メンテ履歴一覧（準備中）</w:t>
            </w:r>
          </w:p>
        </w:tc>
        <w:tc>
          <w:tcPr>
            <w:tcW w:w="2041" w:type="dxa"/>
          </w:tcPr>
          <w:p w14:paraId="3802F75B" w14:textId="77777777" w:rsidR="00866B0D" w:rsidRDefault="00A85535">
            <w:pPr>
              <w:spacing w:after="0"/>
            </w:pPr>
            <w:r>
              <w:rPr>
                <w:sz w:val="16"/>
              </w:rPr>
              <w:t>/coming-soon</w:t>
            </w:r>
          </w:p>
        </w:tc>
        <w:tc>
          <w:tcPr>
            <w:tcW w:w="2041" w:type="dxa"/>
          </w:tcPr>
          <w:p w14:paraId="64D82F21" w14:textId="77777777" w:rsidR="00866B0D" w:rsidRDefault="00A85535">
            <w:pPr>
              <w:spacing w:after="0"/>
            </w:pPr>
            <w:r>
              <w:rPr>
                <w:sz w:val="16"/>
              </w:rPr>
              <w:t>coming_soon.html</w:t>
            </w:r>
          </w:p>
        </w:tc>
        <w:tc>
          <w:tcPr>
            <w:tcW w:w="1361" w:type="dxa"/>
          </w:tcPr>
          <w:p w14:paraId="5494F35B" w14:textId="77777777" w:rsidR="00866B0D" w:rsidRDefault="00A85535">
            <w:pPr>
              <w:spacing w:after="0"/>
            </w:pPr>
            <w:r>
              <w:rPr>
                <w:sz w:val="16"/>
              </w:rPr>
              <w:t>—</w:t>
            </w:r>
          </w:p>
        </w:tc>
      </w:tr>
      <w:tr w:rsidR="00866B0D" w14:paraId="52DEA0E0" w14:textId="77777777">
        <w:trPr>
          <w:jc w:val="center"/>
        </w:trPr>
        <w:tc>
          <w:tcPr>
            <w:tcW w:w="1814" w:type="dxa"/>
          </w:tcPr>
          <w:p w14:paraId="12C35B5F" w14:textId="77777777" w:rsidR="00866B0D" w:rsidRDefault="00A85535">
            <w:pPr>
              <w:spacing w:after="0"/>
            </w:pPr>
            <w:r>
              <w:rPr>
                <w:sz w:val="16"/>
              </w:rPr>
              <w:t>生産モニタ</w:t>
            </w:r>
          </w:p>
        </w:tc>
        <w:tc>
          <w:tcPr>
            <w:tcW w:w="2381" w:type="dxa"/>
          </w:tcPr>
          <w:p w14:paraId="6B950D5F" w14:textId="77777777" w:rsidR="00866B0D" w:rsidRDefault="00A85535">
            <w:pPr>
              <w:spacing w:after="0"/>
            </w:pPr>
            <w:r>
              <w:rPr>
                <w:sz w:val="16"/>
              </w:rPr>
              <w:t>ダッシュボード</w:t>
            </w:r>
          </w:p>
        </w:tc>
        <w:tc>
          <w:tcPr>
            <w:tcW w:w="2041" w:type="dxa"/>
          </w:tcPr>
          <w:p w14:paraId="502EE8C0" w14:textId="77777777" w:rsidR="00866B0D" w:rsidRDefault="00A85535">
            <w:pPr>
              <w:spacing w:after="0"/>
            </w:pPr>
            <w:r>
              <w:rPr>
                <w:sz w:val="16"/>
              </w:rPr>
              <w:t>/</w:t>
            </w:r>
          </w:p>
        </w:tc>
        <w:tc>
          <w:tcPr>
            <w:tcW w:w="2041" w:type="dxa"/>
          </w:tcPr>
          <w:p w14:paraId="32A3F5AD" w14:textId="77777777" w:rsidR="00866B0D" w:rsidRDefault="00A85535">
            <w:pPr>
              <w:spacing w:after="0"/>
            </w:pPr>
            <w:r>
              <w:rPr>
                <w:sz w:val="16"/>
              </w:rPr>
              <w:t>production_dashboard.html</w:t>
            </w:r>
          </w:p>
        </w:tc>
        <w:tc>
          <w:tcPr>
            <w:tcW w:w="1361" w:type="dxa"/>
          </w:tcPr>
          <w:p w14:paraId="5714C537" w14:textId="77777777" w:rsidR="00866B0D" w:rsidRDefault="00A85535">
            <w:pPr>
              <w:spacing w:after="0"/>
            </w:pPr>
            <w:r>
              <w:rPr>
                <w:sz w:val="16"/>
              </w:rPr>
              <w:t>dashboard</w:t>
            </w:r>
          </w:p>
        </w:tc>
      </w:tr>
      <w:tr w:rsidR="00866B0D" w14:paraId="433E9462" w14:textId="77777777">
        <w:trPr>
          <w:jc w:val="center"/>
        </w:trPr>
        <w:tc>
          <w:tcPr>
            <w:tcW w:w="1814" w:type="dxa"/>
          </w:tcPr>
          <w:p w14:paraId="41CE9FAB" w14:textId="77777777" w:rsidR="00866B0D" w:rsidRDefault="00A85535">
            <w:pPr>
              <w:spacing w:after="0"/>
            </w:pPr>
            <w:r>
              <w:rPr>
                <w:sz w:val="16"/>
              </w:rPr>
              <w:t xml:space="preserve">AI </w:t>
            </w:r>
            <w:r>
              <w:rPr>
                <w:sz w:val="16"/>
              </w:rPr>
              <w:t>コパイロット</w:t>
            </w:r>
          </w:p>
        </w:tc>
        <w:tc>
          <w:tcPr>
            <w:tcW w:w="2381" w:type="dxa"/>
          </w:tcPr>
          <w:p w14:paraId="2ED04B59" w14:textId="77777777" w:rsidR="00866B0D" w:rsidRDefault="00A85535">
            <w:pPr>
              <w:spacing w:after="0"/>
            </w:pPr>
            <w:r>
              <w:rPr>
                <w:sz w:val="16"/>
              </w:rPr>
              <w:t xml:space="preserve">AI </w:t>
            </w:r>
            <w:r>
              <w:rPr>
                <w:sz w:val="16"/>
              </w:rPr>
              <w:t>自動分析／データ投入・</w:t>
            </w:r>
            <w:r>
              <w:rPr>
                <w:sz w:val="16"/>
              </w:rPr>
              <w:t xml:space="preserve">AI </w:t>
            </w:r>
            <w:r>
              <w:rPr>
                <w:sz w:val="16"/>
              </w:rPr>
              <w:t>理解／データマップ／画像検査</w:t>
            </w:r>
            <w:r>
              <w:rPr>
                <w:sz w:val="16"/>
              </w:rPr>
              <w:t xml:space="preserve"> AI</w:t>
            </w:r>
            <w:r>
              <w:rPr>
                <w:sz w:val="16"/>
              </w:rPr>
              <w:t>／工程・設備</w:t>
            </w:r>
            <w:r>
              <w:rPr>
                <w:sz w:val="16"/>
              </w:rPr>
              <w:t xml:space="preserve"> AI</w:t>
            </w:r>
            <w:r>
              <w:rPr>
                <w:sz w:val="16"/>
              </w:rPr>
              <w:t>／ケース履歴</w:t>
            </w:r>
          </w:p>
        </w:tc>
        <w:tc>
          <w:tcPr>
            <w:tcW w:w="2041" w:type="dxa"/>
          </w:tcPr>
          <w:p w14:paraId="07E76236" w14:textId="77777777" w:rsidR="00866B0D" w:rsidRDefault="00A85535">
            <w:pPr>
              <w:spacing w:after="0"/>
            </w:pPr>
            <w:r>
              <w:rPr>
                <w:sz w:val="16"/>
              </w:rPr>
              <w:t>/investigate, /onboarding, /data-map, /vision, /intelligence, /cases-ui</w:t>
            </w:r>
          </w:p>
        </w:tc>
        <w:tc>
          <w:tcPr>
            <w:tcW w:w="2041" w:type="dxa"/>
          </w:tcPr>
          <w:p w14:paraId="52AF7307" w14:textId="77777777" w:rsidR="00866B0D" w:rsidRDefault="00A85535">
            <w:pPr>
              <w:spacing w:after="0"/>
            </w:pPr>
            <w:r>
              <w:rPr>
                <w:sz w:val="16"/>
              </w:rPr>
              <w:t>既存テンプレート</w:t>
            </w:r>
          </w:p>
        </w:tc>
        <w:tc>
          <w:tcPr>
            <w:tcW w:w="1361" w:type="dxa"/>
          </w:tcPr>
          <w:p w14:paraId="2FDCC356" w14:textId="77777777" w:rsidR="00866B0D" w:rsidRDefault="00A85535">
            <w:pPr>
              <w:spacing w:after="0"/>
            </w:pPr>
            <w:r>
              <w:rPr>
                <w:sz w:val="16"/>
              </w:rPr>
              <w:t xml:space="preserve">investigate </w:t>
            </w:r>
            <w:r>
              <w:rPr>
                <w:sz w:val="16"/>
              </w:rPr>
              <w:t>等</w:t>
            </w:r>
          </w:p>
        </w:tc>
      </w:tr>
      <w:tr w:rsidR="00866B0D" w14:paraId="2C7C8EEA" w14:textId="77777777">
        <w:trPr>
          <w:jc w:val="center"/>
        </w:trPr>
        <w:tc>
          <w:tcPr>
            <w:tcW w:w="1814" w:type="dxa"/>
          </w:tcPr>
          <w:p w14:paraId="52CF3AC8" w14:textId="77777777" w:rsidR="00866B0D" w:rsidRDefault="00A85535">
            <w:pPr>
              <w:spacing w:after="0"/>
            </w:pPr>
            <w:r>
              <w:rPr>
                <w:sz w:val="16"/>
              </w:rPr>
              <w:t>システム管理</w:t>
            </w:r>
          </w:p>
        </w:tc>
        <w:tc>
          <w:tcPr>
            <w:tcW w:w="2381" w:type="dxa"/>
          </w:tcPr>
          <w:p w14:paraId="730EF9EC" w14:textId="77777777" w:rsidR="00866B0D" w:rsidRDefault="00A85535">
            <w:pPr>
              <w:spacing w:after="0"/>
            </w:pPr>
            <w:r>
              <w:rPr>
                <w:sz w:val="16"/>
              </w:rPr>
              <w:t>データ基盤／システム管理</w:t>
            </w:r>
          </w:p>
        </w:tc>
        <w:tc>
          <w:tcPr>
            <w:tcW w:w="2041" w:type="dxa"/>
          </w:tcPr>
          <w:p w14:paraId="2096C8D3" w14:textId="77777777" w:rsidR="00866B0D" w:rsidRDefault="00A85535">
            <w:pPr>
              <w:spacing w:after="0"/>
            </w:pPr>
            <w:r>
              <w:rPr>
                <w:sz w:val="16"/>
              </w:rPr>
              <w:t>/data, /engineering</w:t>
            </w:r>
          </w:p>
        </w:tc>
        <w:tc>
          <w:tcPr>
            <w:tcW w:w="2041" w:type="dxa"/>
          </w:tcPr>
          <w:p w14:paraId="53A30451" w14:textId="77777777" w:rsidR="00866B0D" w:rsidRDefault="00A85535">
            <w:pPr>
              <w:spacing w:after="0"/>
            </w:pPr>
            <w:r>
              <w:rPr>
                <w:sz w:val="16"/>
              </w:rPr>
              <w:t>data.html, engineering.html</w:t>
            </w:r>
          </w:p>
        </w:tc>
        <w:tc>
          <w:tcPr>
            <w:tcW w:w="1361" w:type="dxa"/>
          </w:tcPr>
          <w:p w14:paraId="2FE98413" w14:textId="77777777" w:rsidR="00866B0D" w:rsidRDefault="00A85535">
            <w:pPr>
              <w:spacing w:after="0"/>
            </w:pPr>
            <w:r>
              <w:rPr>
                <w:sz w:val="16"/>
              </w:rPr>
              <w:t>data, engineering</w:t>
            </w:r>
          </w:p>
        </w:tc>
      </w:tr>
    </w:tbl>
    <w:p w14:paraId="418381D2" w14:textId="77777777" w:rsidR="00866B0D" w:rsidRDefault="00866B0D">
      <w:pPr>
        <w:spacing w:after="40"/>
      </w:pPr>
    </w:p>
    <w:p w14:paraId="6D1834D2" w14:textId="77777777" w:rsidR="00866B0D" w:rsidRDefault="00A85535">
      <w:r>
        <w:rPr>
          <w:i/>
          <w:color w:val="555555"/>
          <w:sz w:val="18"/>
        </w:rPr>
        <w:t xml:space="preserve">※ </w:t>
      </w:r>
      <w:r>
        <w:rPr>
          <w:i/>
          <w:color w:val="555555"/>
          <w:sz w:val="18"/>
        </w:rPr>
        <w:t>「設備監視」には「ナットランナー</w:t>
      </w:r>
      <w:r>
        <w:rPr>
          <w:i/>
          <w:color w:val="555555"/>
          <w:sz w:val="18"/>
        </w:rPr>
        <w:t>PU-01</w:t>
      </w:r>
      <w:r>
        <w:rPr>
          <w:i/>
          <w:color w:val="555555"/>
          <w:sz w:val="18"/>
        </w:rPr>
        <w:t>」が</w:t>
      </w:r>
      <w:r>
        <w:rPr>
          <w:i/>
          <w:color w:val="555555"/>
          <w:sz w:val="18"/>
        </w:rPr>
        <w:t xml:space="preserve"> 2 </w:t>
      </w:r>
      <w:r>
        <w:rPr>
          <w:i/>
          <w:color w:val="555555"/>
          <w:sz w:val="18"/>
        </w:rPr>
        <w:t>件並ぶ。上段が第</w:t>
      </w:r>
      <w:r>
        <w:rPr>
          <w:i/>
          <w:color w:val="555555"/>
          <w:sz w:val="18"/>
        </w:rPr>
        <w:t xml:space="preserve"> 1 </w:t>
      </w:r>
      <w:r>
        <w:rPr>
          <w:i/>
          <w:color w:val="555555"/>
          <w:sz w:val="18"/>
        </w:rPr>
        <w:t>版（</w:t>
      </w:r>
      <w:r>
        <w:rPr>
          <w:i/>
          <w:color w:val="555555"/>
          <w:sz w:val="18"/>
        </w:rPr>
        <w:t>/monitoring/nut-runner-pu01</w:t>
      </w:r>
      <w:r>
        <w:rPr>
          <w:i/>
          <w:color w:val="555555"/>
          <w:sz w:val="18"/>
        </w:rPr>
        <w:t>）、下段が第</w:t>
      </w:r>
      <w:r>
        <w:rPr>
          <w:i/>
          <w:color w:val="555555"/>
          <w:sz w:val="18"/>
        </w:rPr>
        <w:t xml:space="preserve"> 2 </w:t>
      </w:r>
      <w:r>
        <w:rPr>
          <w:i/>
          <w:color w:val="555555"/>
          <w:sz w:val="18"/>
        </w:rPr>
        <w:t>版（</w:t>
      </w:r>
      <w:r>
        <w:rPr>
          <w:i/>
          <w:color w:val="555555"/>
          <w:sz w:val="18"/>
        </w:rPr>
        <w:t>/monitoring/nut-runner-pu01-2</w:t>
      </w:r>
      <w:r>
        <w:rPr>
          <w:i/>
          <w:color w:val="555555"/>
          <w:sz w:val="18"/>
        </w:rPr>
        <w:t>）である。利用者の指示により両者は同名で表示している。</w:t>
      </w:r>
    </w:p>
    <w:p w14:paraId="54AF4CD5" w14:textId="77777777" w:rsidR="00866B0D" w:rsidRDefault="00A85535">
      <w:pPr>
        <w:pStyle w:val="21"/>
      </w:pPr>
      <w:bookmarkStart w:id="23" w:name="_Toc239999755"/>
      <w:r>
        <w:t xml:space="preserve">4.5 </w:t>
      </w:r>
      <w:r>
        <w:t>デザイン規約</w:t>
      </w:r>
      <w:bookmarkEnd w:id="23"/>
    </w:p>
    <w:tbl>
      <w:tblPr>
        <w:tblStyle w:val="afe"/>
        <w:tblW w:w="0" w:type="auto"/>
        <w:jc w:val="center"/>
        <w:tblLook w:val="04A0" w:firstRow="1" w:lastRow="0" w:firstColumn="1" w:lastColumn="0" w:noHBand="0" w:noVBand="1"/>
      </w:tblPr>
      <w:tblGrid>
        <w:gridCol w:w="1701"/>
        <w:gridCol w:w="7937"/>
      </w:tblGrid>
      <w:tr w:rsidR="00866B0D" w14:paraId="4CF5D377" w14:textId="77777777">
        <w:trPr>
          <w:jc w:val="center"/>
        </w:trPr>
        <w:tc>
          <w:tcPr>
            <w:tcW w:w="1701" w:type="dxa"/>
            <w:shd w:val="clear" w:color="auto" w:fill="D9E2F3"/>
          </w:tcPr>
          <w:p w14:paraId="64235A9F" w14:textId="77777777" w:rsidR="00866B0D" w:rsidRDefault="00A85535">
            <w:r>
              <w:rPr>
                <w:b/>
                <w:sz w:val="17"/>
              </w:rPr>
              <w:t>項目</w:t>
            </w:r>
          </w:p>
        </w:tc>
        <w:tc>
          <w:tcPr>
            <w:tcW w:w="7937" w:type="dxa"/>
            <w:shd w:val="clear" w:color="auto" w:fill="D9E2F3"/>
          </w:tcPr>
          <w:p w14:paraId="3B587E66" w14:textId="77777777" w:rsidR="00866B0D" w:rsidRDefault="00A85535">
            <w:r>
              <w:rPr>
                <w:b/>
                <w:sz w:val="17"/>
              </w:rPr>
              <w:t>規約</w:t>
            </w:r>
          </w:p>
        </w:tc>
      </w:tr>
      <w:tr w:rsidR="00866B0D" w14:paraId="766B1614" w14:textId="77777777">
        <w:trPr>
          <w:jc w:val="center"/>
        </w:trPr>
        <w:tc>
          <w:tcPr>
            <w:tcW w:w="1701" w:type="dxa"/>
          </w:tcPr>
          <w:p w14:paraId="0DBE4FDB" w14:textId="77777777" w:rsidR="00866B0D" w:rsidRDefault="00A85535">
            <w:pPr>
              <w:spacing w:after="0"/>
            </w:pPr>
            <w:r>
              <w:rPr>
                <w:sz w:val="17"/>
              </w:rPr>
              <w:t>基調色</w:t>
            </w:r>
          </w:p>
        </w:tc>
        <w:tc>
          <w:tcPr>
            <w:tcW w:w="7937" w:type="dxa"/>
          </w:tcPr>
          <w:p w14:paraId="590A2CF2" w14:textId="77777777" w:rsidR="00866B0D" w:rsidRDefault="00A85535">
            <w:pPr>
              <w:spacing w:after="0"/>
            </w:pPr>
            <w:r>
              <w:rPr>
                <w:sz w:val="17"/>
              </w:rPr>
              <w:t>黒（</w:t>
            </w:r>
            <w:r>
              <w:rPr>
                <w:sz w:val="17"/>
              </w:rPr>
              <w:t>#000</w:t>
            </w:r>
            <w:r>
              <w:rPr>
                <w:sz w:val="17"/>
              </w:rPr>
              <w:t>）または濃いチャコール（</w:t>
            </w:r>
            <w:r>
              <w:rPr>
                <w:sz w:val="17"/>
              </w:rPr>
              <w:t>#1b1d20</w:t>
            </w:r>
            <w:r>
              <w:rPr>
                <w:sz w:val="17"/>
              </w:rPr>
              <w:t>）。パネルは</w:t>
            </w:r>
            <w:r>
              <w:rPr>
                <w:sz w:val="17"/>
              </w:rPr>
              <w:t xml:space="preserve"> #0a0a0a</w:t>
            </w:r>
            <w:r>
              <w:rPr>
                <w:sz w:val="17"/>
              </w:rPr>
              <w:t>〜</w:t>
            </w:r>
            <w:r>
              <w:rPr>
                <w:sz w:val="17"/>
              </w:rPr>
              <w:t>#0d0e10</w:t>
            </w:r>
            <w:r>
              <w:rPr>
                <w:sz w:val="17"/>
              </w:rPr>
              <w:t>、枠線は</w:t>
            </w:r>
            <w:r>
              <w:rPr>
                <w:sz w:val="17"/>
              </w:rPr>
              <w:t xml:space="preserve"> #232323</w:t>
            </w:r>
            <w:r>
              <w:rPr>
                <w:sz w:val="17"/>
              </w:rPr>
              <w:t>〜</w:t>
            </w:r>
            <w:r>
              <w:rPr>
                <w:sz w:val="17"/>
              </w:rPr>
              <w:t>#3d4045</w:t>
            </w:r>
            <w:r>
              <w:rPr>
                <w:sz w:val="17"/>
              </w:rPr>
              <w:t>。</w:t>
            </w:r>
          </w:p>
        </w:tc>
      </w:tr>
      <w:tr w:rsidR="00866B0D" w14:paraId="76DE0A4D" w14:textId="77777777">
        <w:trPr>
          <w:jc w:val="center"/>
        </w:trPr>
        <w:tc>
          <w:tcPr>
            <w:tcW w:w="1701" w:type="dxa"/>
          </w:tcPr>
          <w:p w14:paraId="053AF920" w14:textId="77777777" w:rsidR="00866B0D" w:rsidRDefault="00A85535">
            <w:pPr>
              <w:spacing w:after="0"/>
            </w:pPr>
            <w:r>
              <w:rPr>
                <w:sz w:val="17"/>
              </w:rPr>
              <w:t>角丸</w:t>
            </w:r>
          </w:p>
        </w:tc>
        <w:tc>
          <w:tcPr>
            <w:tcW w:w="7937" w:type="dxa"/>
          </w:tcPr>
          <w:p w14:paraId="4273FDD7" w14:textId="77777777" w:rsidR="00866B0D" w:rsidRDefault="00A85535">
            <w:pPr>
              <w:spacing w:after="0"/>
            </w:pPr>
            <w:r>
              <w:rPr>
                <w:sz w:val="17"/>
              </w:rPr>
              <w:t>アプリ全体で角丸禁止（</w:t>
            </w:r>
            <w:r>
              <w:rPr>
                <w:sz w:val="17"/>
              </w:rPr>
              <w:t>html body .app-shell * { border-radius:0 !important }</w:t>
            </w:r>
            <w:r>
              <w:rPr>
                <w:sz w:val="17"/>
              </w:rPr>
              <w:t>）。例外は状態ドット等の真円のみ。円形が必要な部品（担当者アイコン、ステータスドット、凡例）はインライン</w:t>
            </w:r>
            <w:r>
              <w:rPr>
                <w:sz w:val="17"/>
              </w:rPr>
              <w:t xml:space="preserve"> SVG </w:t>
            </w:r>
            <w:r>
              <w:rPr>
                <w:sz w:val="17"/>
              </w:rPr>
              <w:t>の</w:t>
            </w:r>
            <w:r>
              <w:rPr>
                <w:sz w:val="17"/>
              </w:rPr>
              <w:t xml:space="preserve"> circle </w:t>
            </w:r>
            <w:r>
              <w:rPr>
                <w:sz w:val="17"/>
              </w:rPr>
              <w:t>で描く。</w:t>
            </w:r>
          </w:p>
        </w:tc>
      </w:tr>
      <w:tr w:rsidR="00866B0D" w14:paraId="66254BC3" w14:textId="77777777">
        <w:trPr>
          <w:jc w:val="center"/>
        </w:trPr>
        <w:tc>
          <w:tcPr>
            <w:tcW w:w="1701" w:type="dxa"/>
          </w:tcPr>
          <w:p w14:paraId="3F3E2D13" w14:textId="77777777" w:rsidR="00866B0D" w:rsidRDefault="00A85535">
            <w:pPr>
              <w:spacing w:after="0"/>
            </w:pPr>
            <w:r>
              <w:rPr>
                <w:sz w:val="17"/>
              </w:rPr>
              <w:t>フォント</w:t>
            </w:r>
          </w:p>
        </w:tc>
        <w:tc>
          <w:tcPr>
            <w:tcW w:w="7937" w:type="dxa"/>
          </w:tcPr>
          <w:p w14:paraId="4F540A8B" w14:textId="77777777" w:rsidR="00866B0D" w:rsidRDefault="00A85535">
            <w:pPr>
              <w:spacing w:after="0"/>
            </w:pPr>
            <w:r>
              <w:rPr>
                <w:sz w:val="17"/>
              </w:rPr>
              <w:t>固定キャンバス画面は</w:t>
            </w:r>
            <w:r>
              <w:rPr>
                <w:sz w:val="17"/>
              </w:rPr>
              <w:t xml:space="preserve"> Noto Sans JP</w:t>
            </w:r>
            <w:r>
              <w:rPr>
                <w:sz w:val="17"/>
              </w:rPr>
              <w:t>（</w:t>
            </w:r>
            <w:r>
              <w:rPr>
                <w:sz w:val="17"/>
              </w:rPr>
              <w:t>400/500/700</w:t>
            </w:r>
            <w:r>
              <w:rPr>
                <w:sz w:val="17"/>
              </w:rPr>
              <w:t>）。既定スタック</w:t>
            </w:r>
            <w:r>
              <w:rPr>
                <w:sz w:val="17"/>
              </w:rPr>
              <w:t>: Noto Sans JP → Hiragino Kaku Gothic ProN → Yu Gothic → Meiryo</w:t>
            </w:r>
            <w:r>
              <w:rPr>
                <w:sz w:val="17"/>
              </w:rPr>
              <w:t>。</w:t>
            </w:r>
          </w:p>
        </w:tc>
      </w:tr>
      <w:tr w:rsidR="00866B0D" w14:paraId="715DE0E9" w14:textId="77777777">
        <w:trPr>
          <w:jc w:val="center"/>
        </w:trPr>
        <w:tc>
          <w:tcPr>
            <w:tcW w:w="1701" w:type="dxa"/>
          </w:tcPr>
          <w:p w14:paraId="3FD86CCE" w14:textId="77777777" w:rsidR="00866B0D" w:rsidRDefault="00A85535">
            <w:pPr>
              <w:spacing w:after="0"/>
            </w:pPr>
            <w:r>
              <w:rPr>
                <w:sz w:val="17"/>
              </w:rPr>
              <w:t>状態色</w:t>
            </w:r>
          </w:p>
        </w:tc>
        <w:tc>
          <w:tcPr>
            <w:tcW w:w="7937" w:type="dxa"/>
          </w:tcPr>
          <w:p w14:paraId="6CD2E310" w14:textId="77777777" w:rsidR="00866B0D" w:rsidRDefault="00A85535">
            <w:pPr>
              <w:spacing w:after="0"/>
            </w:pPr>
            <w:r>
              <w:rPr>
                <w:sz w:val="17"/>
              </w:rPr>
              <w:t>異常・赤</w:t>
            </w:r>
            <w:r>
              <w:rPr>
                <w:sz w:val="17"/>
              </w:rPr>
              <w:t>: #e8322a</w:t>
            </w:r>
            <w:r>
              <w:rPr>
                <w:sz w:val="17"/>
              </w:rPr>
              <w:t>／</w:t>
            </w:r>
            <w:r>
              <w:rPr>
                <w:sz w:val="17"/>
              </w:rPr>
              <w:t>#d9201a</w:t>
            </w:r>
            <w:r>
              <w:rPr>
                <w:sz w:val="17"/>
              </w:rPr>
              <w:t>（塗り）、注意・黄</w:t>
            </w:r>
            <w:r>
              <w:rPr>
                <w:sz w:val="17"/>
              </w:rPr>
              <w:t>: #f5c400</w:t>
            </w:r>
            <w:r>
              <w:rPr>
                <w:sz w:val="17"/>
              </w:rPr>
              <w:t>／</w:t>
            </w:r>
            <w:r>
              <w:rPr>
                <w:sz w:val="17"/>
              </w:rPr>
              <w:t>#f5b800</w:t>
            </w:r>
            <w:r>
              <w:rPr>
                <w:sz w:val="17"/>
              </w:rPr>
              <w:t>、正常・緑</w:t>
            </w:r>
            <w:r>
              <w:rPr>
                <w:sz w:val="17"/>
              </w:rPr>
              <w:t>: #3fc41c</w:t>
            </w:r>
            <w:r>
              <w:rPr>
                <w:sz w:val="17"/>
              </w:rPr>
              <w:t>／</w:t>
            </w:r>
            <w:r>
              <w:rPr>
                <w:sz w:val="17"/>
              </w:rPr>
              <w:t>#2fb34a</w:t>
            </w:r>
            <w:r>
              <w:rPr>
                <w:sz w:val="17"/>
              </w:rPr>
              <w:t>、停止・灰</w:t>
            </w:r>
            <w:r>
              <w:rPr>
                <w:sz w:val="17"/>
              </w:rPr>
              <w:t>: #8fa0b3</w:t>
            </w:r>
            <w:r>
              <w:rPr>
                <w:sz w:val="17"/>
              </w:rPr>
              <w:t>、強調青</w:t>
            </w:r>
            <w:r>
              <w:rPr>
                <w:sz w:val="17"/>
              </w:rPr>
              <w:t>: #1e90ff</w:t>
            </w:r>
            <w:r>
              <w:rPr>
                <w:sz w:val="17"/>
              </w:rPr>
              <w:t>／</w:t>
            </w:r>
            <w:r>
              <w:rPr>
                <w:sz w:val="17"/>
              </w:rPr>
              <w:t>#2f8fff</w:t>
            </w:r>
            <w:r>
              <w:rPr>
                <w:sz w:val="17"/>
              </w:rPr>
              <w:t>。</w:t>
            </w:r>
          </w:p>
        </w:tc>
      </w:tr>
      <w:tr w:rsidR="00866B0D" w14:paraId="55C340FC" w14:textId="77777777">
        <w:trPr>
          <w:jc w:val="center"/>
        </w:trPr>
        <w:tc>
          <w:tcPr>
            <w:tcW w:w="1701" w:type="dxa"/>
          </w:tcPr>
          <w:p w14:paraId="398A2D7A" w14:textId="77777777" w:rsidR="00866B0D" w:rsidRDefault="00A85535">
            <w:pPr>
              <w:spacing w:after="0"/>
            </w:pPr>
            <w:r>
              <w:rPr>
                <w:sz w:val="17"/>
              </w:rPr>
              <w:t xml:space="preserve">KPI </w:t>
            </w:r>
            <w:r>
              <w:rPr>
                <w:sz w:val="17"/>
              </w:rPr>
              <w:t>の色</w:t>
            </w:r>
          </w:p>
        </w:tc>
        <w:tc>
          <w:tcPr>
            <w:tcW w:w="7937" w:type="dxa"/>
          </w:tcPr>
          <w:p w14:paraId="04FF6B47" w14:textId="77777777" w:rsidR="00866B0D" w:rsidRDefault="00A85535">
            <w:pPr>
              <w:spacing w:after="0"/>
            </w:pPr>
            <w:r>
              <w:rPr>
                <w:sz w:val="17"/>
              </w:rPr>
              <w:t>良好</w:t>
            </w:r>
            <w:r>
              <w:rPr>
                <w:sz w:val="17"/>
              </w:rPr>
              <w:t xml:space="preserve">: </w:t>
            </w:r>
            <w:r>
              <w:rPr>
                <w:sz w:val="17"/>
              </w:rPr>
              <w:t>緑（</w:t>
            </w:r>
            <w:r>
              <w:rPr>
                <w:sz w:val="17"/>
              </w:rPr>
              <w:t>#5bd42c</w:t>
            </w:r>
            <w:r>
              <w:rPr>
                <w:sz w:val="17"/>
              </w:rPr>
              <w:t>／</w:t>
            </w:r>
            <w:r>
              <w:rPr>
                <w:sz w:val="17"/>
              </w:rPr>
              <w:t>#5ed12f</w:t>
            </w:r>
            <w:r>
              <w:rPr>
                <w:sz w:val="17"/>
              </w:rPr>
              <w:t>）、危険</w:t>
            </w:r>
            <w:r>
              <w:rPr>
                <w:sz w:val="17"/>
              </w:rPr>
              <w:t xml:space="preserve">: </w:t>
            </w:r>
            <w:r>
              <w:rPr>
                <w:sz w:val="17"/>
              </w:rPr>
              <w:t>赤塗りカード、注意</w:t>
            </w:r>
            <w:r>
              <w:rPr>
                <w:sz w:val="17"/>
              </w:rPr>
              <w:t xml:space="preserve">: </w:t>
            </w:r>
            <w:r>
              <w:rPr>
                <w:sz w:val="17"/>
              </w:rPr>
              <w:t>黄塗りカード。</w:t>
            </w:r>
          </w:p>
        </w:tc>
      </w:tr>
      <w:tr w:rsidR="00866B0D" w14:paraId="53E2FFF1" w14:textId="77777777">
        <w:trPr>
          <w:jc w:val="center"/>
        </w:trPr>
        <w:tc>
          <w:tcPr>
            <w:tcW w:w="1701" w:type="dxa"/>
          </w:tcPr>
          <w:p w14:paraId="3EA0D43F" w14:textId="77777777" w:rsidR="00866B0D" w:rsidRDefault="00A85535">
            <w:pPr>
              <w:spacing w:after="0"/>
            </w:pPr>
            <w:r>
              <w:rPr>
                <w:sz w:val="17"/>
              </w:rPr>
              <w:t>グラフ</w:t>
            </w:r>
          </w:p>
        </w:tc>
        <w:tc>
          <w:tcPr>
            <w:tcW w:w="7937" w:type="dxa"/>
          </w:tcPr>
          <w:p w14:paraId="3AFB406A" w14:textId="77777777" w:rsidR="00866B0D" w:rsidRDefault="00A85535">
            <w:pPr>
              <w:spacing w:after="0"/>
            </w:pPr>
            <w:r>
              <w:rPr>
                <w:sz w:val="17"/>
              </w:rPr>
              <w:t>SVG</w:t>
            </w:r>
            <w:r>
              <w:rPr>
                <w:sz w:val="17"/>
              </w:rPr>
              <w:t>。グリッド線</w:t>
            </w:r>
            <w:r>
              <w:rPr>
                <w:sz w:val="17"/>
              </w:rPr>
              <w:t xml:space="preserve"> #2a2a2a</w:t>
            </w:r>
            <w:r>
              <w:rPr>
                <w:sz w:val="17"/>
              </w:rPr>
              <w:t>、軸文字</w:t>
            </w:r>
            <w:r>
              <w:rPr>
                <w:sz w:val="17"/>
              </w:rPr>
              <w:t xml:space="preserve"> #d2d2d2</w:t>
            </w:r>
            <w:r>
              <w:rPr>
                <w:sz w:val="17"/>
              </w:rPr>
              <w:t>、系列色は各画面仕様に記載。</w:t>
            </w:r>
          </w:p>
        </w:tc>
      </w:tr>
      <w:tr w:rsidR="00866B0D" w14:paraId="166BBB13" w14:textId="77777777">
        <w:trPr>
          <w:jc w:val="center"/>
        </w:trPr>
        <w:tc>
          <w:tcPr>
            <w:tcW w:w="1701" w:type="dxa"/>
          </w:tcPr>
          <w:p w14:paraId="4681ADCC" w14:textId="77777777" w:rsidR="00866B0D" w:rsidRDefault="00A85535">
            <w:pPr>
              <w:spacing w:after="0"/>
            </w:pPr>
            <w:r>
              <w:rPr>
                <w:sz w:val="17"/>
              </w:rPr>
              <w:t>文字</w:t>
            </w:r>
          </w:p>
        </w:tc>
        <w:tc>
          <w:tcPr>
            <w:tcW w:w="7937" w:type="dxa"/>
          </w:tcPr>
          <w:p w14:paraId="77F53E80" w14:textId="77777777" w:rsidR="00866B0D" w:rsidRDefault="00A85535">
            <w:pPr>
              <w:spacing w:after="0"/>
            </w:pPr>
            <w:r>
              <w:rPr>
                <w:sz w:val="17"/>
              </w:rPr>
              <w:t>見出し</w:t>
            </w:r>
            <w:r>
              <w:rPr>
                <w:sz w:val="17"/>
              </w:rPr>
              <w:t xml:space="preserve"> 20</w:t>
            </w:r>
            <w:r>
              <w:rPr>
                <w:sz w:val="17"/>
              </w:rPr>
              <w:t>〜</w:t>
            </w:r>
            <w:r>
              <w:rPr>
                <w:sz w:val="17"/>
              </w:rPr>
              <w:t xml:space="preserve">30 px </w:t>
            </w:r>
            <w:r>
              <w:rPr>
                <w:sz w:val="17"/>
              </w:rPr>
              <w:t>太字、本文</w:t>
            </w:r>
            <w:r>
              <w:rPr>
                <w:sz w:val="17"/>
              </w:rPr>
              <w:t xml:space="preserve"> 12</w:t>
            </w:r>
            <w:r>
              <w:rPr>
                <w:sz w:val="17"/>
              </w:rPr>
              <w:t>〜</w:t>
            </w:r>
            <w:r>
              <w:rPr>
                <w:sz w:val="17"/>
              </w:rPr>
              <w:t>22 px</w:t>
            </w:r>
            <w:r>
              <w:rPr>
                <w:sz w:val="17"/>
              </w:rPr>
              <w:t>。数値は視認性優先で</w:t>
            </w:r>
            <w:r>
              <w:rPr>
                <w:sz w:val="17"/>
              </w:rPr>
              <w:t xml:space="preserve"> 40</w:t>
            </w:r>
            <w:r>
              <w:rPr>
                <w:sz w:val="17"/>
              </w:rPr>
              <w:t>〜</w:t>
            </w:r>
            <w:r>
              <w:rPr>
                <w:sz w:val="17"/>
              </w:rPr>
              <w:t>70 px</w:t>
            </w:r>
            <w:r>
              <w:rPr>
                <w:sz w:val="17"/>
              </w:rPr>
              <w:t>。</w:t>
            </w:r>
          </w:p>
        </w:tc>
      </w:tr>
      <w:tr w:rsidR="00866B0D" w14:paraId="64270459" w14:textId="77777777">
        <w:trPr>
          <w:jc w:val="center"/>
        </w:trPr>
        <w:tc>
          <w:tcPr>
            <w:tcW w:w="1701" w:type="dxa"/>
          </w:tcPr>
          <w:p w14:paraId="3DF48412" w14:textId="77777777" w:rsidR="00866B0D" w:rsidRDefault="00A85535">
            <w:pPr>
              <w:spacing w:after="0"/>
            </w:pPr>
            <w:r>
              <w:rPr>
                <w:sz w:val="17"/>
              </w:rPr>
              <w:t>アイコン</w:t>
            </w:r>
          </w:p>
        </w:tc>
        <w:tc>
          <w:tcPr>
            <w:tcW w:w="7937" w:type="dxa"/>
          </w:tcPr>
          <w:p w14:paraId="687B7AE8" w14:textId="77777777" w:rsidR="00866B0D" w:rsidRDefault="00A85535">
            <w:pPr>
              <w:spacing w:after="0"/>
            </w:pPr>
            <w:r>
              <w:rPr>
                <w:sz w:val="17"/>
              </w:rPr>
              <w:t>外部アイコンフォント不使用。すべてインライン</w:t>
            </w:r>
            <w:r>
              <w:rPr>
                <w:sz w:val="17"/>
              </w:rPr>
              <w:t xml:space="preserve"> SVG</w:t>
            </w:r>
            <w:r>
              <w:rPr>
                <w:sz w:val="17"/>
              </w:rPr>
              <w:t>。</w:t>
            </w:r>
          </w:p>
        </w:tc>
      </w:tr>
    </w:tbl>
    <w:p w14:paraId="47DEC404" w14:textId="77777777" w:rsidR="00866B0D" w:rsidRDefault="00866B0D">
      <w:pPr>
        <w:spacing w:after="40"/>
      </w:pPr>
    </w:p>
    <w:p w14:paraId="4812A6B1" w14:textId="77777777" w:rsidR="00866B0D" w:rsidRDefault="00A85535">
      <w:pPr>
        <w:pStyle w:val="21"/>
      </w:pPr>
      <w:bookmarkStart w:id="24" w:name="_Toc239999756"/>
      <w:r>
        <w:t xml:space="preserve">4.6 </w:t>
      </w:r>
      <w:r>
        <w:t>共通コンポーネント：</w:t>
      </w:r>
      <w:r>
        <w:t xml:space="preserve">AI </w:t>
      </w:r>
      <w:r>
        <w:t>アシスタントパネル</w:t>
      </w:r>
      <w:bookmarkEnd w:id="24"/>
    </w:p>
    <w:p w14:paraId="0E91BAF5" w14:textId="77777777" w:rsidR="00866B0D" w:rsidRDefault="00A85535">
      <w:r>
        <w:t>保全情報／保全情報</w:t>
      </w:r>
      <w:r>
        <w:t>2</w:t>
      </w:r>
      <w:r>
        <w:t>、ナットランナー</w:t>
      </w:r>
      <w:r>
        <w:t>PU-01</w:t>
      </w:r>
      <w:r>
        <w:t>（第</w:t>
      </w:r>
      <w:r>
        <w:t xml:space="preserve"> 2</w:t>
      </w:r>
      <w:r>
        <w:t>）、品質状況</w:t>
      </w:r>
      <w:r>
        <w:t>2</w:t>
      </w:r>
      <w:r>
        <w:t>、および初期画面（ナットランナー</w:t>
      </w:r>
      <w:r>
        <w:t xml:space="preserve">PU-01 </w:t>
      </w:r>
      <w:r>
        <w:t>第</w:t>
      </w:r>
      <w:r>
        <w:t xml:space="preserve"> 1</w:t>
      </w:r>
      <w:r>
        <w:t>、異常兆候検知、オートエンコーダー設定）が備える。ここでは出し入れ式パネル（</w:t>
      </w:r>
      <w:r>
        <w:t>.mi-ai-panel</w:t>
      </w:r>
      <w:r>
        <w:t>）の仕様を記す。</w:t>
      </w:r>
    </w:p>
    <w:tbl>
      <w:tblPr>
        <w:tblStyle w:val="afe"/>
        <w:tblW w:w="0" w:type="auto"/>
        <w:jc w:val="center"/>
        <w:tblLook w:val="04A0" w:firstRow="1" w:lastRow="0" w:firstColumn="1" w:lastColumn="0" w:noHBand="0" w:noVBand="1"/>
      </w:tblPr>
      <w:tblGrid>
        <w:gridCol w:w="2381"/>
        <w:gridCol w:w="7257"/>
      </w:tblGrid>
      <w:tr w:rsidR="00866B0D" w14:paraId="5AB754FA" w14:textId="77777777">
        <w:trPr>
          <w:jc w:val="center"/>
        </w:trPr>
        <w:tc>
          <w:tcPr>
            <w:tcW w:w="2381" w:type="dxa"/>
            <w:shd w:val="clear" w:color="auto" w:fill="D9E2F3"/>
          </w:tcPr>
          <w:p w14:paraId="07BDF6A4" w14:textId="77777777" w:rsidR="00866B0D" w:rsidRDefault="00A85535">
            <w:r>
              <w:rPr>
                <w:b/>
                <w:sz w:val="17"/>
              </w:rPr>
              <w:t>項目</w:t>
            </w:r>
          </w:p>
        </w:tc>
        <w:tc>
          <w:tcPr>
            <w:tcW w:w="7257" w:type="dxa"/>
            <w:shd w:val="clear" w:color="auto" w:fill="D9E2F3"/>
          </w:tcPr>
          <w:p w14:paraId="1DAB9672" w14:textId="77777777" w:rsidR="00866B0D" w:rsidRDefault="00A85535">
            <w:r>
              <w:rPr>
                <w:b/>
                <w:sz w:val="17"/>
              </w:rPr>
              <w:t>内容</w:t>
            </w:r>
          </w:p>
        </w:tc>
      </w:tr>
      <w:tr w:rsidR="00866B0D" w14:paraId="551AA42C" w14:textId="77777777">
        <w:trPr>
          <w:jc w:val="center"/>
        </w:trPr>
        <w:tc>
          <w:tcPr>
            <w:tcW w:w="2381" w:type="dxa"/>
          </w:tcPr>
          <w:p w14:paraId="4643D230" w14:textId="77777777" w:rsidR="00866B0D" w:rsidRDefault="00A85535">
            <w:pPr>
              <w:spacing w:after="0"/>
            </w:pPr>
            <w:r>
              <w:rPr>
                <w:b/>
                <w:sz w:val="17"/>
              </w:rPr>
              <w:t>開閉</w:t>
            </w:r>
          </w:p>
        </w:tc>
        <w:tc>
          <w:tcPr>
            <w:tcW w:w="7257" w:type="dxa"/>
          </w:tcPr>
          <w:p w14:paraId="32E34D56" w14:textId="77777777" w:rsidR="00866B0D" w:rsidRDefault="00A85535">
            <w:pPr>
              <w:spacing w:after="0"/>
            </w:pPr>
            <w:r>
              <w:rPr>
                <w:sz w:val="17"/>
              </w:rPr>
              <w:t>トップバーの「</w:t>
            </w:r>
            <w:r>
              <w:rPr>
                <w:sz w:val="17"/>
              </w:rPr>
              <w:t>▶ AI</w:t>
            </w:r>
            <w:r>
              <w:rPr>
                <w:sz w:val="17"/>
              </w:rPr>
              <w:t>アシスタント」ボタン（</w:t>
            </w:r>
            <w:r>
              <w:rPr>
                <w:sz w:val="17"/>
              </w:rPr>
              <w:t>id miAiToggle</w:t>
            </w:r>
            <w:r>
              <w:rPr>
                <w:sz w:val="17"/>
              </w:rPr>
              <w:t>）。初期状態は非表示（</w:t>
            </w:r>
            <w:r>
              <w:rPr>
                <w:sz w:val="17"/>
              </w:rPr>
              <w:t>.mi-body.ai-hidden</w:t>
            </w:r>
            <w:r>
              <w:rPr>
                <w:sz w:val="17"/>
              </w:rPr>
              <w:t>）。表示時は矢印が</w:t>
            </w:r>
            <w:r>
              <w:rPr>
                <w:sz w:val="17"/>
              </w:rPr>
              <w:t xml:space="preserve"> ◀ </w:t>
            </w:r>
            <w:r>
              <w:rPr>
                <w:sz w:val="17"/>
              </w:rPr>
              <w:t>に変わる。こひにゃんのクリックでも同じ動作。</w:t>
            </w:r>
          </w:p>
        </w:tc>
      </w:tr>
      <w:tr w:rsidR="00866B0D" w14:paraId="590351B3" w14:textId="77777777">
        <w:trPr>
          <w:jc w:val="center"/>
        </w:trPr>
        <w:tc>
          <w:tcPr>
            <w:tcW w:w="2381" w:type="dxa"/>
          </w:tcPr>
          <w:p w14:paraId="7A191435" w14:textId="77777777" w:rsidR="00866B0D" w:rsidRDefault="00A85535">
            <w:pPr>
              <w:spacing w:after="0"/>
            </w:pPr>
            <w:r>
              <w:rPr>
                <w:b/>
                <w:sz w:val="17"/>
              </w:rPr>
              <w:t>幅・高さ</w:t>
            </w:r>
          </w:p>
        </w:tc>
        <w:tc>
          <w:tcPr>
            <w:tcW w:w="7257" w:type="dxa"/>
          </w:tcPr>
          <w:p w14:paraId="2F29287F" w14:textId="77777777" w:rsidR="00866B0D" w:rsidRDefault="00A85535">
            <w:pPr>
              <w:spacing w:after="0"/>
            </w:pPr>
            <w:r>
              <w:rPr>
                <w:sz w:val="17"/>
              </w:rPr>
              <w:t>幅</w:t>
            </w:r>
            <w:r>
              <w:rPr>
                <w:sz w:val="17"/>
              </w:rPr>
              <w:t xml:space="preserve"> 400 px</w:t>
            </w:r>
            <w:r>
              <w:rPr>
                <w:sz w:val="17"/>
              </w:rPr>
              <w:t>、上下左右</w:t>
            </w:r>
            <w:r>
              <w:rPr>
                <w:sz w:val="17"/>
              </w:rPr>
              <w:t xml:space="preserve"> 14 px </w:t>
            </w:r>
            <w:r>
              <w:rPr>
                <w:sz w:val="17"/>
              </w:rPr>
              <w:t>の余白。高さはダッシュボードの表示高さ（キャンバス高さ</w:t>
            </w:r>
            <w:r>
              <w:rPr>
                <w:sz w:val="17"/>
              </w:rPr>
              <w:t>×zoom − 28</w:t>
            </w:r>
            <w:r>
              <w:rPr>
                <w:sz w:val="17"/>
              </w:rPr>
              <w:t>）に固定し、会話が増えてもページが伸びない。</w:t>
            </w:r>
          </w:p>
        </w:tc>
      </w:tr>
      <w:tr w:rsidR="00866B0D" w14:paraId="22821BDD" w14:textId="77777777">
        <w:trPr>
          <w:jc w:val="center"/>
        </w:trPr>
        <w:tc>
          <w:tcPr>
            <w:tcW w:w="2381" w:type="dxa"/>
          </w:tcPr>
          <w:p w14:paraId="6F621764" w14:textId="77777777" w:rsidR="00866B0D" w:rsidRDefault="00A85535">
            <w:pPr>
              <w:spacing w:after="0"/>
            </w:pPr>
            <w:r>
              <w:rPr>
                <w:b/>
                <w:sz w:val="17"/>
              </w:rPr>
              <w:t>ダッシュボード側</w:t>
            </w:r>
          </w:p>
        </w:tc>
        <w:tc>
          <w:tcPr>
            <w:tcW w:w="7257" w:type="dxa"/>
          </w:tcPr>
          <w:p w14:paraId="21284F97" w14:textId="77777777" w:rsidR="00866B0D" w:rsidRDefault="00A85535">
            <w:pPr>
              <w:spacing w:after="0"/>
            </w:pPr>
            <w:r>
              <w:rPr>
                <w:sz w:val="17"/>
              </w:rPr>
              <w:t>パネル表示時は</w:t>
            </w:r>
            <w:r>
              <w:rPr>
                <w:sz w:val="17"/>
              </w:rPr>
              <w:t xml:space="preserve"> .mi-main </w:t>
            </w:r>
            <w:r>
              <w:rPr>
                <w:sz w:val="17"/>
              </w:rPr>
              <w:t>の幅が</w:t>
            </w:r>
            <w:r>
              <w:rPr>
                <w:sz w:val="17"/>
              </w:rPr>
              <w:t xml:space="preserve"> 400 px</w:t>
            </w:r>
            <w:r>
              <w:rPr>
                <w:sz w:val="17"/>
              </w:rPr>
              <w:t>＋余白分だけ縮み、キャンバスの</w:t>
            </w:r>
            <w:r>
              <w:rPr>
                <w:sz w:val="17"/>
              </w:rPr>
              <w:t xml:space="preserve"> zoom </w:t>
            </w:r>
            <w:r>
              <w:rPr>
                <w:sz w:val="17"/>
              </w:rPr>
              <w:t>を再計算して縮小する。非表示時は全幅に戻る。</w:t>
            </w:r>
          </w:p>
        </w:tc>
      </w:tr>
      <w:tr w:rsidR="00866B0D" w14:paraId="272E9FE5" w14:textId="77777777">
        <w:trPr>
          <w:jc w:val="center"/>
        </w:trPr>
        <w:tc>
          <w:tcPr>
            <w:tcW w:w="2381" w:type="dxa"/>
          </w:tcPr>
          <w:p w14:paraId="7473B61D" w14:textId="77777777" w:rsidR="00866B0D" w:rsidRDefault="00A85535">
            <w:pPr>
              <w:spacing w:after="0"/>
            </w:pPr>
            <w:r>
              <w:rPr>
                <w:b/>
                <w:sz w:val="17"/>
              </w:rPr>
              <w:t>構成</w:t>
            </w:r>
          </w:p>
        </w:tc>
        <w:tc>
          <w:tcPr>
            <w:tcW w:w="7257" w:type="dxa"/>
          </w:tcPr>
          <w:p w14:paraId="161E65A8" w14:textId="77777777" w:rsidR="00866B0D" w:rsidRDefault="00A85535">
            <w:pPr>
              <w:spacing w:after="0"/>
            </w:pPr>
            <w:r>
              <w:rPr>
                <w:sz w:val="17"/>
              </w:rPr>
              <w:t>ヘッダー「</w:t>
            </w:r>
            <w:r>
              <w:rPr>
                <w:sz w:val="17"/>
              </w:rPr>
              <w:t>AI</w:t>
            </w:r>
            <w:r>
              <w:rPr>
                <w:sz w:val="17"/>
              </w:rPr>
              <w:t>アシスタント（生成</w:t>
            </w:r>
            <w:r>
              <w:rPr>
                <w:sz w:val="17"/>
              </w:rPr>
              <w:t>AI</w:t>
            </w:r>
            <w:r>
              <w:rPr>
                <w:sz w:val="17"/>
              </w:rPr>
              <w:t>）」＋「リセット」ボタン／チャット本文（</w:t>
            </w:r>
            <w:r>
              <w:rPr>
                <w:sz w:val="17"/>
              </w:rPr>
              <w:t>.nr-chat-body</w:t>
            </w:r>
            <w:r>
              <w:rPr>
                <w:sz w:val="17"/>
              </w:rPr>
              <w:t>、縦スクロール）／入力欄（</w:t>
            </w:r>
            <w:r>
              <w:rPr>
                <w:sz w:val="17"/>
              </w:rPr>
              <w:t>placeholder</w:t>
            </w:r>
            <w:r>
              <w:rPr>
                <w:sz w:val="17"/>
              </w:rPr>
              <w:t>「質問を入力してください。」）＋「送信」／免責文「＊生成</w:t>
            </w:r>
            <w:r>
              <w:rPr>
                <w:sz w:val="17"/>
              </w:rPr>
              <w:t>AI</w:t>
            </w:r>
            <w:r>
              <w:rPr>
                <w:sz w:val="17"/>
              </w:rPr>
              <w:t>の回答は参考情報であり、正確性を保証するものではありません。」</w:t>
            </w:r>
          </w:p>
        </w:tc>
      </w:tr>
      <w:tr w:rsidR="00866B0D" w14:paraId="7B25CA11" w14:textId="77777777">
        <w:trPr>
          <w:jc w:val="center"/>
        </w:trPr>
        <w:tc>
          <w:tcPr>
            <w:tcW w:w="2381" w:type="dxa"/>
          </w:tcPr>
          <w:p w14:paraId="42B8E111" w14:textId="77777777" w:rsidR="00866B0D" w:rsidRDefault="00A85535">
            <w:pPr>
              <w:spacing w:after="0"/>
            </w:pPr>
            <w:r>
              <w:rPr>
                <w:b/>
                <w:sz w:val="17"/>
              </w:rPr>
              <w:t>初期会話</w:t>
            </w:r>
          </w:p>
        </w:tc>
        <w:tc>
          <w:tcPr>
            <w:tcW w:w="7257" w:type="dxa"/>
          </w:tcPr>
          <w:p w14:paraId="499F30F4" w14:textId="77777777" w:rsidR="00866B0D" w:rsidRDefault="00A85535">
            <w:pPr>
              <w:spacing w:after="0"/>
            </w:pPr>
            <w:r>
              <w:rPr>
                <w:sz w:val="17"/>
              </w:rPr>
              <w:t>各画面の</w:t>
            </w:r>
            <w:r>
              <w:rPr>
                <w:sz w:val="17"/>
              </w:rPr>
              <w:t xml:space="preserve"> *_ai_chat.csv</w:t>
            </w:r>
            <w:r>
              <w:rPr>
                <w:sz w:val="17"/>
              </w:rPr>
              <w:t>（</w:t>
            </w:r>
            <w:r>
              <w:rPr>
                <w:sz w:val="17"/>
              </w:rPr>
              <w:t>sender, time, text</w:t>
            </w:r>
            <w:r>
              <w:rPr>
                <w:sz w:val="17"/>
              </w:rPr>
              <w:t>）を読み込んで表示。ナットランナー</w:t>
            </w:r>
            <w:r>
              <w:rPr>
                <w:sz w:val="17"/>
              </w:rPr>
              <w:t>PU-01</w:t>
            </w:r>
            <w:r>
              <w:rPr>
                <w:sz w:val="17"/>
              </w:rPr>
              <w:t>（第</w:t>
            </w:r>
            <w:r>
              <w:rPr>
                <w:sz w:val="17"/>
              </w:rPr>
              <w:t xml:space="preserve"> 2</w:t>
            </w:r>
            <w:r>
              <w:rPr>
                <w:sz w:val="17"/>
              </w:rPr>
              <w:t>）は</w:t>
            </w:r>
            <w:r>
              <w:rPr>
                <w:sz w:val="17"/>
              </w:rPr>
              <w:t xml:space="preserve"> kind=chart </w:t>
            </w:r>
            <w:r>
              <w:rPr>
                <w:sz w:val="17"/>
              </w:rPr>
              <w:t>行で「過去</w:t>
            </w:r>
            <w:r>
              <w:rPr>
                <w:sz w:val="17"/>
              </w:rPr>
              <w:t>7</w:t>
            </w:r>
            <w:r>
              <w:rPr>
                <w:sz w:val="17"/>
              </w:rPr>
              <w:t>日間の異常スコア推移」ミニグラフを埋め込む。</w:t>
            </w:r>
          </w:p>
        </w:tc>
      </w:tr>
      <w:tr w:rsidR="00866B0D" w14:paraId="55B5DB8B" w14:textId="77777777">
        <w:trPr>
          <w:jc w:val="center"/>
        </w:trPr>
        <w:tc>
          <w:tcPr>
            <w:tcW w:w="2381" w:type="dxa"/>
          </w:tcPr>
          <w:p w14:paraId="73C5EEAD" w14:textId="77777777" w:rsidR="00866B0D" w:rsidRDefault="00A85535">
            <w:pPr>
              <w:spacing w:after="0"/>
            </w:pPr>
            <w:r>
              <w:rPr>
                <w:b/>
                <w:sz w:val="17"/>
              </w:rPr>
              <w:t>送信</w:t>
            </w:r>
          </w:p>
        </w:tc>
        <w:tc>
          <w:tcPr>
            <w:tcW w:w="7257" w:type="dxa"/>
          </w:tcPr>
          <w:p w14:paraId="0B625079" w14:textId="77777777" w:rsidR="00866B0D" w:rsidRDefault="00A85535">
            <w:pPr>
              <w:spacing w:after="0"/>
            </w:pPr>
            <w:r>
              <w:rPr>
                <w:sz w:val="17"/>
              </w:rPr>
              <w:t xml:space="preserve">Enter </w:t>
            </w:r>
            <w:r>
              <w:rPr>
                <w:sz w:val="17"/>
              </w:rPr>
              <w:t>または「送信」。自分の発言を追加し、「考え中</w:t>
            </w:r>
            <w:r>
              <w:rPr>
                <w:sz w:val="17"/>
              </w:rPr>
              <w:t>…</w:t>
            </w:r>
            <w:r>
              <w:rPr>
                <w:sz w:val="17"/>
              </w:rPr>
              <w:t>」の</w:t>
            </w:r>
            <w:r>
              <w:rPr>
                <w:sz w:val="17"/>
              </w:rPr>
              <w:t xml:space="preserve"> AI </w:t>
            </w:r>
            <w:r>
              <w:rPr>
                <w:sz w:val="17"/>
              </w:rPr>
              <w:t>吹き出しを仮表示。</w:t>
            </w:r>
            <w:r>
              <w:rPr>
                <w:sz w:val="17"/>
              </w:rPr>
              <w:t>POST /api/v1/&lt;</w:t>
            </w:r>
            <w:r>
              <w:rPr>
                <w:sz w:val="17"/>
              </w:rPr>
              <w:t>画面</w:t>
            </w:r>
            <w:r>
              <w:rPr>
                <w:sz w:val="17"/>
              </w:rPr>
              <w:t xml:space="preserve">&gt;/ask </w:t>
            </w:r>
            <w:r>
              <w:rPr>
                <w:sz w:val="17"/>
              </w:rPr>
              <w:t>に</w:t>
            </w:r>
            <w:r>
              <w:rPr>
                <w:sz w:val="17"/>
              </w:rPr>
              <w:t xml:space="preserve"> {question} </w:t>
            </w:r>
            <w:r>
              <w:rPr>
                <w:sz w:val="17"/>
              </w:rPr>
              <w:t>を送り、</w:t>
            </w:r>
            <w:r>
              <w:rPr>
                <w:sz w:val="17"/>
              </w:rPr>
              <w:t xml:space="preserve">ok </w:t>
            </w:r>
            <w:r>
              <w:rPr>
                <w:sz w:val="17"/>
              </w:rPr>
              <w:t>なら</w:t>
            </w:r>
            <w:r>
              <w:rPr>
                <w:sz w:val="17"/>
              </w:rPr>
              <w:t xml:space="preserve"> answer </w:t>
            </w:r>
            <w:r>
              <w:rPr>
                <w:sz w:val="17"/>
              </w:rPr>
              <w:t>を、失敗なら「</w:t>
            </w:r>
            <w:r>
              <w:rPr>
                <w:sz w:val="17"/>
              </w:rPr>
              <w:t>⚠</w:t>
            </w:r>
            <w:r>
              <w:rPr>
                <w:sz w:val="17"/>
              </w:rPr>
              <w:t xml:space="preserve"> &lt;error&gt;</w:t>
            </w:r>
            <w:r>
              <w:rPr>
                <w:sz w:val="17"/>
              </w:rPr>
              <w:t>」を同じ吹き出しに表示。送信中はボタンを無効化。</w:t>
            </w:r>
          </w:p>
        </w:tc>
      </w:tr>
      <w:tr w:rsidR="00866B0D" w14:paraId="391D1401" w14:textId="77777777">
        <w:trPr>
          <w:jc w:val="center"/>
        </w:trPr>
        <w:tc>
          <w:tcPr>
            <w:tcW w:w="2381" w:type="dxa"/>
          </w:tcPr>
          <w:p w14:paraId="3CB43611" w14:textId="77777777" w:rsidR="00866B0D" w:rsidRDefault="00A85535">
            <w:pPr>
              <w:spacing w:after="0"/>
            </w:pPr>
            <w:r>
              <w:rPr>
                <w:b/>
                <w:sz w:val="17"/>
              </w:rPr>
              <w:t>リセット</w:t>
            </w:r>
          </w:p>
        </w:tc>
        <w:tc>
          <w:tcPr>
            <w:tcW w:w="7257" w:type="dxa"/>
          </w:tcPr>
          <w:p w14:paraId="688B0A75" w14:textId="77777777" w:rsidR="00866B0D" w:rsidRDefault="00A85535">
            <w:pPr>
              <w:spacing w:after="0"/>
            </w:pPr>
            <w:r>
              <w:rPr>
                <w:sz w:val="17"/>
              </w:rPr>
              <w:t>送信して追加した動的メッセージ（</w:t>
            </w:r>
            <w:r>
              <w:rPr>
                <w:sz w:val="17"/>
              </w:rPr>
              <w:t>.dynamic-msg</w:t>
            </w:r>
            <w:r>
              <w:rPr>
                <w:sz w:val="17"/>
              </w:rPr>
              <w:t>）だけを削除し、初期会話は残す。</w:t>
            </w:r>
          </w:p>
        </w:tc>
      </w:tr>
      <w:tr w:rsidR="00866B0D" w14:paraId="04F88BB3" w14:textId="77777777">
        <w:trPr>
          <w:jc w:val="center"/>
        </w:trPr>
        <w:tc>
          <w:tcPr>
            <w:tcW w:w="2381" w:type="dxa"/>
          </w:tcPr>
          <w:p w14:paraId="2B953A9D" w14:textId="77777777" w:rsidR="00866B0D" w:rsidRDefault="00A85535">
            <w:pPr>
              <w:spacing w:after="0"/>
            </w:pPr>
            <w:r>
              <w:rPr>
                <w:b/>
                <w:sz w:val="17"/>
              </w:rPr>
              <w:t>アイコン</w:t>
            </w:r>
          </w:p>
        </w:tc>
        <w:tc>
          <w:tcPr>
            <w:tcW w:w="7257" w:type="dxa"/>
          </w:tcPr>
          <w:p w14:paraId="16F6611E" w14:textId="77777777" w:rsidR="00866B0D" w:rsidRDefault="00A85535">
            <w:pPr>
              <w:spacing w:after="0"/>
            </w:pPr>
            <w:r>
              <w:rPr>
                <w:sz w:val="17"/>
              </w:rPr>
              <w:t>利用者「操」、</w:t>
            </w:r>
            <w:r>
              <w:rPr>
                <w:sz w:val="17"/>
              </w:rPr>
              <w:t xml:space="preserve">AI </w:t>
            </w:r>
            <w:r>
              <w:rPr>
                <w:sz w:val="17"/>
              </w:rPr>
              <w:t>は「</w:t>
            </w:r>
            <w:r>
              <w:rPr>
                <w:sz w:val="17"/>
              </w:rPr>
              <w:t>AI</w:t>
            </w:r>
            <w:r>
              <w:rPr>
                <w:sz w:val="17"/>
              </w:rPr>
              <w:t>」。こひにゃん有効画面では</w:t>
            </w:r>
            <w:r>
              <w:rPr>
                <w:sz w:val="17"/>
              </w:rPr>
              <w:t xml:space="preserve"> AI </w:t>
            </w:r>
            <w:r>
              <w:rPr>
                <w:sz w:val="17"/>
              </w:rPr>
              <w:t>アイコンにこひにゃんの顔画像（</w:t>
            </w:r>
            <w:r>
              <w:rPr>
                <w:sz w:val="17"/>
              </w:rPr>
              <w:t>kohinyan_avatar.png</w:t>
            </w:r>
            <w:r>
              <w:rPr>
                <w:sz w:val="17"/>
              </w:rPr>
              <w:t>）。</w:t>
            </w:r>
          </w:p>
        </w:tc>
      </w:tr>
      <w:tr w:rsidR="00866B0D" w14:paraId="30D8D51F" w14:textId="77777777">
        <w:trPr>
          <w:jc w:val="center"/>
        </w:trPr>
        <w:tc>
          <w:tcPr>
            <w:tcW w:w="2381" w:type="dxa"/>
          </w:tcPr>
          <w:p w14:paraId="4E1416A9" w14:textId="77777777" w:rsidR="00866B0D" w:rsidRDefault="00A85535">
            <w:pPr>
              <w:spacing w:after="0"/>
            </w:pPr>
            <w:r>
              <w:rPr>
                <w:b/>
                <w:sz w:val="17"/>
              </w:rPr>
              <w:t>回答形式</w:t>
            </w:r>
          </w:p>
        </w:tc>
        <w:tc>
          <w:tcPr>
            <w:tcW w:w="7257" w:type="dxa"/>
          </w:tcPr>
          <w:p w14:paraId="73B639EB" w14:textId="77777777" w:rsidR="00866B0D" w:rsidRDefault="00A85535">
            <w:pPr>
              <w:spacing w:after="0"/>
            </w:pPr>
            <w:r>
              <w:rPr>
                <w:sz w:val="17"/>
              </w:rPr>
              <w:t>プレーンテキスト（</w:t>
            </w:r>
            <w:r>
              <w:rPr>
                <w:sz w:val="17"/>
              </w:rPr>
              <w:t xml:space="preserve">Markdown </w:t>
            </w:r>
            <w:r>
              <w:rPr>
                <w:sz w:val="17"/>
              </w:rPr>
              <w:t>記法禁止をプロンプトで指示）。改行はそのまま表示（</w:t>
            </w:r>
            <w:r>
              <w:rPr>
                <w:sz w:val="17"/>
              </w:rPr>
              <w:t>white-space:pre-wrap</w:t>
            </w:r>
            <w:r>
              <w:rPr>
                <w:sz w:val="17"/>
              </w:rPr>
              <w:t>）。</w:t>
            </w:r>
          </w:p>
        </w:tc>
      </w:tr>
    </w:tbl>
    <w:p w14:paraId="0974DDB5" w14:textId="77777777" w:rsidR="00866B0D" w:rsidRDefault="00866B0D">
      <w:pPr>
        <w:spacing w:after="40"/>
      </w:pPr>
    </w:p>
    <w:p w14:paraId="636A1B41" w14:textId="77777777" w:rsidR="00866B0D" w:rsidRDefault="00A85535">
      <w:pPr>
        <w:pStyle w:val="21"/>
      </w:pPr>
      <w:bookmarkStart w:id="25" w:name="_Toc239999757"/>
      <w:r>
        <w:t xml:space="preserve">4.7 </w:t>
      </w:r>
      <w:r>
        <w:t>共通コンポーネント：こひにゃん（マスコット）</w:t>
      </w:r>
      <w:bookmarkEnd w:id="25"/>
    </w:p>
    <w:tbl>
      <w:tblPr>
        <w:tblStyle w:val="afe"/>
        <w:tblW w:w="0" w:type="auto"/>
        <w:jc w:val="center"/>
        <w:tblLook w:val="04A0" w:firstRow="1" w:lastRow="0" w:firstColumn="1" w:lastColumn="0" w:noHBand="0" w:noVBand="1"/>
      </w:tblPr>
      <w:tblGrid>
        <w:gridCol w:w="2381"/>
        <w:gridCol w:w="7257"/>
      </w:tblGrid>
      <w:tr w:rsidR="00866B0D" w14:paraId="0B0ECE1F" w14:textId="77777777">
        <w:trPr>
          <w:jc w:val="center"/>
        </w:trPr>
        <w:tc>
          <w:tcPr>
            <w:tcW w:w="2381" w:type="dxa"/>
            <w:shd w:val="clear" w:color="auto" w:fill="D9E2F3"/>
          </w:tcPr>
          <w:p w14:paraId="78A476C9" w14:textId="77777777" w:rsidR="00866B0D" w:rsidRDefault="00A85535">
            <w:r>
              <w:rPr>
                <w:b/>
                <w:sz w:val="17"/>
              </w:rPr>
              <w:t>項目</w:t>
            </w:r>
          </w:p>
        </w:tc>
        <w:tc>
          <w:tcPr>
            <w:tcW w:w="7257" w:type="dxa"/>
            <w:shd w:val="clear" w:color="auto" w:fill="D9E2F3"/>
          </w:tcPr>
          <w:p w14:paraId="586DE59E" w14:textId="77777777" w:rsidR="00866B0D" w:rsidRDefault="00A85535">
            <w:r>
              <w:rPr>
                <w:b/>
                <w:sz w:val="17"/>
              </w:rPr>
              <w:t>内容</w:t>
            </w:r>
          </w:p>
        </w:tc>
      </w:tr>
      <w:tr w:rsidR="00866B0D" w14:paraId="06B8F801" w14:textId="77777777">
        <w:trPr>
          <w:jc w:val="center"/>
        </w:trPr>
        <w:tc>
          <w:tcPr>
            <w:tcW w:w="2381" w:type="dxa"/>
          </w:tcPr>
          <w:p w14:paraId="52062811" w14:textId="77777777" w:rsidR="00866B0D" w:rsidRDefault="00A85535">
            <w:pPr>
              <w:spacing w:after="0"/>
            </w:pPr>
            <w:r>
              <w:rPr>
                <w:b/>
                <w:sz w:val="17"/>
              </w:rPr>
              <w:t>表示場所</w:t>
            </w:r>
          </w:p>
        </w:tc>
        <w:tc>
          <w:tcPr>
            <w:tcW w:w="7257" w:type="dxa"/>
          </w:tcPr>
          <w:p w14:paraId="513C05D7" w14:textId="77777777" w:rsidR="00866B0D" w:rsidRDefault="00A85535">
            <w:pPr>
              <w:spacing w:after="0"/>
            </w:pPr>
            <w:r>
              <w:rPr>
                <w:sz w:val="17"/>
              </w:rPr>
              <w:t>トップバーのページ名の右（</w:t>
            </w:r>
            <w:r>
              <w:rPr>
                <w:sz w:val="17"/>
              </w:rPr>
              <w:t xml:space="preserve">AI </w:t>
            </w:r>
            <w:r>
              <w:rPr>
                <w:sz w:val="17"/>
              </w:rPr>
              <w:t>ボタン・全画面ボタンの右）。保全情報</w:t>
            </w:r>
            <w:r>
              <w:rPr>
                <w:sz w:val="17"/>
              </w:rPr>
              <w:t>2</w:t>
            </w:r>
            <w:r>
              <w:rPr>
                <w:sz w:val="17"/>
              </w:rPr>
              <w:t>、ナットランナー</w:t>
            </w:r>
            <w:r>
              <w:rPr>
                <w:sz w:val="17"/>
              </w:rPr>
              <w:t>PU-01</w:t>
            </w:r>
            <w:r>
              <w:rPr>
                <w:sz w:val="17"/>
              </w:rPr>
              <w:t>（第</w:t>
            </w:r>
            <w:r>
              <w:rPr>
                <w:sz w:val="17"/>
              </w:rPr>
              <w:t xml:space="preserve"> 2</w:t>
            </w:r>
            <w:r>
              <w:rPr>
                <w:sz w:val="17"/>
              </w:rPr>
              <w:t>）、品質状況</w:t>
            </w:r>
            <w:r>
              <w:rPr>
                <w:sz w:val="17"/>
              </w:rPr>
              <w:t>2</w:t>
            </w:r>
            <w:r>
              <w:rPr>
                <w:sz w:val="17"/>
              </w:rPr>
              <w:t>。</w:t>
            </w:r>
          </w:p>
        </w:tc>
      </w:tr>
      <w:tr w:rsidR="00866B0D" w14:paraId="6D50C34E" w14:textId="77777777">
        <w:trPr>
          <w:jc w:val="center"/>
        </w:trPr>
        <w:tc>
          <w:tcPr>
            <w:tcW w:w="2381" w:type="dxa"/>
          </w:tcPr>
          <w:p w14:paraId="010EEB40" w14:textId="77777777" w:rsidR="00866B0D" w:rsidRDefault="00A85535">
            <w:pPr>
              <w:spacing w:after="0"/>
            </w:pPr>
            <w:r>
              <w:rPr>
                <w:b/>
                <w:sz w:val="17"/>
              </w:rPr>
              <w:t>画像</w:t>
            </w:r>
          </w:p>
        </w:tc>
        <w:tc>
          <w:tcPr>
            <w:tcW w:w="7257" w:type="dxa"/>
          </w:tcPr>
          <w:p w14:paraId="3463A229" w14:textId="77777777" w:rsidR="00866B0D" w:rsidRDefault="00A85535">
            <w:pPr>
              <w:spacing w:after="0"/>
            </w:pPr>
            <w:r>
              <w:rPr>
                <w:sz w:val="17"/>
              </w:rPr>
              <w:t>app/static/kohinyan.png</w:t>
            </w:r>
            <w:r>
              <w:rPr>
                <w:sz w:val="17"/>
              </w:rPr>
              <w:t>（全身</w:t>
            </w:r>
            <w:r>
              <w:rPr>
                <w:sz w:val="17"/>
              </w:rPr>
              <w:t xml:space="preserve"> 213×320 px</w:t>
            </w:r>
            <w:r>
              <w:rPr>
                <w:sz w:val="17"/>
              </w:rPr>
              <w:t>、透過</w:t>
            </w:r>
            <w:r>
              <w:rPr>
                <w:sz w:val="17"/>
              </w:rPr>
              <w:t xml:space="preserve"> PNG</w:t>
            </w:r>
            <w:r>
              <w:rPr>
                <w:sz w:val="17"/>
              </w:rPr>
              <w:t>。表示高さ</w:t>
            </w:r>
            <w:r>
              <w:rPr>
                <w:sz w:val="17"/>
              </w:rPr>
              <w:t xml:space="preserve"> 52 px</w:t>
            </w:r>
            <w:r>
              <w:rPr>
                <w:sz w:val="17"/>
              </w:rPr>
              <w:t>）、</w:t>
            </w:r>
            <w:r>
              <w:rPr>
                <w:sz w:val="17"/>
              </w:rPr>
              <w:t>app/static/kohinyan_avatar.png</w:t>
            </w:r>
            <w:r>
              <w:rPr>
                <w:sz w:val="17"/>
              </w:rPr>
              <w:t>（顔</w:t>
            </w:r>
            <w:r>
              <w:rPr>
                <w:sz w:val="17"/>
              </w:rPr>
              <w:t xml:space="preserve"> 160×160 px</w:t>
            </w:r>
            <w:r>
              <w:rPr>
                <w:sz w:val="17"/>
              </w:rPr>
              <w:t>。チャットの</w:t>
            </w:r>
            <w:r>
              <w:rPr>
                <w:sz w:val="17"/>
              </w:rPr>
              <w:t xml:space="preserve"> AI </w:t>
            </w:r>
            <w:r>
              <w:rPr>
                <w:sz w:val="17"/>
              </w:rPr>
              <w:t>アイコン</w:t>
            </w:r>
            <w:r>
              <w:rPr>
                <w:sz w:val="17"/>
              </w:rPr>
              <w:t xml:space="preserve"> 24 px</w:t>
            </w:r>
            <w:r>
              <w:rPr>
                <w:sz w:val="17"/>
              </w:rPr>
              <w:t>）。元画像は利用者指定サイトの</w:t>
            </w:r>
            <w:r>
              <w:rPr>
                <w:sz w:val="17"/>
              </w:rPr>
              <w:t xml:space="preserve"> 1024×1536 PNG </w:t>
            </w:r>
            <w:r>
              <w:rPr>
                <w:sz w:val="17"/>
              </w:rPr>
              <w:t>を切り抜き・縮小。</w:t>
            </w:r>
          </w:p>
        </w:tc>
      </w:tr>
      <w:tr w:rsidR="00866B0D" w14:paraId="0500AB70" w14:textId="77777777">
        <w:trPr>
          <w:jc w:val="center"/>
        </w:trPr>
        <w:tc>
          <w:tcPr>
            <w:tcW w:w="2381" w:type="dxa"/>
          </w:tcPr>
          <w:p w14:paraId="4E616675" w14:textId="77777777" w:rsidR="00866B0D" w:rsidRDefault="00A85535">
            <w:pPr>
              <w:spacing w:after="0"/>
            </w:pPr>
            <w:r>
              <w:rPr>
                <w:b/>
                <w:sz w:val="17"/>
              </w:rPr>
              <w:t>吹き出し</w:t>
            </w:r>
          </w:p>
        </w:tc>
        <w:tc>
          <w:tcPr>
            <w:tcW w:w="7257" w:type="dxa"/>
          </w:tcPr>
          <w:p w14:paraId="09A473F1" w14:textId="77777777" w:rsidR="00866B0D" w:rsidRDefault="00A85535">
            <w:pPr>
              <w:spacing w:after="0"/>
            </w:pPr>
            <w:r>
              <w:rPr>
                <w:sz w:val="17"/>
              </w:rPr>
              <w:t>白地・黒枠</w:t>
            </w:r>
            <w:r>
              <w:rPr>
                <w:sz w:val="17"/>
              </w:rPr>
              <w:t xml:space="preserve"> 2 px</w:t>
            </w:r>
            <w:r>
              <w:rPr>
                <w:sz w:val="17"/>
              </w:rPr>
              <w:t>・左向きの三角、文言「ぼくこひにゃん！ぼくをクリックしたら、あなたのアシストをするよ！」（</w:t>
            </w:r>
            <w:r>
              <w:rPr>
                <w:sz w:val="17"/>
              </w:rPr>
              <w:t xml:space="preserve">12 px </w:t>
            </w:r>
            <w:r>
              <w:rPr>
                <w:sz w:val="17"/>
              </w:rPr>
              <w:t>太字）。</w:t>
            </w:r>
          </w:p>
        </w:tc>
      </w:tr>
      <w:tr w:rsidR="00866B0D" w14:paraId="5DEFD040" w14:textId="77777777">
        <w:trPr>
          <w:jc w:val="center"/>
        </w:trPr>
        <w:tc>
          <w:tcPr>
            <w:tcW w:w="2381" w:type="dxa"/>
          </w:tcPr>
          <w:p w14:paraId="05BD94B9" w14:textId="77777777" w:rsidR="00866B0D" w:rsidRDefault="00A85535">
            <w:pPr>
              <w:spacing w:after="0"/>
            </w:pPr>
            <w:r>
              <w:rPr>
                <w:b/>
                <w:sz w:val="17"/>
              </w:rPr>
              <w:t>操作</w:t>
            </w:r>
          </w:p>
        </w:tc>
        <w:tc>
          <w:tcPr>
            <w:tcW w:w="7257" w:type="dxa"/>
          </w:tcPr>
          <w:p w14:paraId="54FF370D" w14:textId="77777777" w:rsidR="00866B0D" w:rsidRDefault="00A85535">
            <w:pPr>
              <w:spacing w:after="0"/>
            </w:pPr>
            <w:r>
              <w:rPr>
                <w:sz w:val="17"/>
              </w:rPr>
              <w:t>画像または吹き出しをクリック（</w:t>
            </w:r>
            <w:r>
              <w:rPr>
                <w:sz w:val="17"/>
              </w:rPr>
              <w:t>Enter</w:t>
            </w:r>
            <w:r>
              <w:rPr>
                <w:sz w:val="17"/>
              </w:rPr>
              <w:t>／</w:t>
            </w:r>
            <w:r>
              <w:rPr>
                <w:sz w:val="17"/>
              </w:rPr>
              <w:t xml:space="preserve">Space </w:t>
            </w:r>
            <w:r>
              <w:rPr>
                <w:sz w:val="17"/>
              </w:rPr>
              <w:t>も可）で</w:t>
            </w:r>
            <w:r>
              <w:rPr>
                <w:sz w:val="17"/>
              </w:rPr>
              <w:t xml:space="preserve"> AI </w:t>
            </w:r>
            <w:r>
              <w:rPr>
                <w:sz w:val="17"/>
              </w:rPr>
              <w:t>パネルを開閉。</w:t>
            </w:r>
          </w:p>
        </w:tc>
      </w:tr>
      <w:tr w:rsidR="00866B0D" w14:paraId="3A08F8EF" w14:textId="77777777">
        <w:trPr>
          <w:jc w:val="center"/>
        </w:trPr>
        <w:tc>
          <w:tcPr>
            <w:tcW w:w="2381" w:type="dxa"/>
          </w:tcPr>
          <w:p w14:paraId="541521FB" w14:textId="77777777" w:rsidR="00866B0D" w:rsidRDefault="00A85535">
            <w:pPr>
              <w:spacing w:after="0"/>
            </w:pPr>
            <w:r>
              <w:rPr>
                <w:b/>
                <w:sz w:val="17"/>
              </w:rPr>
              <w:t>データ</w:t>
            </w:r>
          </w:p>
        </w:tc>
        <w:tc>
          <w:tcPr>
            <w:tcW w:w="7257" w:type="dxa"/>
          </w:tcPr>
          <w:p w14:paraId="49C58841" w14:textId="77777777" w:rsidR="00866B0D" w:rsidRDefault="00A85535">
            <w:pPr>
              <w:spacing w:after="0"/>
            </w:pPr>
            <w:r>
              <w:rPr>
                <w:sz w:val="17"/>
              </w:rPr>
              <w:t>dashboard_data/maintenance_mascot.csv</w:t>
            </w:r>
            <w:r>
              <w:rPr>
                <w:sz w:val="17"/>
              </w:rPr>
              <w:t>（</w:t>
            </w:r>
            <w:r>
              <w:rPr>
                <w:sz w:val="17"/>
              </w:rPr>
              <w:t>name, bubble, image, avatar</w:t>
            </w:r>
            <w:r>
              <w:rPr>
                <w:sz w:val="17"/>
              </w:rPr>
              <w:t>）。ローダー</w:t>
            </w:r>
            <w:r>
              <w:rPr>
                <w:sz w:val="17"/>
              </w:rPr>
              <w:t xml:space="preserve"> maintenance_mascot()</w:t>
            </w:r>
            <w:r>
              <w:rPr>
                <w:sz w:val="17"/>
              </w:rPr>
              <w:t>。ルートが</w:t>
            </w:r>
            <w:r>
              <w:rPr>
                <w:sz w:val="17"/>
              </w:rPr>
              <w:t xml:space="preserve"> mascot=... </w:t>
            </w:r>
            <w:r>
              <w:rPr>
                <w:sz w:val="17"/>
              </w:rPr>
              <w:t>をテンプレートに渡した画面のみ表示。</w:t>
            </w:r>
          </w:p>
        </w:tc>
      </w:tr>
      <w:tr w:rsidR="00866B0D" w14:paraId="5D999739" w14:textId="77777777">
        <w:trPr>
          <w:jc w:val="center"/>
        </w:trPr>
        <w:tc>
          <w:tcPr>
            <w:tcW w:w="2381" w:type="dxa"/>
          </w:tcPr>
          <w:p w14:paraId="0542C211" w14:textId="77777777" w:rsidR="00866B0D" w:rsidRDefault="00A85535">
            <w:pPr>
              <w:spacing w:after="0"/>
            </w:pPr>
            <w:r>
              <w:rPr>
                <w:b/>
                <w:sz w:val="17"/>
              </w:rPr>
              <w:t>ホバー</w:t>
            </w:r>
          </w:p>
        </w:tc>
        <w:tc>
          <w:tcPr>
            <w:tcW w:w="7257" w:type="dxa"/>
          </w:tcPr>
          <w:p w14:paraId="6D1BC676" w14:textId="77777777" w:rsidR="00866B0D" w:rsidRDefault="00A85535">
            <w:pPr>
              <w:spacing w:after="0"/>
            </w:pPr>
            <w:r>
              <w:rPr>
                <w:sz w:val="17"/>
              </w:rPr>
              <w:t>画像が</w:t>
            </w:r>
            <w:r>
              <w:rPr>
                <w:sz w:val="17"/>
              </w:rPr>
              <w:t xml:space="preserve"> 1.06 </w:t>
            </w:r>
            <w:r>
              <w:rPr>
                <w:sz w:val="17"/>
              </w:rPr>
              <w:t>倍に拡大。</w:t>
            </w:r>
          </w:p>
        </w:tc>
      </w:tr>
    </w:tbl>
    <w:p w14:paraId="684B575F" w14:textId="77777777" w:rsidR="00866B0D" w:rsidRDefault="00866B0D">
      <w:pPr>
        <w:spacing w:after="40"/>
      </w:pPr>
    </w:p>
    <w:p w14:paraId="2D63C668" w14:textId="77777777" w:rsidR="00866B0D" w:rsidRDefault="00A85535">
      <w:pPr>
        <w:pStyle w:val="21"/>
      </w:pPr>
      <w:bookmarkStart w:id="26" w:name="_Toc239999758"/>
      <w:r>
        <w:t xml:space="preserve">4.8 </w:t>
      </w:r>
      <w:r>
        <w:t>共通コンポーネント：全画面表示</w:t>
      </w:r>
      <w:bookmarkEnd w:id="26"/>
    </w:p>
    <w:tbl>
      <w:tblPr>
        <w:tblStyle w:val="afe"/>
        <w:tblW w:w="0" w:type="auto"/>
        <w:jc w:val="center"/>
        <w:tblLook w:val="04A0" w:firstRow="1" w:lastRow="0" w:firstColumn="1" w:lastColumn="0" w:noHBand="0" w:noVBand="1"/>
      </w:tblPr>
      <w:tblGrid>
        <w:gridCol w:w="2381"/>
        <w:gridCol w:w="7257"/>
      </w:tblGrid>
      <w:tr w:rsidR="00866B0D" w14:paraId="1FA00B56" w14:textId="77777777">
        <w:trPr>
          <w:jc w:val="center"/>
        </w:trPr>
        <w:tc>
          <w:tcPr>
            <w:tcW w:w="2381" w:type="dxa"/>
            <w:shd w:val="clear" w:color="auto" w:fill="D9E2F3"/>
          </w:tcPr>
          <w:p w14:paraId="67BF5706" w14:textId="77777777" w:rsidR="00866B0D" w:rsidRDefault="00A85535">
            <w:r>
              <w:rPr>
                <w:b/>
                <w:sz w:val="17"/>
              </w:rPr>
              <w:t>項目</w:t>
            </w:r>
          </w:p>
        </w:tc>
        <w:tc>
          <w:tcPr>
            <w:tcW w:w="7257" w:type="dxa"/>
            <w:shd w:val="clear" w:color="auto" w:fill="D9E2F3"/>
          </w:tcPr>
          <w:p w14:paraId="327A79D1" w14:textId="77777777" w:rsidR="00866B0D" w:rsidRDefault="00A85535">
            <w:r>
              <w:rPr>
                <w:b/>
                <w:sz w:val="17"/>
              </w:rPr>
              <w:t>内容</w:t>
            </w:r>
          </w:p>
        </w:tc>
      </w:tr>
      <w:tr w:rsidR="00866B0D" w14:paraId="10316571" w14:textId="77777777">
        <w:trPr>
          <w:jc w:val="center"/>
        </w:trPr>
        <w:tc>
          <w:tcPr>
            <w:tcW w:w="2381" w:type="dxa"/>
          </w:tcPr>
          <w:p w14:paraId="59DFB5DC" w14:textId="77777777" w:rsidR="00866B0D" w:rsidRDefault="00A85535">
            <w:pPr>
              <w:spacing w:after="0"/>
            </w:pPr>
            <w:r>
              <w:rPr>
                <w:b/>
                <w:sz w:val="17"/>
              </w:rPr>
              <w:t>対象画面</w:t>
            </w:r>
          </w:p>
        </w:tc>
        <w:tc>
          <w:tcPr>
            <w:tcW w:w="7257" w:type="dxa"/>
          </w:tcPr>
          <w:p w14:paraId="7650AE08" w14:textId="77777777" w:rsidR="00866B0D" w:rsidRDefault="00A85535">
            <w:pPr>
              <w:spacing w:after="0"/>
            </w:pPr>
            <w:r>
              <w:rPr>
                <w:sz w:val="17"/>
              </w:rPr>
              <w:t>保全情報</w:t>
            </w:r>
            <w:r>
              <w:rPr>
                <w:sz w:val="17"/>
              </w:rPr>
              <w:t>2</w:t>
            </w:r>
            <w:r>
              <w:rPr>
                <w:sz w:val="17"/>
              </w:rPr>
              <w:t>、ナットランナー</w:t>
            </w:r>
            <w:r>
              <w:rPr>
                <w:sz w:val="17"/>
              </w:rPr>
              <w:t>PU-01</w:t>
            </w:r>
            <w:r>
              <w:rPr>
                <w:sz w:val="17"/>
              </w:rPr>
              <w:t>（第</w:t>
            </w:r>
            <w:r>
              <w:rPr>
                <w:sz w:val="17"/>
              </w:rPr>
              <w:t xml:space="preserve"> 2</w:t>
            </w:r>
            <w:r>
              <w:rPr>
                <w:sz w:val="17"/>
              </w:rPr>
              <w:t>）、品質状況</w:t>
            </w:r>
            <w:r>
              <w:rPr>
                <w:sz w:val="17"/>
              </w:rPr>
              <w:t>2</w:t>
            </w:r>
            <w:r>
              <w:rPr>
                <w:sz w:val="17"/>
              </w:rPr>
              <w:t>。</w:t>
            </w:r>
          </w:p>
        </w:tc>
      </w:tr>
      <w:tr w:rsidR="00866B0D" w14:paraId="6E47A2FE" w14:textId="77777777">
        <w:trPr>
          <w:jc w:val="center"/>
        </w:trPr>
        <w:tc>
          <w:tcPr>
            <w:tcW w:w="2381" w:type="dxa"/>
          </w:tcPr>
          <w:p w14:paraId="520D4F54" w14:textId="77777777" w:rsidR="00866B0D" w:rsidRDefault="00A85535">
            <w:pPr>
              <w:spacing w:after="0"/>
            </w:pPr>
            <w:r>
              <w:rPr>
                <w:b/>
                <w:sz w:val="17"/>
              </w:rPr>
              <w:t>起動</w:t>
            </w:r>
          </w:p>
        </w:tc>
        <w:tc>
          <w:tcPr>
            <w:tcW w:w="7257" w:type="dxa"/>
          </w:tcPr>
          <w:p w14:paraId="63A93AF5" w14:textId="77777777" w:rsidR="00866B0D" w:rsidRDefault="00A85535">
            <w:pPr>
              <w:spacing w:after="0"/>
            </w:pPr>
            <w:r>
              <w:rPr>
                <w:sz w:val="17"/>
              </w:rPr>
              <w:t>トップバーの「</w:t>
            </w:r>
            <w:r>
              <w:rPr>
                <w:sz w:val="17"/>
              </w:rPr>
              <w:t>⛶</w:t>
            </w:r>
            <w:r>
              <w:rPr>
                <w:sz w:val="17"/>
              </w:rPr>
              <w:t xml:space="preserve"> </w:t>
            </w:r>
            <w:r>
              <w:rPr>
                <w:sz w:val="17"/>
              </w:rPr>
              <w:t>全画面表示」ボタン（</w:t>
            </w:r>
            <w:r>
              <w:rPr>
                <w:sz w:val="17"/>
              </w:rPr>
              <w:t>id miFsBtn</w:t>
            </w:r>
            <w:r>
              <w:rPr>
                <w:sz w:val="17"/>
              </w:rPr>
              <w:t>）。</w:t>
            </w:r>
            <w:r>
              <w:rPr>
                <w:sz w:val="17"/>
              </w:rPr>
              <w:t xml:space="preserve">URL </w:t>
            </w:r>
            <w:r>
              <w:rPr>
                <w:sz w:val="17"/>
              </w:rPr>
              <w:t>に</w:t>
            </w:r>
            <w:r>
              <w:rPr>
                <w:sz w:val="17"/>
              </w:rPr>
              <w:t xml:space="preserve"> ?fs=1 </w:t>
            </w:r>
            <w:r>
              <w:rPr>
                <w:sz w:val="17"/>
              </w:rPr>
              <w:t>を付けると読み込み直後に自動で全画面になる（モニター常時表示・共有リンク用）。</w:t>
            </w:r>
          </w:p>
        </w:tc>
      </w:tr>
      <w:tr w:rsidR="00866B0D" w14:paraId="536CCA39" w14:textId="77777777">
        <w:trPr>
          <w:jc w:val="center"/>
        </w:trPr>
        <w:tc>
          <w:tcPr>
            <w:tcW w:w="2381" w:type="dxa"/>
          </w:tcPr>
          <w:p w14:paraId="4D44C9E2" w14:textId="77777777" w:rsidR="00866B0D" w:rsidRDefault="00A85535">
            <w:pPr>
              <w:spacing w:after="0"/>
            </w:pPr>
            <w:r>
              <w:rPr>
                <w:b/>
                <w:sz w:val="17"/>
              </w:rPr>
              <w:t>動作</w:t>
            </w:r>
          </w:p>
        </w:tc>
        <w:tc>
          <w:tcPr>
            <w:tcW w:w="7257" w:type="dxa"/>
          </w:tcPr>
          <w:p w14:paraId="6301B43F" w14:textId="77777777" w:rsidR="00866B0D" w:rsidRDefault="00A85535">
            <w:pPr>
              <w:spacing w:after="0"/>
            </w:pPr>
            <w:r>
              <w:rPr>
                <w:sz w:val="17"/>
              </w:rPr>
              <w:t>ページ要素（</w:t>
            </w:r>
            <w:r>
              <w:rPr>
                <w:sz w:val="17"/>
              </w:rPr>
              <w:t>.mi-page/.fg-page/.q2-page</w:t>
            </w:r>
            <w:r>
              <w:rPr>
                <w:sz w:val="17"/>
              </w:rPr>
              <w:t>）を</w:t>
            </w:r>
            <w:r>
              <w:rPr>
                <w:sz w:val="17"/>
              </w:rPr>
              <w:t xml:space="preserve"> &lt;body&gt; </w:t>
            </w:r>
            <w:r>
              <w:rPr>
                <w:sz w:val="17"/>
              </w:rPr>
              <w:t>直下に移し替え、</w:t>
            </w:r>
            <w:r>
              <w:rPr>
                <w:sz w:val="17"/>
              </w:rPr>
              <w:t xml:space="preserve">position:fixed; inset:0 </w:t>
            </w:r>
            <w:r>
              <w:rPr>
                <w:sz w:val="17"/>
              </w:rPr>
              <w:t>の黒い層として画面全体に固定（クラス</w:t>
            </w:r>
            <w:r>
              <w:rPr>
                <w:sz w:val="17"/>
              </w:rPr>
              <w:t xml:space="preserve"> fs-fallback</w:t>
            </w:r>
            <w:r>
              <w:rPr>
                <w:sz w:val="17"/>
              </w:rPr>
              <w:t>）。左メニュー・トップバー・</w:t>
            </w:r>
            <w:r>
              <w:rPr>
                <w:sz w:val="17"/>
              </w:rPr>
              <w:t xml:space="preserve">AI </w:t>
            </w:r>
            <w:r>
              <w:rPr>
                <w:sz w:val="17"/>
              </w:rPr>
              <w:t>パネルは隠れ、キャンバスは</w:t>
            </w:r>
            <w:r>
              <w:rPr>
                <w:sz w:val="17"/>
              </w:rPr>
              <w:t xml:space="preserve"> z = min(innerWidth/CW, innerHeight/CH) </w:t>
            </w:r>
            <w:r>
              <w:rPr>
                <w:sz w:val="17"/>
              </w:rPr>
              <w:t>で画面に収まる最大サイズに中央配置。ブラウザが許可すれば</w:t>
            </w:r>
            <w:r>
              <w:rPr>
                <w:sz w:val="17"/>
              </w:rPr>
              <w:t xml:space="preserve"> requestFullscreen() </w:t>
            </w:r>
            <w:r>
              <w:rPr>
                <w:sz w:val="17"/>
              </w:rPr>
              <w:t>でブラウザ自体も全画面化。</w:t>
            </w:r>
          </w:p>
        </w:tc>
      </w:tr>
      <w:tr w:rsidR="00866B0D" w14:paraId="5582EFA6" w14:textId="77777777">
        <w:trPr>
          <w:jc w:val="center"/>
        </w:trPr>
        <w:tc>
          <w:tcPr>
            <w:tcW w:w="2381" w:type="dxa"/>
          </w:tcPr>
          <w:p w14:paraId="0F96D7C8" w14:textId="77777777" w:rsidR="00866B0D" w:rsidRDefault="00A85535">
            <w:pPr>
              <w:spacing w:after="0"/>
            </w:pPr>
            <w:r>
              <w:rPr>
                <w:b/>
                <w:sz w:val="17"/>
              </w:rPr>
              <w:t>終了</w:t>
            </w:r>
          </w:p>
        </w:tc>
        <w:tc>
          <w:tcPr>
            <w:tcW w:w="7257" w:type="dxa"/>
          </w:tcPr>
          <w:p w14:paraId="28E0DCCA" w14:textId="77777777" w:rsidR="00866B0D" w:rsidRDefault="00A85535">
            <w:pPr>
              <w:spacing w:after="0"/>
            </w:pPr>
            <w:r>
              <w:rPr>
                <w:sz w:val="17"/>
              </w:rPr>
              <w:t xml:space="preserve">Esc </w:t>
            </w:r>
            <w:r>
              <w:rPr>
                <w:sz w:val="17"/>
              </w:rPr>
              <w:t>キー、右上の「</w:t>
            </w:r>
            <w:r>
              <w:rPr>
                <w:sz w:val="17"/>
              </w:rPr>
              <w:t>✕</w:t>
            </w:r>
            <w:r>
              <w:rPr>
                <w:sz w:val="17"/>
              </w:rPr>
              <w:t xml:space="preserve"> </w:t>
            </w:r>
            <w:r>
              <w:rPr>
                <w:sz w:val="17"/>
              </w:rPr>
              <w:t>全画面を終了（</w:t>
            </w:r>
            <w:r>
              <w:rPr>
                <w:sz w:val="17"/>
              </w:rPr>
              <w:t>Esc</w:t>
            </w:r>
            <w:r>
              <w:rPr>
                <w:sz w:val="17"/>
              </w:rPr>
              <w:t>）」ボタン、または</w:t>
            </w:r>
            <w:r>
              <w:rPr>
                <w:sz w:val="17"/>
              </w:rPr>
              <w:t xml:space="preserve"> fullscreenchange</w:t>
            </w:r>
            <w:r>
              <w:rPr>
                <w:sz w:val="17"/>
              </w:rPr>
              <w:t>（ブラウザ全画面の解除）。要素を元の位置に戻し、</w:t>
            </w:r>
            <w:r>
              <w:rPr>
                <w:sz w:val="17"/>
              </w:rPr>
              <w:t xml:space="preserve">zoom </w:t>
            </w:r>
            <w:r>
              <w:rPr>
                <w:sz w:val="17"/>
              </w:rPr>
              <w:t>と</w:t>
            </w:r>
            <w:r>
              <w:rPr>
                <w:sz w:val="17"/>
              </w:rPr>
              <w:t xml:space="preserve"> AI </w:t>
            </w:r>
            <w:r>
              <w:rPr>
                <w:sz w:val="17"/>
              </w:rPr>
              <w:t>パネル高さを再計算。</w:t>
            </w:r>
          </w:p>
        </w:tc>
      </w:tr>
      <w:tr w:rsidR="00866B0D" w14:paraId="10C8B119" w14:textId="77777777">
        <w:trPr>
          <w:jc w:val="center"/>
        </w:trPr>
        <w:tc>
          <w:tcPr>
            <w:tcW w:w="2381" w:type="dxa"/>
          </w:tcPr>
          <w:p w14:paraId="1B308AF9" w14:textId="77777777" w:rsidR="00866B0D" w:rsidRDefault="00A85535">
            <w:pPr>
              <w:spacing w:after="0"/>
            </w:pPr>
            <w:r>
              <w:rPr>
                <w:b/>
                <w:sz w:val="17"/>
              </w:rPr>
              <w:t>移し替えの理由</w:t>
            </w:r>
          </w:p>
        </w:tc>
        <w:tc>
          <w:tcPr>
            <w:tcW w:w="7257" w:type="dxa"/>
          </w:tcPr>
          <w:p w14:paraId="305039DD" w14:textId="77777777" w:rsidR="00866B0D" w:rsidRDefault="00A85535">
            <w:pPr>
              <w:spacing w:after="0"/>
            </w:pPr>
            <w:r>
              <w:rPr>
                <w:sz w:val="17"/>
              </w:rPr>
              <w:t>アプリ全体の</w:t>
            </w:r>
            <w:r>
              <w:rPr>
                <w:sz w:val="17"/>
              </w:rPr>
              <w:t xml:space="preserve"> transform:scale </w:t>
            </w:r>
            <w:r>
              <w:rPr>
                <w:sz w:val="17"/>
              </w:rPr>
              <w:t>ラッパーの内側で</w:t>
            </w:r>
            <w:r>
              <w:rPr>
                <w:sz w:val="17"/>
              </w:rPr>
              <w:t xml:space="preserve"> fixed </w:t>
            </w:r>
            <w:r>
              <w:rPr>
                <w:sz w:val="17"/>
              </w:rPr>
              <w:t>配置すると座標が縮尺されるため、ラッパーの外に出して実ビューポート基準にする。</w:t>
            </w:r>
          </w:p>
        </w:tc>
      </w:tr>
      <w:tr w:rsidR="00866B0D" w14:paraId="5186381F" w14:textId="77777777">
        <w:trPr>
          <w:jc w:val="center"/>
        </w:trPr>
        <w:tc>
          <w:tcPr>
            <w:tcW w:w="2381" w:type="dxa"/>
          </w:tcPr>
          <w:p w14:paraId="7E3ECF70" w14:textId="77777777" w:rsidR="00866B0D" w:rsidRDefault="00A85535">
            <w:pPr>
              <w:spacing w:after="0"/>
            </w:pPr>
            <w:r>
              <w:rPr>
                <w:b/>
                <w:sz w:val="17"/>
              </w:rPr>
              <w:t>CSS</w:t>
            </w:r>
          </w:p>
        </w:tc>
        <w:tc>
          <w:tcPr>
            <w:tcW w:w="7257" w:type="dxa"/>
          </w:tcPr>
          <w:p w14:paraId="4AA90734" w14:textId="77777777" w:rsidR="00866B0D" w:rsidRDefault="00A85535">
            <w:pPr>
              <w:spacing w:after="0"/>
            </w:pPr>
            <w:r>
              <w:rPr>
                <w:sz w:val="17"/>
              </w:rPr>
              <w:t>.mi-fs-btn</w:t>
            </w:r>
            <w:r>
              <w:rPr>
                <w:sz w:val="17"/>
              </w:rPr>
              <w:t>、</w:t>
            </w:r>
            <w:r>
              <w:rPr>
                <w:sz w:val="17"/>
              </w:rPr>
              <w:t>.mi-fs-exit</w:t>
            </w:r>
            <w:r>
              <w:rPr>
                <w:sz w:val="17"/>
              </w:rPr>
              <w:t>、</w:t>
            </w:r>
            <w:r>
              <w:rPr>
                <w:sz w:val="17"/>
              </w:rPr>
              <w:t>:fullscreen</w:t>
            </w:r>
            <w:r>
              <w:rPr>
                <w:sz w:val="17"/>
              </w:rPr>
              <w:t>／</w:t>
            </w:r>
            <w:r>
              <w:rPr>
                <w:sz w:val="17"/>
              </w:rPr>
              <w:t xml:space="preserve">.fs-fallback </w:t>
            </w:r>
            <w:r>
              <w:rPr>
                <w:sz w:val="17"/>
              </w:rPr>
              <w:t>用の一連の規則（</w:t>
            </w:r>
            <w:r>
              <w:rPr>
                <w:sz w:val="17"/>
              </w:rPr>
              <w:t xml:space="preserve">dashboard-dark.css </w:t>
            </w:r>
            <w:r>
              <w:rPr>
                <w:sz w:val="17"/>
              </w:rPr>
              <w:t>末尾）。</w:t>
            </w:r>
            <w:r>
              <w:rPr>
                <w:sz w:val="17"/>
              </w:rPr>
              <w:t xml:space="preserve">html/body </w:t>
            </w:r>
            <w:r>
              <w:rPr>
                <w:sz w:val="17"/>
              </w:rPr>
              <w:t>に</w:t>
            </w:r>
            <w:r>
              <w:rPr>
                <w:sz w:val="17"/>
              </w:rPr>
              <w:t xml:space="preserve"> fs-fallback-body </w:t>
            </w:r>
            <w:r>
              <w:rPr>
                <w:sz w:val="17"/>
              </w:rPr>
              <w:t>を付けてスクロールを禁止し</w:t>
            </w:r>
            <w:r>
              <w:rPr>
                <w:sz w:val="17"/>
              </w:rPr>
              <w:t xml:space="preserve"> #scaleOuter </w:t>
            </w:r>
            <w:r>
              <w:rPr>
                <w:sz w:val="17"/>
              </w:rPr>
              <w:t>を非表示。</w:t>
            </w:r>
          </w:p>
        </w:tc>
      </w:tr>
    </w:tbl>
    <w:p w14:paraId="2523DC1F" w14:textId="77777777" w:rsidR="00866B0D" w:rsidRDefault="00866B0D">
      <w:pPr>
        <w:spacing w:after="40"/>
      </w:pPr>
    </w:p>
    <w:p w14:paraId="6BC06973" w14:textId="77777777" w:rsidR="00866B0D" w:rsidRDefault="00A85535">
      <w:pPr>
        <w:pStyle w:val="21"/>
      </w:pPr>
      <w:bookmarkStart w:id="27" w:name="_Toc239999759"/>
      <w:r>
        <w:t xml:space="preserve">4.9 </w:t>
      </w:r>
      <w:r>
        <w:t>キャッシュ制御と検索エンジン対策</w:t>
      </w:r>
      <w:bookmarkEnd w:id="27"/>
    </w:p>
    <w:tbl>
      <w:tblPr>
        <w:tblStyle w:val="afe"/>
        <w:tblW w:w="0" w:type="auto"/>
        <w:jc w:val="center"/>
        <w:tblLook w:val="04A0" w:firstRow="1" w:lastRow="0" w:firstColumn="1" w:lastColumn="0" w:noHBand="0" w:noVBand="1"/>
      </w:tblPr>
      <w:tblGrid>
        <w:gridCol w:w="2381"/>
        <w:gridCol w:w="7257"/>
      </w:tblGrid>
      <w:tr w:rsidR="00866B0D" w14:paraId="7A7ABEA5" w14:textId="77777777">
        <w:trPr>
          <w:jc w:val="center"/>
        </w:trPr>
        <w:tc>
          <w:tcPr>
            <w:tcW w:w="2381" w:type="dxa"/>
            <w:shd w:val="clear" w:color="auto" w:fill="D9E2F3"/>
          </w:tcPr>
          <w:p w14:paraId="4F9A58F6" w14:textId="77777777" w:rsidR="00866B0D" w:rsidRDefault="00A85535">
            <w:r>
              <w:rPr>
                <w:b/>
                <w:sz w:val="17"/>
              </w:rPr>
              <w:t>項目</w:t>
            </w:r>
          </w:p>
        </w:tc>
        <w:tc>
          <w:tcPr>
            <w:tcW w:w="7257" w:type="dxa"/>
            <w:shd w:val="clear" w:color="auto" w:fill="D9E2F3"/>
          </w:tcPr>
          <w:p w14:paraId="6F53BCB1" w14:textId="77777777" w:rsidR="00866B0D" w:rsidRDefault="00A85535">
            <w:r>
              <w:rPr>
                <w:b/>
                <w:sz w:val="17"/>
              </w:rPr>
              <w:t>内容</w:t>
            </w:r>
          </w:p>
        </w:tc>
      </w:tr>
      <w:tr w:rsidR="00866B0D" w14:paraId="2DEBCE0A" w14:textId="77777777">
        <w:trPr>
          <w:jc w:val="center"/>
        </w:trPr>
        <w:tc>
          <w:tcPr>
            <w:tcW w:w="2381" w:type="dxa"/>
          </w:tcPr>
          <w:p w14:paraId="51F0B2F5" w14:textId="77777777" w:rsidR="00866B0D" w:rsidRDefault="00A85535">
            <w:pPr>
              <w:spacing w:after="0"/>
            </w:pPr>
            <w:r>
              <w:rPr>
                <w:b/>
                <w:sz w:val="17"/>
              </w:rPr>
              <w:t>静的ファイル</w:t>
            </w:r>
          </w:p>
        </w:tc>
        <w:tc>
          <w:tcPr>
            <w:tcW w:w="7257" w:type="dxa"/>
          </w:tcPr>
          <w:p w14:paraId="1A0E33F4" w14:textId="77777777" w:rsidR="00866B0D" w:rsidRDefault="00A85535">
            <w:pPr>
              <w:spacing w:after="0"/>
            </w:pPr>
            <w:r>
              <w:rPr>
                <w:sz w:val="17"/>
              </w:rPr>
              <w:t>/static/*</w:t>
            </w:r>
            <w:r>
              <w:rPr>
                <w:sz w:val="17"/>
              </w:rPr>
              <w:t>、</w:t>
            </w:r>
            <w:r>
              <w:rPr>
                <w:sz w:val="17"/>
              </w:rPr>
              <w:t xml:space="preserve">/runtime-assets/* </w:t>
            </w:r>
            <w:r>
              <w:rPr>
                <w:sz w:val="17"/>
              </w:rPr>
              <w:t>は</w:t>
            </w:r>
            <w:r>
              <w:rPr>
                <w:sz w:val="17"/>
              </w:rPr>
              <w:t xml:space="preserve"> Cache-Control: public, max-age=31536000, immutable</w:t>
            </w:r>
            <w:r>
              <w:rPr>
                <w:sz w:val="17"/>
              </w:rPr>
              <w:t>。更新時は</w:t>
            </w:r>
            <w:r>
              <w:rPr>
                <w:sz w:val="17"/>
              </w:rPr>
              <w:t xml:space="preserve"> base.html </w:t>
            </w:r>
            <w:r>
              <w:rPr>
                <w:sz w:val="17"/>
              </w:rPr>
              <w:t>の</w:t>
            </w:r>
            <w:r>
              <w:rPr>
                <w:sz w:val="17"/>
              </w:rPr>
              <w:t xml:space="preserve"> ?v=NN </w:t>
            </w:r>
            <w:r>
              <w:rPr>
                <w:sz w:val="17"/>
              </w:rPr>
              <w:t>を上げてキャッシュを無効化（現在</w:t>
            </w:r>
            <w:r>
              <w:rPr>
                <w:sz w:val="17"/>
              </w:rPr>
              <w:t xml:space="preserve"> dashboard-dark.css?v=48</w:t>
            </w:r>
            <w:r>
              <w:rPr>
                <w:sz w:val="17"/>
              </w:rPr>
              <w:t>、</w:t>
            </w:r>
            <w:r>
              <w:rPr>
                <w:sz w:val="17"/>
              </w:rPr>
              <w:t>charts.js?v=5</w:t>
            </w:r>
            <w:r>
              <w:rPr>
                <w:sz w:val="17"/>
              </w:rPr>
              <w:t>）。</w:t>
            </w:r>
          </w:p>
        </w:tc>
      </w:tr>
      <w:tr w:rsidR="00866B0D" w14:paraId="44D1DB18" w14:textId="77777777">
        <w:trPr>
          <w:jc w:val="center"/>
        </w:trPr>
        <w:tc>
          <w:tcPr>
            <w:tcW w:w="2381" w:type="dxa"/>
          </w:tcPr>
          <w:p w14:paraId="4A4C2A87" w14:textId="77777777" w:rsidR="00866B0D" w:rsidRDefault="00A85535">
            <w:pPr>
              <w:spacing w:after="0"/>
            </w:pPr>
            <w:r>
              <w:rPr>
                <w:b/>
                <w:sz w:val="17"/>
              </w:rPr>
              <w:t>画面</w:t>
            </w:r>
          </w:p>
        </w:tc>
        <w:tc>
          <w:tcPr>
            <w:tcW w:w="7257" w:type="dxa"/>
          </w:tcPr>
          <w:p w14:paraId="67084F2A" w14:textId="77777777" w:rsidR="00866B0D" w:rsidRDefault="00A85535">
            <w:pPr>
              <w:spacing w:after="0"/>
            </w:pPr>
            <w:r>
              <w:rPr>
                <w:sz w:val="17"/>
              </w:rPr>
              <w:t>主要画面のパスは</w:t>
            </w:r>
            <w:r>
              <w:rPr>
                <w:sz w:val="17"/>
              </w:rPr>
              <w:t xml:space="preserve"> Cache-Control: no-store, no-cache, must-revalidate, max-age=0</w:t>
            </w:r>
            <w:r>
              <w:rPr>
                <w:sz w:val="17"/>
              </w:rPr>
              <w:t>、</w:t>
            </w:r>
            <w:r>
              <w:rPr>
                <w:sz w:val="17"/>
              </w:rPr>
              <w:t>Pragma: no-cache</w:t>
            </w:r>
            <w:r>
              <w:rPr>
                <w:sz w:val="17"/>
              </w:rPr>
              <w:t>、</w:t>
            </w:r>
            <w:r>
              <w:rPr>
                <w:sz w:val="17"/>
              </w:rPr>
              <w:t>Expires: 0</w:t>
            </w:r>
            <w:r>
              <w:rPr>
                <w:sz w:val="17"/>
              </w:rPr>
              <w:t>。</w:t>
            </w:r>
          </w:p>
        </w:tc>
      </w:tr>
      <w:tr w:rsidR="00866B0D" w14:paraId="6BA18432" w14:textId="77777777">
        <w:trPr>
          <w:jc w:val="center"/>
        </w:trPr>
        <w:tc>
          <w:tcPr>
            <w:tcW w:w="2381" w:type="dxa"/>
          </w:tcPr>
          <w:p w14:paraId="41CF0395" w14:textId="77777777" w:rsidR="00866B0D" w:rsidRDefault="00A85535">
            <w:pPr>
              <w:spacing w:after="0"/>
            </w:pPr>
            <w:r>
              <w:rPr>
                <w:b/>
                <w:sz w:val="17"/>
              </w:rPr>
              <w:t>検索エンジン</w:t>
            </w:r>
          </w:p>
        </w:tc>
        <w:tc>
          <w:tcPr>
            <w:tcW w:w="7257" w:type="dxa"/>
          </w:tcPr>
          <w:p w14:paraId="3DC93921" w14:textId="77777777" w:rsidR="00866B0D" w:rsidRDefault="00A85535">
            <w:pPr>
              <w:spacing w:after="0"/>
            </w:pPr>
            <w:r>
              <w:rPr>
                <w:sz w:val="17"/>
              </w:rPr>
              <w:t>全応答に</w:t>
            </w:r>
            <w:r>
              <w:rPr>
                <w:sz w:val="17"/>
              </w:rPr>
              <w:t xml:space="preserve"> X-Robots-Tag: noindex, nofollow, noarchive, nosnippet</w:t>
            </w:r>
            <w:r>
              <w:rPr>
                <w:sz w:val="17"/>
              </w:rPr>
              <w:t>。</w:t>
            </w:r>
            <w:r>
              <w:rPr>
                <w:sz w:val="17"/>
              </w:rPr>
              <w:t xml:space="preserve">base.html </w:t>
            </w:r>
            <w:r>
              <w:rPr>
                <w:sz w:val="17"/>
              </w:rPr>
              <w:t>にも同内容の</w:t>
            </w:r>
            <w:r>
              <w:rPr>
                <w:sz w:val="17"/>
              </w:rPr>
              <w:t xml:space="preserve"> meta robots</w:t>
            </w:r>
            <w:r>
              <w:rPr>
                <w:sz w:val="17"/>
              </w:rPr>
              <w:t>。</w:t>
            </w:r>
            <w:r>
              <w:rPr>
                <w:sz w:val="17"/>
              </w:rPr>
              <w:t xml:space="preserve">/robots.txt </w:t>
            </w:r>
            <w:r>
              <w:rPr>
                <w:sz w:val="17"/>
              </w:rPr>
              <w:t>は全拒否。</w:t>
            </w:r>
          </w:p>
        </w:tc>
      </w:tr>
    </w:tbl>
    <w:p w14:paraId="2E5970DF" w14:textId="77777777" w:rsidR="00866B0D" w:rsidRDefault="00866B0D">
      <w:pPr>
        <w:spacing w:after="40"/>
      </w:pPr>
    </w:p>
    <w:p w14:paraId="384BD47C" w14:textId="77777777" w:rsidR="00866B0D" w:rsidRDefault="00A85535">
      <w:r>
        <w:br w:type="page"/>
      </w:r>
    </w:p>
    <w:p w14:paraId="502358BC" w14:textId="77777777" w:rsidR="00866B0D" w:rsidRDefault="00A85535">
      <w:pPr>
        <w:pStyle w:val="1"/>
      </w:pPr>
      <w:bookmarkStart w:id="28" w:name="_Toc239999760"/>
      <w:r>
        <w:t xml:space="preserve">5. </w:t>
      </w:r>
      <w:r>
        <w:t>画面仕様</w:t>
      </w:r>
      <w:bookmarkEnd w:id="28"/>
    </w:p>
    <w:p w14:paraId="77100D45" w14:textId="77777777" w:rsidR="00866B0D" w:rsidRDefault="00A85535">
      <w:r>
        <w:t>各画面について、</w:t>
      </w:r>
      <w:r>
        <w:t>URL</w:t>
      </w:r>
      <w:r>
        <w:t>・テンプレート・データ関数・レイアウト・表示項目・操作・</w:t>
      </w:r>
      <w:r>
        <w:t xml:space="preserve">AI </w:t>
      </w:r>
      <w:r>
        <w:t>連携を記す。座標はキャンバス左上原点の</w:t>
      </w:r>
      <w:r>
        <w:t xml:space="preserve"> px</w:t>
      </w:r>
      <w:r>
        <w:t>。</w:t>
      </w:r>
    </w:p>
    <w:p w14:paraId="3DD9FC43" w14:textId="77777777" w:rsidR="00866B0D" w:rsidRDefault="00A85535">
      <w:pPr>
        <w:pStyle w:val="21"/>
      </w:pPr>
      <w:bookmarkStart w:id="29" w:name="_Toc239999761"/>
      <w:r>
        <w:t xml:space="preserve">5.1 </w:t>
      </w:r>
      <w:r>
        <w:t>生産モニタ</w:t>
      </w:r>
      <w:r>
        <w:t xml:space="preserve"> ▶ </w:t>
      </w:r>
      <w:r>
        <w:t>ダッシュボード（</w:t>
      </w:r>
      <w:r>
        <w:t>/</w:t>
      </w:r>
      <w:r>
        <w:t>）</w:t>
      </w:r>
      <w:bookmarkEnd w:id="29"/>
    </w:p>
    <w:tbl>
      <w:tblPr>
        <w:tblStyle w:val="afe"/>
        <w:tblW w:w="0" w:type="auto"/>
        <w:jc w:val="center"/>
        <w:tblLook w:val="04A0" w:firstRow="1" w:lastRow="0" w:firstColumn="1" w:lastColumn="0" w:noHBand="0" w:noVBand="1"/>
      </w:tblPr>
      <w:tblGrid>
        <w:gridCol w:w="2381"/>
        <w:gridCol w:w="7257"/>
      </w:tblGrid>
      <w:tr w:rsidR="00866B0D" w14:paraId="1C6CCEF6" w14:textId="77777777">
        <w:trPr>
          <w:jc w:val="center"/>
        </w:trPr>
        <w:tc>
          <w:tcPr>
            <w:tcW w:w="2381" w:type="dxa"/>
            <w:shd w:val="clear" w:color="auto" w:fill="D9E2F3"/>
          </w:tcPr>
          <w:p w14:paraId="6EAF7B44" w14:textId="77777777" w:rsidR="00866B0D" w:rsidRDefault="00A85535">
            <w:r>
              <w:rPr>
                <w:b/>
                <w:sz w:val="17"/>
              </w:rPr>
              <w:t>項目</w:t>
            </w:r>
          </w:p>
        </w:tc>
        <w:tc>
          <w:tcPr>
            <w:tcW w:w="7257" w:type="dxa"/>
            <w:shd w:val="clear" w:color="auto" w:fill="D9E2F3"/>
          </w:tcPr>
          <w:p w14:paraId="5D18D33E" w14:textId="77777777" w:rsidR="00866B0D" w:rsidRDefault="00A85535">
            <w:r>
              <w:rPr>
                <w:b/>
                <w:sz w:val="17"/>
              </w:rPr>
              <w:t>内容</w:t>
            </w:r>
          </w:p>
        </w:tc>
      </w:tr>
      <w:tr w:rsidR="00866B0D" w14:paraId="7B23E625" w14:textId="77777777">
        <w:trPr>
          <w:jc w:val="center"/>
        </w:trPr>
        <w:tc>
          <w:tcPr>
            <w:tcW w:w="2381" w:type="dxa"/>
          </w:tcPr>
          <w:p w14:paraId="154C7A41" w14:textId="77777777" w:rsidR="00866B0D" w:rsidRDefault="00A85535">
            <w:pPr>
              <w:spacing w:after="0"/>
            </w:pPr>
            <w:r>
              <w:rPr>
                <w:b/>
                <w:sz w:val="17"/>
              </w:rPr>
              <w:t>テンプレート／データ</w:t>
            </w:r>
          </w:p>
        </w:tc>
        <w:tc>
          <w:tcPr>
            <w:tcW w:w="7257" w:type="dxa"/>
          </w:tcPr>
          <w:p w14:paraId="31FABCA5" w14:textId="77777777" w:rsidR="00866B0D" w:rsidRDefault="00A85535">
            <w:pPr>
              <w:spacing w:after="0"/>
            </w:pPr>
            <w:r>
              <w:rPr>
                <w:sz w:val="17"/>
              </w:rPr>
              <w:t>production_dashboard.html</w:t>
            </w:r>
            <w:r>
              <w:rPr>
                <w:sz w:val="17"/>
              </w:rPr>
              <w:t>／</w:t>
            </w:r>
            <w:r>
              <w:rPr>
                <w:sz w:val="17"/>
              </w:rPr>
              <w:t>production_dashboard_data(factory_name='</w:t>
            </w:r>
            <w:r>
              <w:rPr>
                <w:sz w:val="17"/>
              </w:rPr>
              <w:t>元町工場</w:t>
            </w:r>
            <w:r>
              <w:rPr>
                <w:sz w:val="17"/>
              </w:rPr>
              <w:t>')</w:t>
            </w:r>
          </w:p>
        </w:tc>
      </w:tr>
      <w:tr w:rsidR="00866B0D" w14:paraId="2EE65B9D" w14:textId="77777777">
        <w:trPr>
          <w:jc w:val="center"/>
        </w:trPr>
        <w:tc>
          <w:tcPr>
            <w:tcW w:w="2381" w:type="dxa"/>
          </w:tcPr>
          <w:p w14:paraId="2B412256" w14:textId="77777777" w:rsidR="00866B0D" w:rsidRDefault="00A85535">
            <w:pPr>
              <w:spacing w:after="0"/>
            </w:pPr>
            <w:r>
              <w:rPr>
                <w:b/>
                <w:sz w:val="17"/>
              </w:rPr>
              <w:t>表示内容</w:t>
            </w:r>
          </w:p>
        </w:tc>
        <w:tc>
          <w:tcPr>
            <w:tcW w:w="7257" w:type="dxa"/>
          </w:tcPr>
          <w:p w14:paraId="7CCF11AF" w14:textId="77777777" w:rsidR="00866B0D" w:rsidRDefault="00A85535">
            <w:pPr>
              <w:spacing w:after="0"/>
            </w:pPr>
            <w:r>
              <w:rPr>
                <w:sz w:val="17"/>
              </w:rPr>
              <w:t>工場（元町工場）およびライン別の</w:t>
            </w:r>
            <w:r>
              <w:rPr>
                <w:sz w:val="17"/>
              </w:rPr>
              <w:t xml:space="preserve"> KPI</w:t>
            </w:r>
            <w:r>
              <w:rPr>
                <w:sz w:val="17"/>
              </w:rPr>
              <w:t>（</w:t>
            </w:r>
            <w:r>
              <w:rPr>
                <w:sz w:val="17"/>
              </w:rPr>
              <w:t>OEE</w:t>
            </w:r>
            <w:r>
              <w:rPr>
                <w:sz w:val="17"/>
              </w:rPr>
              <w:t>、稼働率、達成率、品質率）を色分けタイル（良好</w:t>
            </w:r>
            <w:r>
              <w:rPr>
                <w:sz w:val="17"/>
              </w:rPr>
              <w:t>/</w:t>
            </w:r>
            <w:r>
              <w:rPr>
                <w:sz w:val="17"/>
              </w:rPr>
              <w:t>注意</w:t>
            </w:r>
            <w:r>
              <w:rPr>
                <w:sz w:val="17"/>
              </w:rPr>
              <w:t>/</w:t>
            </w:r>
            <w:r>
              <w:rPr>
                <w:sz w:val="17"/>
              </w:rPr>
              <w:t>不良は</w:t>
            </w:r>
            <w:r>
              <w:rPr>
                <w:sz w:val="17"/>
              </w:rPr>
              <w:t xml:space="preserve"> _kpi_state </w:t>
            </w:r>
            <w:r>
              <w:rPr>
                <w:sz w:val="17"/>
              </w:rPr>
              <w:t>の閾値表参照）で表示。全設備</w:t>
            </w:r>
            <w:r>
              <w:rPr>
                <w:sz w:val="17"/>
              </w:rPr>
              <w:t xml:space="preserve"> OEE </w:t>
            </w:r>
            <w:r>
              <w:rPr>
                <w:sz w:val="17"/>
              </w:rPr>
              <w:t>推移の折れ線、時間別生産進捗の積み上げ棒＋折れ線。</w:t>
            </w:r>
          </w:p>
        </w:tc>
      </w:tr>
      <w:tr w:rsidR="00866B0D" w14:paraId="3C1FDB0E" w14:textId="77777777">
        <w:trPr>
          <w:jc w:val="center"/>
        </w:trPr>
        <w:tc>
          <w:tcPr>
            <w:tcW w:w="2381" w:type="dxa"/>
          </w:tcPr>
          <w:p w14:paraId="56556562" w14:textId="77777777" w:rsidR="00866B0D" w:rsidRDefault="00A85535">
            <w:pPr>
              <w:spacing w:after="0"/>
            </w:pPr>
            <w:r>
              <w:rPr>
                <w:b/>
                <w:sz w:val="17"/>
              </w:rPr>
              <w:t xml:space="preserve">KPI </w:t>
            </w:r>
            <w:r>
              <w:rPr>
                <w:b/>
                <w:sz w:val="17"/>
              </w:rPr>
              <w:t>閾値</w:t>
            </w:r>
          </w:p>
        </w:tc>
        <w:tc>
          <w:tcPr>
            <w:tcW w:w="7257" w:type="dxa"/>
          </w:tcPr>
          <w:p w14:paraId="251F4828" w14:textId="77777777" w:rsidR="00866B0D" w:rsidRDefault="00A85535">
            <w:pPr>
              <w:spacing w:after="0"/>
            </w:pPr>
            <w:r>
              <w:rPr>
                <w:sz w:val="17"/>
              </w:rPr>
              <w:t>oee (75, 65)</w:t>
            </w:r>
            <w:r>
              <w:rPr>
                <w:sz w:val="17"/>
              </w:rPr>
              <w:t>、</w:t>
            </w:r>
            <w:r>
              <w:rPr>
                <w:sz w:val="17"/>
              </w:rPr>
              <w:t>availability (85, 80)</w:t>
            </w:r>
            <w:r>
              <w:rPr>
                <w:sz w:val="17"/>
              </w:rPr>
              <w:t>、</w:t>
            </w:r>
            <w:r>
              <w:rPr>
                <w:sz w:val="17"/>
              </w:rPr>
              <w:t>achievement (88, 75)</w:t>
            </w:r>
            <w:r>
              <w:rPr>
                <w:sz w:val="17"/>
              </w:rPr>
              <w:t>、</w:t>
            </w:r>
            <w:r>
              <w:rPr>
                <w:sz w:val="17"/>
              </w:rPr>
              <w:t>quality (90, 80)</w:t>
            </w:r>
            <w:r>
              <w:rPr>
                <w:sz w:val="17"/>
              </w:rPr>
              <w:t>。良好</w:t>
            </w:r>
            <w:r>
              <w:rPr>
                <w:sz w:val="17"/>
              </w:rPr>
              <w:t xml:space="preserve"> ≥ </w:t>
            </w:r>
            <w:r>
              <w:rPr>
                <w:sz w:val="17"/>
              </w:rPr>
              <w:t>第</w:t>
            </w:r>
            <w:r>
              <w:rPr>
                <w:sz w:val="17"/>
              </w:rPr>
              <w:t xml:space="preserve"> 1 </w:t>
            </w:r>
            <w:r>
              <w:rPr>
                <w:sz w:val="17"/>
              </w:rPr>
              <w:t>値、注意</w:t>
            </w:r>
            <w:r>
              <w:rPr>
                <w:sz w:val="17"/>
              </w:rPr>
              <w:t xml:space="preserve"> ≥ </w:t>
            </w:r>
            <w:r>
              <w:rPr>
                <w:sz w:val="17"/>
              </w:rPr>
              <w:t>第</w:t>
            </w:r>
            <w:r>
              <w:rPr>
                <w:sz w:val="17"/>
              </w:rPr>
              <w:t xml:space="preserve"> 2 </w:t>
            </w:r>
            <w:r>
              <w:rPr>
                <w:sz w:val="17"/>
              </w:rPr>
              <w:t>値、それ未満は不良。</w:t>
            </w:r>
          </w:p>
        </w:tc>
      </w:tr>
      <w:tr w:rsidR="00866B0D" w14:paraId="5AF0707A" w14:textId="77777777">
        <w:trPr>
          <w:jc w:val="center"/>
        </w:trPr>
        <w:tc>
          <w:tcPr>
            <w:tcW w:w="2381" w:type="dxa"/>
          </w:tcPr>
          <w:p w14:paraId="2D238E97" w14:textId="77777777" w:rsidR="00866B0D" w:rsidRDefault="00A85535">
            <w:pPr>
              <w:spacing w:after="0"/>
            </w:pPr>
            <w:r>
              <w:rPr>
                <w:b/>
                <w:sz w:val="17"/>
              </w:rPr>
              <w:t>CSV</w:t>
            </w:r>
          </w:p>
        </w:tc>
        <w:tc>
          <w:tcPr>
            <w:tcW w:w="7257" w:type="dxa"/>
          </w:tcPr>
          <w:p w14:paraId="4821FCEA" w14:textId="77777777" w:rsidR="00866B0D" w:rsidRDefault="00A85535">
            <w:pPr>
              <w:spacing w:after="0"/>
            </w:pPr>
            <w:r>
              <w:rPr>
                <w:sz w:val="17"/>
              </w:rPr>
              <w:t>production_kpis.csv</w:t>
            </w:r>
            <w:r>
              <w:rPr>
                <w:sz w:val="17"/>
              </w:rPr>
              <w:t>、</w:t>
            </w:r>
            <w:r>
              <w:rPr>
                <w:sz w:val="17"/>
              </w:rPr>
              <w:t>oee_trend.csv</w:t>
            </w:r>
            <w:r>
              <w:rPr>
                <w:sz w:val="17"/>
              </w:rPr>
              <w:t>、</w:t>
            </w:r>
            <w:r>
              <w:rPr>
                <w:sz w:val="17"/>
              </w:rPr>
              <w:t>production_progress.csv</w:t>
            </w:r>
          </w:p>
        </w:tc>
      </w:tr>
      <w:tr w:rsidR="00866B0D" w14:paraId="023D749B" w14:textId="77777777">
        <w:trPr>
          <w:jc w:val="center"/>
        </w:trPr>
        <w:tc>
          <w:tcPr>
            <w:tcW w:w="2381" w:type="dxa"/>
          </w:tcPr>
          <w:p w14:paraId="5517DF7F" w14:textId="77777777" w:rsidR="00866B0D" w:rsidRDefault="00A85535">
            <w:pPr>
              <w:spacing w:after="0"/>
            </w:pPr>
            <w:r>
              <w:rPr>
                <w:b/>
                <w:sz w:val="17"/>
              </w:rPr>
              <w:t>グラフ</w:t>
            </w:r>
          </w:p>
        </w:tc>
        <w:tc>
          <w:tcPr>
            <w:tcW w:w="7257" w:type="dxa"/>
          </w:tcPr>
          <w:p w14:paraId="0FE5E98D" w14:textId="77777777" w:rsidR="00866B0D" w:rsidRDefault="00A85535">
            <w:pPr>
              <w:spacing w:after="0"/>
            </w:pPr>
            <w:r>
              <w:rPr>
                <w:sz w:val="17"/>
              </w:rPr>
              <w:t xml:space="preserve">charts.js </w:t>
            </w:r>
            <w:r>
              <w:rPr>
                <w:sz w:val="17"/>
              </w:rPr>
              <w:t>の</w:t>
            </w:r>
            <w:r>
              <w:rPr>
                <w:sz w:val="17"/>
              </w:rPr>
              <w:t xml:space="preserve"> lineChart</w:t>
            </w:r>
            <w:r>
              <w:rPr>
                <w:sz w:val="17"/>
              </w:rPr>
              <w:t>、</w:t>
            </w:r>
            <w:r>
              <w:rPr>
                <w:sz w:val="17"/>
              </w:rPr>
              <w:t>stackedBarLine</w:t>
            </w:r>
          </w:p>
        </w:tc>
      </w:tr>
    </w:tbl>
    <w:p w14:paraId="0AAF227F" w14:textId="77777777" w:rsidR="00866B0D" w:rsidRDefault="00866B0D">
      <w:pPr>
        <w:spacing w:after="40"/>
      </w:pPr>
    </w:p>
    <w:p w14:paraId="7BCB20DA" w14:textId="77777777" w:rsidR="00866B0D" w:rsidRDefault="00A85535">
      <w:pPr>
        <w:pStyle w:val="21"/>
      </w:pPr>
      <w:bookmarkStart w:id="30" w:name="_Toc239999762"/>
      <w:r>
        <w:t xml:space="preserve">5.2 </w:t>
      </w:r>
      <w:r>
        <w:t>設備モニタ</w:t>
      </w:r>
      <w:r>
        <w:t xml:space="preserve"> ▶ </w:t>
      </w:r>
      <w:r>
        <w:t>ダッシュボード（</w:t>
      </w:r>
      <w:r>
        <w:t>/equipment</w:t>
      </w:r>
      <w:r>
        <w:t>）</w:t>
      </w:r>
      <w:bookmarkEnd w:id="30"/>
    </w:p>
    <w:tbl>
      <w:tblPr>
        <w:tblStyle w:val="afe"/>
        <w:tblW w:w="0" w:type="auto"/>
        <w:jc w:val="center"/>
        <w:tblLook w:val="04A0" w:firstRow="1" w:lastRow="0" w:firstColumn="1" w:lastColumn="0" w:noHBand="0" w:noVBand="1"/>
      </w:tblPr>
      <w:tblGrid>
        <w:gridCol w:w="2381"/>
        <w:gridCol w:w="7257"/>
      </w:tblGrid>
      <w:tr w:rsidR="00866B0D" w14:paraId="35CF4933" w14:textId="77777777">
        <w:trPr>
          <w:jc w:val="center"/>
        </w:trPr>
        <w:tc>
          <w:tcPr>
            <w:tcW w:w="2381" w:type="dxa"/>
            <w:shd w:val="clear" w:color="auto" w:fill="D9E2F3"/>
          </w:tcPr>
          <w:p w14:paraId="3AB83D4D" w14:textId="77777777" w:rsidR="00866B0D" w:rsidRDefault="00A85535">
            <w:r>
              <w:rPr>
                <w:b/>
                <w:sz w:val="17"/>
              </w:rPr>
              <w:t>項目</w:t>
            </w:r>
          </w:p>
        </w:tc>
        <w:tc>
          <w:tcPr>
            <w:tcW w:w="7257" w:type="dxa"/>
            <w:shd w:val="clear" w:color="auto" w:fill="D9E2F3"/>
          </w:tcPr>
          <w:p w14:paraId="4914961A" w14:textId="77777777" w:rsidR="00866B0D" w:rsidRDefault="00A85535">
            <w:r>
              <w:rPr>
                <w:b/>
                <w:sz w:val="17"/>
              </w:rPr>
              <w:t>内容</w:t>
            </w:r>
          </w:p>
        </w:tc>
      </w:tr>
      <w:tr w:rsidR="00866B0D" w14:paraId="46AB4644" w14:textId="77777777">
        <w:trPr>
          <w:jc w:val="center"/>
        </w:trPr>
        <w:tc>
          <w:tcPr>
            <w:tcW w:w="2381" w:type="dxa"/>
          </w:tcPr>
          <w:p w14:paraId="6C37F6A0" w14:textId="77777777" w:rsidR="00866B0D" w:rsidRDefault="00A85535">
            <w:pPr>
              <w:spacing w:after="0"/>
            </w:pPr>
            <w:r>
              <w:rPr>
                <w:b/>
                <w:sz w:val="17"/>
              </w:rPr>
              <w:t>テンプレート／データ</w:t>
            </w:r>
          </w:p>
        </w:tc>
        <w:tc>
          <w:tcPr>
            <w:tcW w:w="7257" w:type="dxa"/>
          </w:tcPr>
          <w:p w14:paraId="39FD54CE" w14:textId="77777777" w:rsidR="00866B0D" w:rsidRDefault="00A85535">
            <w:pPr>
              <w:spacing w:after="0"/>
            </w:pPr>
            <w:r>
              <w:rPr>
                <w:sz w:val="17"/>
              </w:rPr>
              <w:t>equipment_monitor.html</w:t>
            </w:r>
            <w:r>
              <w:rPr>
                <w:sz w:val="17"/>
              </w:rPr>
              <w:t>／</w:t>
            </w:r>
            <w:r>
              <w:rPr>
                <w:sz w:val="17"/>
              </w:rPr>
              <w:t>equipment_monitor_data()</w:t>
            </w:r>
          </w:p>
        </w:tc>
      </w:tr>
      <w:tr w:rsidR="00866B0D" w14:paraId="43ABACEF" w14:textId="77777777">
        <w:trPr>
          <w:jc w:val="center"/>
        </w:trPr>
        <w:tc>
          <w:tcPr>
            <w:tcW w:w="2381" w:type="dxa"/>
          </w:tcPr>
          <w:p w14:paraId="33B379F8" w14:textId="77777777" w:rsidR="00866B0D" w:rsidRDefault="00A85535">
            <w:pPr>
              <w:spacing w:after="0"/>
            </w:pPr>
            <w:r>
              <w:rPr>
                <w:b/>
                <w:sz w:val="17"/>
              </w:rPr>
              <w:t>表示内容</w:t>
            </w:r>
          </w:p>
        </w:tc>
        <w:tc>
          <w:tcPr>
            <w:tcW w:w="7257" w:type="dxa"/>
          </w:tcPr>
          <w:p w14:paraId="075ADBB7" w14:textId="77777777" w:rsidR="00866B0D" w:rsidRDefault="00A85535">
            <w:pPr>
              <w:spacing w:after="0"/>
            </w:pPr>
            <w:r>
              <w:rPr>
                <w:sz w:val="17"/>
              </w:rPr>
              <w:t>設備ゲージ（稼働率等）、本日の稼働</w:t>
            </w:r>
            <w:r>
              <w:rPr>
                <w:sz w:val="17"/>
              </w:rPr>
              <w:t>/</w:t>
            </w:r>
            <w:r>
              <w:rPr>
                <w:sz w:val="17"/>
              </w:rPr>
              <w:t>停止タイムライン（ガント）、停止要因の内訳（ドーナツ）、月別稼働・停止（積み上げ棒）、停止要因パレート、設備写真（</w:t>
            </w:r>
            <w:r>
              <w:rPr>
                <w:sz w:val="17"/>
              </w:rPr>
              <w:t>equipment_photo_welding_unit3.png</w:t>
            </w:r>
            <w:r>
              <w:rPr>
                <w:sz w:val="17"/>
              </w:rPr>
              <w:t>）。</w:t>
            </w:r>
          </w:p>
        </w:tc>
      </w:tr>
      <w:tr w:rsidR="00866B0D" w14:paraId="201998EA" w14:textId="77777777">
        <w:trPr>
          <w:jc w:val="center"/>
        </w:trPr>
        <w:tc>
          <w:tcPr>
            <w:tcW w:w="2381" w:type="dxa"/>
          </w:tcPr>
          <w:p w14:paraId="2C16222B" w14:textId="77777777" w:rsidR="00866B0D" w:rsidRDefault="00A85535">
            <w:pPr>
              <w:spacing w:after="0"/>
            </w:pPr>
            <w:r>
              <w:rPr>
                <w:b/>
                <w:sz w:val="17"/>
              </w:rPr>
              <w:t>CSV</w:t>
            </w:r>
          </w:p>
        </w:tc>
        <w:tc>
          <w:tcPr>
            <w:tcW w:w="7257" w:type="dxa"/>
          </w:tcPr>
          <w:p w14:paraId="6829A130" w14:textId="77777777" w:rsidR="00866B0D" w:rsidRDefault="00A85535">
            <w:pPr>
              <w:spacing w:after="0"/>
            </w:pPr>
            <w:r>
              <w:rPr>
                <w:sz w:val="17"/>
              </w:rPr>
              <w:t>equipment_gauges.csv</w:t>
            </w:r>
            <w:r>
              <w:rPr>
                <w:sz w:val="17"/>
              </w:rPr>
              <w:t>、</w:t>
            </w:r>
            <w:r>
              <w:rPr>
                <w:sz w:val="17"/>
              </w:rPr>
              <w:t>equipment_status_timeline.csv</w:t>
            </w:r>
            <w:r>
              <w:rPr>
                <w:sz w:val="17"/>
              </w:rPr>
              <w:t>、</w:t>
            </w:r>
            <w:r>
              <w:rPr>
                <w:sz w:val="17"/>
              </w:rPr>
              <w:t>stop_reason_breakdown.csv</w:t>
            </w:r>
            <w:r>
              <w:rPr>
                <w:sz w:val="17"/>
              </w:rPr>
              <w:t>、</w:t>
            </w:r>
            <w:r>
              <w:rPr>
                <w:sz w:val="17"/>
              </w:rPr>
              <w:t>uptime_downtime_monthly.csv</w:t>
            </w:r>
            <w:r>
              <w:rPr>
                <w:sz w:val="17"/>
              </w:rPr>
              <w:t>、</w:t>
            </w:r>
            <w:r>
              <w:rPr>
                <w:sz w:val="17"/>
              </w:rPr>
              <w:t>stop_reason_pareto.csv</w:t>
            </w:r>
          </w:p>
        </w:tc>
      </w:tr>
    </w:tbl>
    <w:p w14:paraId="110C00C2" w14:textId="77777777" w:rsidR="00866B0D" w:rsidRDefault="00866B0D">
      <w:pPr>
        <w:spacing w:after="40"/>
      </w:pPr>
    </w:p>
    <w:p w14:paraId="1485CB5A" w14:textId="77777777" w:rsidR="00866B0D" w:rsidRDefault="00A85535">
      <w:pPr>
        <w:pStyle w:val="21"/>
      </w:pPr>
      <w:bookmarkStart w:id="31" w:name="_Toc239999763"/>
      <w:r>
        <w:t xml:space="preserve">5.3 </w:t>
      </w:r>
      <w:r>
        <w:t>設備モニタ</w:t>
      </w:r>
      <w:r>
        <w:t xml:space="preserve"> ▶ </w:t>
      </w:r>
      <w:r>
        <w:t>ボルト締め付け異常検知（</w:t>
      </w:r>
      <w:r>
        <w:t>/equipment/bolt-torque</w:t>
      </w:r>
      <w:r>
        <w:t>）</w:t>
      </w:r>
      <w:bookmarkEnd w:id="31"/>
    </w:p>
    <w:tbl>
      <w:tblPr>
        <w:tblStyle w:val="afe"/>
        <w:tblW w:w="0" w:type="auto"/>
        <w:jc w:val="center"/>
        <w:tblLook w:val="04A0" w:firstRow="1" w:lastRow="0" w:firstColumn="1" w:lastColumn="0" w:noHBand="0" w:noVBand="1"/>
      </w:tblPr>
      <w:tblGrid>
        <w:gridCol w:w="2381"/>
        <w:gridCol w:w="7257"/>
      </w:tblGrid>
      <w:tr w:rsidR="00866B0D" w14:paraId="4503480A" w14:textId="77777777">
        <w:trPr>
          <w:jc w:val="center"/>
        </w:trPr>
        <w:tc>
          <w:tcPr>
            <w:tcW w:w="2381" w:type="dxa"/>
            <w:shd w:val="clear" w:color="auto" w:fill="D9E2F3"/>
          </w:tcPr>
          <w:p w14:paraId="6BD6EA00" w14:textId="77777777" w:rsidR="00866B0D" w:rsidRDefault="00A85535">
            <w:r>
              <w:rPr>
                <w:b/>
                <w:sz w:val="17"/>
              </w:rPr>
              <w:t>項目</w:t>
            </w:r>
          </w:p>
        </w:tc>
        <w:tc>
          <w:tcPr>
            <w:tcW w:w="7257" w:type="dxa"/>
            <w:shd w:val="clear" w:color="auto" w:fill="D9E2F3"/>
          </w:tcPr>
          <w:p w14:paraId="2EDBE595" w14:textId="77777777" w:rsidR="00866B0D" w:rsidRDefault="00A85535">
            <w:r>
              <w:rPr>
                <w:b/>
                <w:sz w:val="17"/>
              </w:rPr>
              <w:t>内容</w:t>
            </w:r>
          </w:p>
        </w:tc>
      </w:tr>
      <w:tr w:rsidR="00866B0D" w14:paraId="469FF866" w14:textId="77777777">
        <w:trPr>
          <w:jc w:val="center"/>
        </w:trPr>
        <w:tc>
          <w:tcPr>
            <w:tcW w:w="2381" w:type="dxa"/>
          </w:tcPr>
          <w:p w14:paraId="29EF8957" w14:textId="77777777" w:rsidR="00866B0D" w:rsidRDefault="00A85535">
            <w:pPr>
              <w:spacing w:after="0"/>
            </w:pPr>
            <w:r>
              <w:rPr>
                <w:b/>
                <w:sz w:val="17"/>
              </w:rPr>
              <w:t>テンプレート／データ</w:t>
            </w:r>
          </w:p>
        </w:tc>
        <w:tc>
          <w:tcPr>
            <w:tcW w:w="7257" w:type="dxa"/>
          </w:tcPr>
          <w:p w14:paraId="6574A30C" w14:textId="77777777" w:rsidR="00866B0D" w:rsidRDefault="00A85535">
            <w:pPr>
              <w:spacing w:after="0"/>
            </w:pPr>
            <w:r>
              <w:rPr>
                <w:sz w:val="17"/>
              </w:rPr>
              <w:t>bolt_torque.html</w:t>
            </w:r>
            <w:r>
              <w:rPr>
                <w:sz w:val="17"/>
              </w:rPr>
              <w:t>／</w:t>
            </w:r>
            <w:r>
              <w:rPr>
                <w:sz w:val="17"/>
              </w:rPr>
              <w:t>bolt_torque_data()</w:t>
            </w:r>
          </w:p>
        </w:tc>
      </w:tr>
      <w:tr w:rsidR="00866B0D" w14:paraId="7E5B1F33" w14:textId="77777777">
        <w:trPr>
          <w:jc w:val="center"/>
        </w:trPr>
        <w:tc>
          <w:tcPr>
            <w:tcW w:w="2381" w:type="dxa"/>
          </w:tcPr>
          <w:p w14:paraId="02093042" w14:textId="77777777" w:rsidR="00866B0D" w:rsidRDefault="00A85535">
            <w:pPr>
              <w:spacing w:after="0"/>
            </w:pPr>
            <w:r>
              <w:rPr>
                <w:b/>
                <w:sz w:val="17"/>
              </w:rPr>
              <w:t>表示内容</w:t>
            </w:r>
          </w:p>
        </w:tc>
        <w:tc>
          <w:tcPr>
            <w:tcW w:w="7257" w:type="dxa"/>
          </w:tcPr>
          <w:p w14:paraId="358D073A" w14:textId="77777777" w:rsidR="00866B0D" w:rsidRDefault="00A85535">
            <w:pPr>
              <w:spacing w:after="0"/>
            </w:pPr>
            <w:r>
              <w:rPr>
                <w:sz w:val="17"/>
              </w:rPr>
              <w:t>締付けトルク・角度の時系列（ボルト継手別）、</w:t>
            </w:r>
            <w:r>
              <w:rPr>
                <w:sz w:val="17"/>
              </w:rPr>
              <w:t xml:space="preserve">AI </w:t>
            </w:r>
            <w:r>
              <w:rPr>
                <w:sz w:val="17"/>
              </w:rPr>
              <w:t>異常予測の要約（</w:t>
            </w:r>
            <w:r>
              <w:rPr>
                <w:sz w:val="17"/>
              </w:rPr>
              <w:t>prediction-box</w:t>
            </w:r>
            <w:r>
              <w:rPr>
                <w:sz w:val="17"/>
              </w:rPr>
              <w:t>）、ロボット写真（</w:t>
            </w:r>
            <w:r>
              <w:rPr>
                <w:sz w:val="17"/>
              </w:rPr>
              <w:t>equipment_photo_bolt_torque_robot.png</w:t>
            </w:r>
            <w:r>
              <w:rPr>
                <w:sz w:val="17"/>
              </w:rPr>
              <w:t>）、部品・メタ情報。</w:t>
            </w:r>
          </w:p>
        </w:tc>
      </w:tr>
      <w:tr w:rsidR="00866B0D" w14:paraId="49886699" w14:textId="77777777">
        <w:trPr>
          <w:jc w:val="center"/>
        </w:trPr>
        <w:tc>
          <w:tcPr>
            <w:tcW w:w="2381" w:type="dxa"/>
          </w:tcPr>
          <w:p w14:paraId="08C8E449" w14:textId="77777777" w:rsidR="00866B0D" w:rsidRDefault="00A85535">
            <w:pPr>
              <w:spacing w:after="0"/>
            </w:pPr>
            <w:r>
              <w:rPr>
                <w:b/>
                <w:sz w:val="17"/>
              </w:rPr>
              <w:t>CSV</w:t>
            </w:r>
          </w:p>
        </w:tc>
        <w:tc>
          <w:tcPr>
            <w:tcW w:w="7257" w:type="dxa"/>
          </w:tcPr>
          <w:p w14:paraId="1DEA88A2" w14:textId="77777777" w:rsidR="00866B0D" w:rsidRDefault="00A85535">
            <w:pPr>
              <w:spacing w:after="0"/>
            </w:pPr>
            <w:r>
              <w:rPr>
                <w:sz w:val="17"/>
              </w:rPr>
              <w:t>bolt_torque_readings.csv</w:t>
            </w:r>
            <w:r>
              <w:rPr>
                <w:sz w:val="17"/>
              </w:rPr>
              <w:t>、</w:t>
            </w:r>
            <w:r>
              <w:rPr>
                <w:sz w:val="17"/>
              </w:rPr>
              <w:t>bolt_torque_prediction.csv</w:t>
            </w:r>
          </w:p>
        </w:tc>
      </w:tr>
    </w:tbl>
    <w:p w14:paraId="10D4DAD2" w14:textId="77777777" w:rsidR="00866B0D" w:rsidRDefault="00866B0D">
      <w:pPr>
        <w:spacing w:after="40"/>
      </w:pPr>
    </w:p>
    <w:p w14:paraId="50DB5898" w14:textId="77777777" w:rsidR="00866B0D" w:rsidRDefault="00A85535">
      <w:pPr>
        <w:pStyle w:val="21"/>
      </w:pPr>
      <w:bookmarkStart w:id="32" w:name="_Toc239999764"/>
      <w:r>
        <w:t xml:space="preserve">5.4 </w:t>
      </w:r>
      <w:r>
        <w:t>設備モニタ</w:t>
      </w:r>
      <w:r>
        <w:t xml:space="preserve"> ▶ </w:t>
      </w:r>
      <w:r>
        <w:t>ライン一覧（</w:t>
      </w:r>
      <w:r>
        <w:t>/equipment/lines</w:t>
      </w:r>
      <w:r>
        <w:t>）</w:t>
      </w:r>
      <w:bookmarkEnd w:id="32"/>
    </w:p>
    <w:tbl>
      <w:tblPr>
        <w:tblStyle w:val="afe"/>
        <w:tblW w:w="0" w:type="auto"/>
        <w:jc w:val="center"/>
        <w:tblLook w:val="04A0" w:firstRow="1" w:lastRow="0" w:firstColumn="1" w:lastColumn="0" w:noHBand="0" w:noVBand="1"/>
      </w:tblPr>
      <w:tblGrid>
        <w:gridCol w:w="2381"/>
        <w:gridCol w:w="7257"/>
      </w:tblGrid>
      <w:tr w:rsidR="00866B0D" w14:paraId="60B19270" w14:textId="77777777">
        <w:trPr>
          <w:jc w:val="center"/>
        </w:trPr>
        <w:tc>
          <w:tcPr>
            <w:tcW w:w="2381" w:type="dxa"/>
            <w:shd w:val="clear" w:color="auto" w:fill="D9E2F3"/>
          </w:tcPr>
          <w:p w14:paraId="09E2A2CD" w14:textId="77777777" w:rsidR="00866B0D" w:rsidRDefault="00A85535">
            <w:r>
              <w:rPr>
                <w:b/>
                <w:sz w:val="17"/>
              </w:rPr>
              <w:t>項目</w:t>
            </w:r>
          </w:p>
        </w:tc>
        <w:tc>
          <w:tcPr>
            <w:tcW w:w="7257" w:type="dxa"/>
            <w:shd w:val="clear" w:color="auto" w:fill="D9E2F3"/>
          </w:tcPr>
          <w:p w14:paraId="568C554F" w14:textId="77777777" w:rsidR="00866B0D" w:rsidRDefault="00A85535">
            <w:r>
              <w:rPr>
                <w:b/>
                <w:sz w:val="17"/>
              </w:rPr>
              <w:t>内容</w:t>
            </w:r>
          </w:p>
        </w:tc>
      </w:tr>
      <w:tr w:rsidR="00866B0D" w14:paraId="07AAA5BB" w14:textId="77777777">
        <w:trPr>
          <w:jc w:val="center"/>
        </w:trPr>
        <w:tc>
          <w:tcPr>
            <w:tcW w:w="2381" w:type="dxa"/>
          </w:tcPr>
          <w:p w14:paraId="174BAB41" w14:textId="77777777" w:rsidR="00866B0D" w:rsidRDefault="00A85535">
            <w:pPr>
              <w:spacing w:after="0"/>
            </w:pPr>
            <w:r>
              <w:rPr>
                <w:b/>
                <w:sz w:val="17"/>
              </w:rPr>
              <w:t>テンプレート／データ</w:t>
            </w:r>
          </w:p>
        </w:tc>
        <w:tc>
          <w:tcPr>
            <w:tcW w:w="7257" w:type="dxa"/>
          </w:tcPr>
          <w:p w14:paraId="4CF5AAEA" w14:textId="77777777" w:rsidR="00866B0D" w:rsidRDefault="00A85535">
            <w:pPr>
              <w:spacing w:after="0"/>
            </w:pPr>
            <w:r>
              <w:rPr>
                <w:sz w:val="17"/>
              </w:rPr>
              <w:t>line_list.html</w:t>
            </w:r>
            <w:r>
              <w:rPr>
                <w:sz w:val="17"/>
              </w:rPr>
              <w:t>／</w:t>
            </w:r>
            <w:r>
              <w:rPr>
                <w:sz w:val="17"/>
              </w:rPr>
              <w:t>line_list_data()</w:t>
            </w:r>
          </w:p>
        </w:tc>
      </w:tr>
      <w:tr w:rsidR="00866B0D" w14:paraId="3D156093" w14:textId="77777777">
        <w:trPr>
          <w:jc w:val="center"/>
        </w:trPr>
        <w:tc>
          <w:tcPr>
            <w:tcW w:w="2381" w:type="dxa"/>
          </w:tcPr>
          <w:p w14:paraId="38A4BECA" w14:textId="77777777" w:rsidR="00866B0D" w:rsidRDefault="00A85535">
            <w:pPr>
              <w:spacing w:after="0"/>
            </w:pPr>
            <w:r>
              <w:rPr>
                <w:b/>
                <w:sz w:val="17"/>
              </w:rPr>
              <w:t>表示内容</w:t>
            </w:r>
          </w:p>
        </w:tc>
        <w:tc>
          <w:tcPr>
            <w:tcW w:w="7257" w:type="dxa"/>
          </w:tcPr>
          <w:p w14:paraId="23382CA4" w14:textId="77777777" w:rsidR="00866B0D" w:rsidRDefault="00A85535">
            <w:pPr>
              <w:spacing w:after="0"/>
            </w:pPr>
            <w:r>
              <w:rPr>
                <w:sz w:val="17"/>
              </w:rPr>
              <w:t>ライン概要（</w:t>
            </w:r>
            <w:r>
              <w:rPr>
                <w:sz w:val="17"/>
              </w:rPr>
              <w:t>line_overview.csv</w:t>
            </w:r>
            <w:r>
              <w:rPr>
                <w:sz w:val="17"/>
              </w:rPr>
              <w:t>）、ライン別時間別生産（</w:t>
            </w:r>
            <w:r>
              <w:rPr>
                <w:sz w:val="17"/>
              </w:rPr>
              <w:t>line_hourly_production.csv</w:t>
            </w:r>
            <w:r>
              <w:rPr>
                <w:sz w:val="17"/>
              </w:rPr>
              <w:t>）、検査不良（</w:t>
            </w:r>
            <w:r>
              <w:rPr>
                <w:sz w:val="17"/>
              </w:rPr>
              <w:t>inspection_defects.csv</w:t>
            </w:r>
            <w:r>
              <w:rPr>
                <w:sz w:val="17"/>
              </w:rPr>
              <w:t>）のグリッド表示。</w:t>
            </w:r>
          </w:p>
        </w:tc>
      </w:tr>
    </w:tbl>
    <w:p w14:paraId="7826CECD" w14:textId="77777777" w:rsidR="00866B0D" w:rsidRDefault="00866B0D">
      <w:pPr>
        <w:spacing w:after="40"/>
      </w:pPr>
    </w:p>
    <w:p w14:paraId="03D881CB" w14:textId="77777777" w:rsidR="00866B0D" w:rsidRDefault="00A85535">
      <w:pPr>
        <w:pStyle w:val="21"/>
      </w:pPr>
      <w:bookmarkStart w:id="33" w:name="_Toc239999765"/>
      <w:r>
        <w:t xml:space="preserve">5.5 </w:t>
      </w:r>
      <w:r>
        <w:t>設備モニタ</w:t>
      </w:r>
      <w:r>
        <w:t xml:space="preserve"> ▶ </w:t>
      </w:r>
      <w:r>
        <w:t>機械学習（</w:t>
      </w:r>
      <w:r>
        <w:t>/equipment/machine-learning</w:t>
      </w:r>
      <w:r>
        <w:t>）</w:t>
      </w:r>
      <w:bookmarkEnd w:id="33"/>
    </w:p>
    <w:tbl>
      <w:tblPr>
        <w:tblStyle w:val="afe"/>
        <w:tblW w:w="0" w:type="auto"/>
        <w:jc w:val="center"/>
        <w:tblLook w:val="04A0" w:firstRow="1" w:lastRow="0" w:firstColumn="1" w:lastColumn="0" w:noHBand="0" w:noVBand="1"/>
      </w:tblPr>
      <w:tblGrid>
        <w:gridCol w:w="2381"/>
        <w:gridCol w:w="7257"/>
      </w:tblGrid>
      <w:tr w:rsidR="00866B0D" w14:paraId="0476B3FF" w14:textId="77777777">
        <w:trPr>
          <w:jc w:val="center"/>
        </w:trPr>
        <w:tc>
          <w:tcPr>
            <w:tcW w:w="2381" w:type="dxa"/>
            <w:shd w:val="clear" w:color="auto" w:fill="D9E2F3"/>
          </w:tcPr>
          <w:p w14:paraId="23F7EAD7" w14:textId="77777777" w:rsidR="00866B0D" w:rsidRDefault="00A85535">
            <w:r>
              <w:rPr>
                <w:b/>
                <w:sz w:val="17"/>
              </w:rPr>
              <w:t>項目</w:t>
            </w:r>
          </w:p>
        </w:tc>
        <w:tc>
          <w:tcPr>
            <w:tcW w:w="7257" w:type="dxa"/>
            <w:shd w:val="clear" w:color="auto" w:fill="D9E2F3"/>
          </w:tcPr>
          <w:p w14:paraId="78F90661" w14:textId="77777777" w:rsidR="00866B0D" w:rsidRDefault="00A85535">
            <w:r>
              <w:rPr>
                <w:b/>
                <w:sz w:val="17"/>
              </w:rPr>
              <w:t>内容</w:t>
            </w:r>
          </w:p>
        </w:tc>
      </w:tr>
      <w:tr w:rsidR="00866B0D" w14:paraId="00821960" w14:textId="77777777">
        <w:trPr>
          <w:jc w:val="center"/>
        </w:trPr>
        <w:tc>
          <w:tcPr>
            <w:tcW w:w="2381" w:type="dxa"/>
          </w:tcPr>
          <w:p w14:paraId="58E401BF" w14:textId="77777777" w:rsidR="00866B0D" w:rsidRDefault="00A85535">
            <w:pPr>
              <w:spacing w:after="0"/>
            </w:pPr>
            <w:r>
              <w:rPr>
                <w:b/>
                <w:sz w:val="17"/>
              </w:rPr>
              <w:t>テンプレート／データ</w:t>
            </w:r>
          </w:p>
        </w:tc>
        <w:tc>
          <w:tcPr>
            <w:tcW w:w="7257" w:type="dxa"/>
          </w:tcPr>
          <w:p w14:paraId="3E23DA7F" w14:textId="77777777" w:rsidR="00866B0D" w:rsidRDefault="00A85535">
            <w:pPr>
              <w:spacing w:after="0"/>
            </w:pPr>
            <w:r>
              <w:rPr>
                <w:sz w:val="17"/>
              </w:rPr>
              <w:t>machine_learning.html</w:t>
            </w:r>
            <w:r>
              <w:rPr>
                <w:sz w:val="17"/>
              </w:rPr>
              <w:t>／</w:t>
            </w:r>
            <w:r>
              <w:rPr>
                <w:sz w:val="17"/>
              </w:rPr>
              <w:t>machine_learning_data()</w:t>
            </w:r>
          </w:p>
        </w:tc>
      </w:tr>
      <w:tr w:rsidR="00866B0D" w14:paraId="14D78996" w14:textId="77777777">
        <w:trPr>
          <w:jc w:val="center"/>
        </w:trPr>
        <w:tc>
          <w:tcPr>
            <w:tcW w:w="2381" w:type="dxa"/>
          </w:tcPr>
          <w:p w14:paraId="1A14262F" w14:textId="77777777" w:rsidR="00866B0D" w:rsidRDefault="00A85535">
            <w:pPr>
              <w:spacing w:after="0"/>
            </w:pPr>
            <w:r>
              <w:rPr>
                <w:b/>
                <w:sz w:val="17"/>
              </w:rPr>
              <w:t>表示内容</w:t>
            </w:r>
          </w:p>
        </w:tc>
        <w:tc>
          <w:tcPr>
            <w:tcW w:w="7257" w:type="dxa"/>
          </w:tcPr>
          <w:p w14:paraId="1209964C" w14:textId="77777777" w:rsidR="00866B0D" w:rsidRDefault="00A85535">
            <w:pPr>
              <w:spacing w:after="0"/>
            </w:pPr>
            <w:r>
              <w:rPr>
                <w:sz w:val="17"/>
              </w:rPr>
              <w:t>異常検知系列（</w:t>
            </w:r>
            <w:r>
              <w:rPr>
                <w:sz w:val="17"/>
              </w:rPr>
              <w:t>anomaly_detection_series.csv</w:t>
            </w:r>
            <w:r>
              <w:rPr>
                <w:sz w:val="17"/>
              </w:rPr>
              <w:t>）と要約（</w:t>
            </w:r>
            <w:r>
              <w:rPr>
                <w:sz w:val="17"/>
              </w:rPr>
              <w:t>anomaly_summary.csv</w:t>
            </w:r>
            <w:r>
              <w:rPr>
                <w:sz w:val="17"/>
              </w:rPr>
              <w:t>）、モデル学習履歴（</w:t>
            </w:r>
            <w:r>
              <w:rPr>
                <w:sz w:val="17"/>
              </w:rPr>
              <w:t>model_training_history.csv</w:t>
            </w:r>
            <w:r>
              <w:rPr>
                <w:sz w:val="17"/>
              </w:rPr>
              <w:t>）、パラメータ推移（</w:t>
            </w:r>
            <w:r>
              <w:rPr>
                <w:sz w:val="17"/>
              </w:rPr>
              <w:t>model_parameter_trend.csv</w:t>
            </w:r>
            <w:r>
              <w:rPr>
                <w:sz w:val="17"/>
              </w:rPr>
              <w:t>）。</w:t>
            </w:r>
          </w:p>
        </w:tc>
      </w:tr>
    </w:tbl>
    <w:p w14:paraId="2BC60284" w14:textId="77777777" w:rsidR="00866B0D" w:rsidRDefault="00866B0D">
      <w:pPr>
        <w:spacing w:after="40"/>
      </w:pPr>
    </w:p>
    <w:p w14:paraId="665B5AEE" w14:textId="77777777" w:rsidR="00866B0D" w:rsidRDefault="00A85535">
      <w:pPr>
        <w:pStyle w:val="21"/>
      </w:pPr>
      <w:bookmarkStart w:id="34" w:name="_Toc239999766"/>
      <w:r>
        <w:t xml:space="preserve">5.6 </w:t>
      </w:r>
      <w:r>
        <w:t>設定</w:t>
      </w:r>
      <w:r>
        <w:t xml:space="preserve"> ▶ </w:t>
      </w:r>
      <w:r>
        <w:t>オートエンコーダー設定（</w:t>
      </w:r>
      <w:r>
        <w:t>/settings/autoencoder</w:t>
      </w:r>
      <w:r>
        <w:t>）</w:t>
      </w:r>
      <w:bookmarkEnd w:id="34"/>
    </w:p>
    <w:tbl>
      <w:tblPr>
        <w:tblStyle w:val="afe"/>
        <w:tblW w:w="0" w:type="auto"/>
        <w:jc w:val="center"/>
        <w:tblLook w:val="04A0" w:firstRow="1" w:lastRow="0" w:firstColumn="1" w:lastColumn="0" w:noHBand="0" w:noVBand="1"/>
      </w:tblPr>
      <w:tblGrid>
        <w:gridCol w:w="2381"/>
        <w:gridCol w:w="7257"/>
      </w:tblGrid>
      <w:tr w:rsidR="00866B0D" w14:paraId="7C11742A" w14:textId="77777777">
        <w:trPr>
          <w:jc w:val="center"/>
        </w:trPr>
        <w:tc>
          <w:tcPr>
            <w:tcW w:w="2381" w:type="dxa"/>
            <w:shd w:val="clear" w:color="auto" w:fill="D9E2F3"/>
          </w:tcPr>
          <w:p w14:paraId="59BC3DE7" w14:textId="77777777" w:rsidR="00866B0D" w:rsidRDefault="00A85535">
            <w:r>
              <w:rPr>
                <w:b/>
                <w:sz w:val="17"/>
              </w:rPr>
              <w:t>項目</w:t>
            </w:r>
          </w:p>
        </w:tc>
        <w:tc>
          <w:tcPr>
            <w:tcW w:w="7257" w:type="dxa"/>
            <w:shd w:val="clear" w:color="auto" w:fill="D9E2F3"/>
          </w:tcPr>
          <w:p w14:paraId="259FBC8F" w14:textId="77777777" w:rsidR="00866B0D" w:rsidRDefault="00A85535">
            <w:r>
              <w:rPr>
                <w:b/>
                <w:sz w:val="17"/>
              </w:rPr>
              <w:t>内容</w:t>
            </w:r>
          </w:p>
        </w:tc>
      </w:tr>
      <w:tr w:rsidR="00866B0D" w14:paraId="55ACB8FA" w14:textId="77777777">
        <w:trPr>
          <w:jc w:val="center"/>
        </w:trPr>
        <w:tc>
          <w:tcPr>
            <w:tcW w:w="2381" w:type="dxa"/>
          </w:tcPr>
          <w:p w14:paraId="44A274A1" w14:textId="77777777" w:rsidR="00866B0D" w:rsidRDefault="00A85535">
            <w:pPr>
              <w:spacing w:after="0"/>
            </w:pPr>
            <w:r>
              <w:rPr>
                <w:b/>
                <w:sz w:val="17"/>
              </w:rPr>
              <w:t>テンプレート／データ</w:t>
            </w:r>
          </w:p>
        </w:tc>
        <w:tc>
          <w:tcPr>
            <w:tcW w:w="7257" w:type="dxa"/>
          </w:tcPr>
          <w:p w14:paraId="27612A9E" w14:textId="77777777" w:rsidR="00866B0D" w:rsidRDefault="00A85535">
            <w:pPr>
              <w:spacing w:after="0"/>
            </w:pPr>
            <w:r>
              <w:rPr>
                <w:sz w:val="17"/>
              </w:rPr>
              <w:t>autoencoder_settings.html</w:t>
            </w:r>
            <w:r>
              <w:rPr>
                <w:sz w:val="17"/>
              </w:rPr>
              <w:t>／</w:t>
            </w:r>
            <w:r>
              <w:rPr>
                <w:sz w:val="17"/>
              </w:rPr>
              <w:t>autoencoder_config_data()</w:t>
            </w:r>
          </w:p>
        </w:tc>
      </w:tr>
      <w:tr w:rsidR="00866B0D" w14:paraId="6D5BD5CA" w14:textId="77777777">
        <w:trPr>
          <w:jc w:val="center"/>
        </w:trPr>
        <w:tc>
          <w:tcPr>
            <w:tcW w:w="2381" w:type="dxa"/>
          </w:tcPr>
          <w:p w14:paraId="5E4136E5" w14:textId="77777777" w:rsidR="00866B0D" w:rsidRDefault="00A85535">
            <w:pPr>
              <w:spacing w:after="0"/>
            </w:pPr>
            <w:r>
              <w:rPr>
                <w:b/>
                <w:sz w:val="17"/>
              </w:rPr>
              <w:t>表示内容</w:t>
            </w:r>
          </w:p>
        </w:tc>
        <w:tc>
          <w:tcPr>
            <w:tcW w:w="7257" w:type="dxa"/>
          </w:tcPr>
          <w:p w14:paraId="06E3D480" w14:textId="77777777" w:rsidR="00866B0D" w:rsidRDefault="00A85535">
            <w:pPr>
              <w:spacing w:after="0"/>
            </w:pPr>
            <w:r>
              <w:rPr>
                <w:sz w:val="17"/>
              </w:rPr>
              <w:t>パンくず、タブ、</w:t>
            </w:r>
            <w:r>
              <w:rPr>
                <w:sz w:val="17"/>
              </w:rPr>
              <w:t xml:space="preserve">3 </w:t>
            </w:r>
            <w:r>
              <w:rPr>
                <w:sz w:val="17"/>
              </w:rPr>
              <w:t>列のフォーム（モデル構成／学習設定／異常スコア設定。</w:t>
            </w:r>
            <w:r>
              <w:rPr>
                <w:sz w:val="17"/>
              </w:rPr>
              <w:t xml:space="preserve">autoencoder_fields.csv </w:t>
            </w:r>
            <w:r>
              <w:rPr>
                <w:sz w:val="17"/>
              </w:rPr>
              <w:t>の</w:t>
            </w:r>
            <w:r>
              <w:rPr>
                <w:sz w:val="17"/>
              </w:rPr>
              <w:t xml:space="preserve"> section </w:t>
            </w:r>
            <w:r>
              <w:rPr>
                <w:sz w:val="17"/>
              </w:rPr>
              <w:t>列で振り分け、</w:t>
            </w:r>
            <w:r>
              <w:rPr>
                <w:sz w:val="17"/>
              </w:rPr>
              <w:t xml:space="preserve">kind=select </w:t>
            </w:r>
            <w:r>
              <w:rPr>
                <w:sz w:val="17"/>
              </w:rPr>
              <w:t>は</w:t>
            </w:r>
            <w:r>
              <w:rPr>
                <w:sz w:val="17"/>
              </w:rPr>
              <w:t xml:space="preserve"> options </w:t>
            </w:r>
            <w:r>
              <w:rPr>
                <w:sz w:val="17"/>
              </w:rPr>
              <w:t>を</w:t>
            </w:r>
            <w:r>
              <w:rPr>
                <w:sz w:val="17"/>
              </w:rPr>
              <w:t xml:space="preserve"> | </w:t>
            </w:r>
            <w:r>
              <w:rPr>
                <w:sz w:val="17"/>
              </w:rPr>
              <w:t>区切り）、ニューラルネット図（</w:t>
            </w:r>
            <w:r>
              <w:rPr>
                <w:sz w:val="17"/>
              </w:rPr>
              <w:t xml:space="preserve">autoencoder_network.csv </w:t>
            </w:r>
            <w:r>
              <w:rPr>
                <w:sz w:val="17"/>
              </w:rPr>
              <w:t>の層数・ノード数からサーバー側で座標計算。</w:t>
            </w:r>
            <w:r>
              <w:rPr>
                <w:sz w:val="17"/>
              </w:rPr>
              <w:t>VB 300×150</w:t>
            </w:r>
            <w:r>
              <w:rPr>
                <w:sz w:val="17"/>
              </w:rPr>
              <w:t>、</w:t>
            </w:r>
            <w:r>
              <w:rPr>
                <w:sz w:val="17"/>
              </w:rPr>
              <w:t>GAP_Y 19</w:t>
            </w:r>
            <w:r>
              <w:rPr>
                <w:sz w:val="17"/>
              </w:rPr>
              <w:t>、ボトルネック</w:t>
            </w:r>
            <w:r>
              <w:rPr>
                <w:sz w:val="17"/>
              </w:rPr>
              <w:t xml:space="preserve"> r=5/</w:t>
            </w:r>
            <w:r>
              <w:rPr>
                <w:sz w:val="17"/>
              </w:rPr>
              <w:t>他</w:t>
            </w:r>
            <w:r>
              <w:rPr>
                <w:sz w:val="17"/>
              </w:rPr>
              <w:t xml:space="preserve"> r=6</w:t>
            </w:r>
            <w:r>
              <w:rPr>
                <w:sz w:val="17"/>
              </w:rPr>
              <w:t>）、設定の概要（</w:t>
            </w:r>
            <w:r>
              <w:rPr>
                <w:sz w:val="17"/>
              </w:rPr>
              <w:t>autoencoder_summary.csv</w:t>
            </w:r>
            <w:r>
              <w:rPr>
                <w:sz w:val="17"/>
              </w:rPr>
              <w:t>）、</w:t>
            </w:r>
            <w:r>
              <w:rPr>
                <w:sz w:val="17"/>
              </w:rPr>
              <w:t xml:space="preserve">AI </w:t>
            </w:r>
            <w:r>
              <w:rPr>
                <w:sz w:val="17"/>
              </w:rPr>
              <w:t>アシスタント（</w:t>
            </w:r>
            <w:r>
              <w:rPr>
                <w:sz w:val="17"/>
              </w:rPr>
              <w:t>autoencoder_ai_chat.csv</w:t>
            </w:r>
            <w:r>
              <w:rPr>
                <w:sz w:val="17"/>
              </w:rPr>
              <w:t>）。</w:t>
            </w:r>
          </w:p>
        </w:tc>
      </w:tr>
      <w:tr w:rsidR="00866B0D" w14:paraId="41541D80" w14:textId="77777777">
        <w:trPr>
          <w:jc w:val="center"/>
        </w:trPr>
        <w:tc>
          <w:tcPr>
            <w:tcW w:w="2381" w:type="dxa"/>
          </w:tcPr>
          <w:p w14:paraId="7725956C" w14:textId="77777777" w:rsidR="00866B0D" w:rsidRDefault="00A85535">
            <w:pPr>
              <w:spacing w:after="0"/>
            </w:pPr>
            <w:r>
              <w:rPr>
                <w:b/>
                <w:sz w:val="17"/>
              </w:rPr>
              <w:t>AI</w:t>
            </w:r>
          </w:p>
        </w:tc>
        <w:tc>
          <w:tcPr>
            <w:tcW w:w="7257" w:type="dxa"/>
          </w:tcPr>
          <w:p w14:paraId="77E257ED" w14:textId="77777777" w:rsidR="00866B0D" w:rsidRDefault="00A85535">
            <w:pPr>
              <w:spacing w:after="0"/>
            </w:pPr>
            <w:r>
              <w:rPr>
                <w:sz w:val="17"/>
              </w:rPr>
              <w:t>POST /api/v1/autoencoder/ask</w:t>
            </w:r>
            <w:r>
              <w:rPr>
                <w:sz w:val="17"/>
              </w:rPr>
              <w:t>。</w:t>
            </w:r>
            <w:r>
              <w:rPr>
                <w:sz w:val="17"/>
              </w:rPr>
              <w:t>autoencoder_ai_ask()</w:t>
            </w:r>
            <w:r>
              <w:rPr>
                <w:sz w:val="17"/>
              </w:rPr>
              <w:t>。役割</w:t>
            </w:r>
            <w:r>
              <w:rPr>
                <w:sz w:val="17"/>
              </w:rPr>
              <w:t xml:space="preserve">: Autoencoder </w:t>
            </w:r>
            <w:r>
              <w:rPr>
                <w:sz w:val="17"/>
              </w:rPr>
              <w:t>モデルのチューニング支援。</w:t>
            </w:r>
          </w:p>
        </w:tc>
      </w:tr>
    </w:tbl>
    <w:p w14:paraId="52FCA1D3" w14:textId="77777777" w:rsidR="00866B0D" w:rsidRDefault="00866B0D">
      <w:pPr>
        <w:spacing w:after="40"/>
      </w:pPr>
    </w:p>
    <w:p w14:paraId="40D8EBD3" w14:textId="77777777" w:rsidR="00866B0D" w:rsidRDefault="00A85535">
      <w:pPr>
        <w:pStyle w:val="21"/>
      </w:pPr>
      <w:bookmarkStart w:id="35" w:name="_Toc239999767"/>
      <w:r>
        <w:t xml:space="preserve">5.7 </w:t>
      </w:r>
      <w:r>
        <w:t>異常兆候</w:t>
      </w:r>
      <w:r>
        <w:t xml:space="preserve"> ▶ </w:t>
      </w:r>
      <w:r>
        <w:t>異常兆候検知（</w:t>
      </w:r>
      <w:r>
        <w:t>/anomaly/detection</w:t>
      </w:r>
      <w:r>
        <w:t>）</w:t>
      </w:r>
      <w:bookmarkEnd w:id="35"/>
    </w:p>
    <w:tbl>
      <w:tblPr>
        <w:tblStyle w:val="afe"/>
        <w:tblW w:w="0" w:type="auto"/>
        <w:jc w:val="center"/>
        <w:tblLook w:val="04A0" w:firstRow="1" w:lastRow="0" w:firstColumn="1" w:lastColumn="0" w:noHBand="0" w:noVBand="1"/>
      </w:tblPr>
      <w:tblGrid>
        <w:gridCol w:w="2381"/>
        <w:gridCol w:w="7257"/>
      </w:tblGrid>
      <w:tr w:rsidR="00866B0D" w14:paraId="2F9A0CE8" w14:textId="77777777">
        <w:trPr>
          <w:jc w:val="center"/>
        </w:trPr>
        <w:tc>
          <w:tcPr>
            <w:tcW w:w="2381" w:type="dxa"/>
            <w:shd w:val="clear" w:color="auto" w:fill="D9E2F3"/>
          </w:tcPr>
          <w:p w14:paraId="5CDBE520" w14:textId="77777777" w:rsidR="00866B0D" w:rsidRDefault="00A85535">
            <w:r>
              <w:rPr>
                <w:b/>
                <w:sz w:val="17"/>
              </w:rPr>
              <w:t>項目</w:t>
            </w:r>
          </w:p>
        </w:tc>
        <w:tc>
          <w:tcPr>
            <w:tcW w:w="7257" w:type="dxa"/>
            <w:shd w:val="clear" w:color="auto" w:fill="D9E2F3"/>
          </w:tcPr>
          <w:p w14:paraId="7AF1F6E8" w14:textId="77777777" w:rsidR="00866B0D" w:rsidRDefault="00A85535">
            <w:r>
              <w:rPr>
                <w:b/>
                <w:sz w:val="17"/>
              </w:rPr>
              <w:t>内容</w:t>
            </w:r>
          </w:p>
        </w:tc>
      </w:tr>
      <w:tr w:rsidR="00866B0D" w14:paraId="23C0F785" w14:textId="77777777">
        <w:trPr>
          <w:jc w:val="center"/>
        </w:trPr>
        <w:tc>
          <w:tcPr>
            <w:tcW w:w="2381" w:type="dxa"/>
          </w:tcPr>
          <w:p w14:paraId="43EDE60A" w14:textId="77777777" w:rsidR="00866B0D" w:rsidRDefault="00A85535">
            <w:pPr>
              <w:spacing w:after="0"/>
            </w:pPr>
            <w:r>
              <w:rPr>
                <w:b/>
                <w:sz w:val="17"/>
              </w:rPr>
              <w:t>テンプレート／データ</w:t>
            </w:r>
          </w:p>
        </w:tc>
        <w:tc>
          <w:tcPr>
            <w:tcW w:w="7257" w:type="dxa"/>
          </w:tcPr>
          <w:p w14:paraId="189EEB98" w14:textId="77777777" w:rsidR="00866B0D" w:rsidRDefault="00A85535">
            <w:pPr>
              <w:spacing w:after="0"/>
            </w:pPr>
            <w:r>
              <w:rPr>
                <w:sz w:val="17"/>
              </w:rPr>
              <w:t>anomaly_dashboard.html</w:t>
            </w:r>
            <w:r>
              <w:rPr>
                <w:sz w:val="17"/>
              </w:rPr>
              <w:t>／</w:t>
            </w:r>
            <w:r>
              <w:rPr>
                <w:sz w:val="17"/>
              </w:rPr>
              <w:t>anomaly_dashboard_data()</w:t>
            </w:r>
          </w:p>
        </w:tc>
      </w:tr>
      <w:tr w:rsidR="00866B0D" w14:paraId="195F3CC8" w14:textId="77777777">
        <w:trPr>
          <w:jc w:val="center"/>
        </w:trPr>
        <w:tc>
          <w:tcPr>
            <w:tcW w:w="2381" w:type="dxa"/>
          </w:tcPr>
          <w:p w14:paraId="3CE45FDD" w14:textId="77777777" w:rsidR="00866B0D" w:rsidRDefault="00A85535">
            <w:pPr>
              <w:spacing w:after="0"/>
            </w:pPr>
            <w:r>
              <w:rPr>
                <w:b/>
                <w:sz w:val="17"/>
              </w:rPr>
              <w:t>表示内容</w:t>
            </w:r>
          </w:p>
        </w:tc>
        <w:tc>
          <w:tcPr>
            <w:tcW w:w="7257" w:type="dxa"/>
          </w:tcPr>
          <w:p w14:paraId="203E841E" w14:textId="77777777" w:rsidR="00866B0D" w:rsidRDefault="00A85535">
            <w:pPr>
              <w:spacing w:after="0"/>
            </w:pPr>
            <w:r>
              <w:rPr>
                <w:sz w:val="17"/>
              </w:rPr>
              <w:t>設備ステータスサマリー</w:t>
            </w:r>
            <w:r>
              <w:rPr>
                <w:sz w:val="17"/>
              </w:rPr>
              <w:t xml:space="preserve"> 4 </w:t>
            </w:r>
            <w:r>
              <w:rPr>
                <w:sz w:val="17"/>
              </w:rPr>
              <w:t>枚（</w:t>
            </w:r>
            <w:r>
              <w:rPr>
                <w:sz w:val="17"/>
              </w:rPr>
              <w:t>critical/warning/normal/offline</w:t>
            </w:r>
            <w:r>
              <w:rPr>
                <w:sz w:val="17"/>
              </w:rPr>
              <w:t>、</w:t>
            </w:r>
            <w:r>
              <w:rPr>
                <w:sz w:val="17"/>
              </w:rPr>
              <w:t>anomaly_dashboard_summary.csv</w:t>
            </w:r>
            <w:r>
              <w:rPr>
                <w:sz w:val="17"/>
              </w:rPr>
              <w:t>）、設備配置マップ（</w:t>
            </w:r>
            <w:r>
              <w:rPr>
                <w:sz w:val="17"/>
              </w:rPr>
              <w:t>anomaly_dashboard_map.csv</w:t>
            </w:r>
            <w:r>
              <w:rPr>
                <w:sz w:val="17"/>
              </w:rPr>
              <w:t>：エリア別の設備アイコンと状態）、最新アラート表（</w:t>
            </w:r>
            <w:r>
              <w:rPr>
                <w:sz w:val="17"/>
              </w:rPr>
              <w:t>anomaly_dashboard_alerts.csv</w:t>
            </w:r>
            <w:r>
              <w:rPr>
                <w:sz w:val="17"/>
              </w:rPr>
              <w:t>）、主要設備の異常スコアトレンド</w:t>
            </w:r>
            <w:r>
              <w:rPr>
                <w:sz w:val="17"/>
              </w:rPr>
              <w:t xml:space="preserve"> 4 </w:t>
            </w:r>
            <w:r>
              <w:rPr>
                <w:sz w:val="17"/>
              </w:rPr>
              <w:t>枚（</w:t>
            </w:r>
            <w:r>
              <w:rPr>
                <w:sz w:val="17"/>
              </w:rPr>
              <w:t>anomaly_dashboard_trend.csv</w:t>
            </w:r>
            <w:r>
              <w:rPr>
                <w:sz w:val="17"/>
              </w:rPr>
              <w:t>＋</w:t>
            </w:r>
            <w:r>
              <w:rPr>
                <w:sz w:val="17"/>
              </w:rPr>
              <w:t>trend_series.csv</w:t>
            </w:r>
            <w:r>
              <w:rPr>
                <w:sz w:val="17"/>
              </w:rPr>
              <w:t>、ミニ折れ線）、</w:t>
            </w:r>
            <w:r>
              <w:rPr>
                <w:sz w:val="17"/>
              </w:rPr>
              <w:t xml:space="preserve">AI </w:t>
            </w:r>
            <w:r>
              <w:rPr>
                <w:sz w:val="17"/>
              </w:rPr>
              <w:t>アシスタント（優先度の高い警報上位</w:t>
            </w:r>
            <w:r>
              <w:rPr>
                <w:sz w:val="17"/>
              </w:rPr>
              <w:t xml:space="preserve"> 3 </w:t>
            </w:r>
            <w:r>
              <w:rPr>
                <w:sz w:val="17"/>
              </w:rPr>
              <w:t>件・詳細・推奨アクション・</w:t>
            </w:r>
            <w:r>
              <w:rPr>
                <w:sz w:val="17"/>
              </w:rPr>
              <w:t xml:space="preserve">24 </w:t>
            </w:r>
            <w:r>
              <w:rPr>
                <w:sz w:val="17"/>
              </w:rPr>
              <w:t>時間の悪化予測・クイックアクション）。</w:t>
            </w:r>
          </w:p>
        </w:tc>
      </w:tr>
      <w:tr w:rsidR="00866B0D" w14:paraId="2645A81B" w14:textId="77777777">
        <w:trPr>
          <w:jc w:val="center"/>
        </w:trPr>
        <w:tc>
          <w:tcPr>
            <w:tcW w:w="2381" w:type="dxa"/>
          </w:tcPr>
          <w:p w14:paraId="75AB7BE0" w14:textId="77777777" w:rsidR="00866B0D" w:rsidRDefault="00A85535">
            <w:pPr>
              <w:spacing w:after="0"/>
            </w:pPr>
            <w:r>
              <w:rPr>
                <w:b/>
                <w:sz w:val="17"/>
              </w:rPr>
              <w:t>AI</w:t>
            </w:r>
          </w:p>
        </w:tc>
        <w:tc>
          <w:tcPr>
            <w:tcW w:w="7257" w:type="dxa"/>
          </w:tcPr>
          <w:p w14:paraId="4EBC3B8E" w14:textId="77777777" w:rsidR="00866B0D" w:rsidRDefault="00A85535">
            <w:pPr>
              <w:spacing w:after="0"/>
            </w:pPr>
            <w:r>
              <w:rPr>
                <w:sz w:val="17"/>
              </w:rPr>
              <w:t>POST /api/v1/anomaly-dashboard/ask</w:t>
            </w:r>
            <w:r>
              <w:rPr>
                <w:sz w:val="17"/>
              </w:rPr>
              <w:t>。</w:t>
            </w:r>
            <w:r>
              <w:rPr>
                <w:sz w:val="17"/>
              </w:rPr>
              <w:t>anomaly_dashboard_ai_ask()</w:t>
            </w:r>
            <w:r>
              <w:rPr>
                <w:sz w:val="17"/>
              </w:rPr>
              <w:t>。</w:t>
            </w:r>
          </w:p>
        </w:tc>
      </w:tr>
      <w:tr w:rsidR="00866B0D" w14:paraId="266835CE" w14:textId="77777777">
        <w:trPr>
          <w:jc w:val="center"/>
        </w:trPr>
        <w:tc>
          <w:tcPr>
            <w:tcW w:w="2381" w:type="dxa"/>
          </w:tcPr>
          <w:p w14:paraId="594ECE67" w14:textId="77777777" w:rsidR="00866B0D" w:rsidRDefault="00A85535">
            <w:pPr>
              <w:spacing w:after="0"/>
            </w:pPr>
            <w:r>
              <w:rPr>
                <w:b/>
                <w:sz w:val="17"/>
              </w:rPr>
              <w:t>既知事項</w:t>
            </w:r>
          </w:p>
        </w:tc>
        <w:tc>
          <w:tcPr>
            <w:tcW w:w="7257" w:type="dxa"/>
          </w:tcPr>
          <w:p w14:paraId="3F5120E8" w14:textId="77777777" w:rsidR="00866B0D" w:rsidRDefault="00A85535">
            <w:pPr>
              <w:spacing w:after="0"/>
            </w:pPr>
            <w:r>
              <w:rPr>
                <w:sz w:val="17"/>
              </w:rPr>
              <w:t>公開環境で一部グラフが平坦に見える不具合は未対応（利用者の指示により保留）。</w:t>
            </w:r>
          </w:p>
        </w:tc>
      </w:tr>
    </w:tbl>
    <w:p w14:paraId="06E4EB4B" w14:textId="77777777" w:rsidR="00866B0D" w:rsidRDefault="00866B0D">
      <w:pPr>
        <w:spacing w:after="40"/>
      </w:pPr>
    </w:p>
    <w:p w14:paraId="17234C5A" w14:textId="77777777" w:rsidR="00866B0D" w:rsidRDefault="00A85535">
      <w:pPr>
        <w:pStyle w:val="21"/>
      </w:pPr>
      <w:bookmarkStart w:id="36" w:name="_Toc239999768"/>
      <w:r>
        <w:t xml:space="preserve">5.8 </w:t>
      </w:r>
      <w:r>
        <w:t>設備監視</w:t>
      </w:r>
      <w:r>
        <w:t xml:space="preserve"> ▶ </w:t>
      </w:r>
      <w:r>
        <w:t>ナットランナー</w:t>
      </w:r>
      <w:r>
        <w:t>PU-01</w:t>
      </w:r>
      <w:r>
        <w:t>（第</w:t>
      </w:r>
      <w:r>
        <w:t xml:space="preserve"> 1 </w:t>
      </w:r>
      <w:r>
        <w:t>版、</w:t>
      </w:r>
      <w:r>
        <w:t>/monitoring/nut-runner-pu01</w:t>
      </w:r>
      <w:r>
        <w:t>）</w:t>
      </w:r>
      <w:bookmarkEnd w:id="36"/>
    </w:p>
    <w:tbl>
      <w:tblPr>
        <w:tblStyle w:val="afe"/>
        <w:tblW w:w="0" w:type="auto"/>
        <w:jc w:val="center"/>
        <w:tblLook w:val="04A0" w:firstRow="1" w:lastRow="0" w:firstColumn="1" w:lastColumn="0" w:noHBand="0" w:noVBand="1"/>
      </w:tblPr>
      <w:tblGrid>
        <w:gridCol w:w="2381"/>
        <w:gridCol w:w="7257"/>
      </w:tblGrid>
      <w:tr w:rsidR="00866B0D" w14:paraId="2D373917" w14:textId="77777777">
        <w:trPr>
          <w:jc w:val="center"/>
        </w:trPr>
        <w:tc>
          <w:tcPr>
            <w:tcW w:w="2381" w:type="dxa"/>
            <w:shd w:val="clear" w:color="auto" w:fill="D9E2F3"/>
          </w:tcPr>
          <w:p w14:paraId="4034E3B3" w14:textId="77777777" w:rsidR="00866B0D" w:rsidRDefault="00A85535">
            <w:r>
              <w:rPr>
                <w:b/>
                <w:sz w:val="17"/>
              </w:rPr>
              <w:t>項目</w:t>
            </w:r>
          </w:p>
        </w:tc>
        <w:tc>
          <w:tcPr>
            <w:tcW w:w="7257" w:type="dxa"/>
            <w:shd w:val="clear" w:color="auto" w:fill="D9E2F3"/>
          </w:tcPr>
          <w:p w14:paraId="48101D0C" w14:textId="77777777" w:rsidR="00866B0D" w:rsidRDefault="00A85535">
            <w:r>
              <w:rPr>
                <w:b/>
                <w:sz w:val="17"/>
              </w:rPr>
              <w:t>内容</w:t>
            </w:r>
          </w:p>
        </w:tc>
      </w:tr>
      <w:tr w:rsidR="00866B0D" w14:paraId="53835A5C" w14:textId="77777777">
        <w:trPr>
          <w:jc w:val="center"/>
        </w:trPr>
        <w:tc>
          <w:tcPr>
            <w:tcW w:w="2381" w:type="dxa"/>
          </w:tcPr>
          <w:p w14:paraId="3A95F821" w14:textId="77777777" w:rsidR="00866B0D" w:rsidRDefault="00A85535">
            <w:pPr>
              <w:spacing w:after="0"/>
            </w:pPr>
            <w:r>
              <w:rPr>
                <w:b/>
                <w:sz w:val="17"/>
              </w:rPr>
              <w:t>テンプレート／データ</w:t>
            </w:r>
          </w:p>
        </w:tc>
        <w:tc>
          <w:tcPr>
            <w:tcW w:w="7257" w:type="dxa"/>
          </w:tcPr>
          <w:p w14:paraId="265CDC7C" w14:textId="77777777" w:rsidR="00866B0D" w:rsidRDefault="00A85535">
            <w:pPr>
              <w:spacing w:after="0"/>
            </w:pPr>
            <w:r>
              <w:rPr>
                <w:sz w:val="17"/>
              </w:rPr>
              <w:t>nutrunner_detail.html</w:t>
            </w:r>
            <w:r>
              <w:rPr>
                <w:sz w:val="17"/>
              </w:rPr>
              <w:t>／</w:t>
            </w:r>
            <w:r>
              <w:rPr>
                <w:sz w:val="17"/>
              </w:rPr>
              <w:t>nutrunner_detail_data()</w:t>
            </w:r>
          </w:p>
        </w:tc>
      </w:tr>
      <w:tr w:rsidR="00866B0D" w14:paraId="0CC228C5" w14:textId="77777777">
        <w:trPr>
          <w:jc w:val="center"/>
        </w:trPr>
        <w:tc>
          <w:tcPr>
            <w:tcW w:w="2381" w:type="dxa"/>
          </w:tcPr>
          <w:p w14:paraId="712E690A" w14:textId="77777777" w:rsidR="00866B0D" w:rsidRDefault="00A85535">
            <w:pPr>
              <w:spacing w:after="0"/>
            </w:pPr>
            <w:r>
              <w:rPr>
                <w:b/>
                <w:sz w:val="17"/>
              </w:rPr>
              <w:t>表示内容</w:t>
            </w:r>
          </w:p>
        </w:tc>
        <w:tc>
          <w:tcPr>
            <w:tcW w:w="7257" w:type="dxa"/>
          </w:tcPr>
          <w:p w14:paraId="1C809ADF" w14:textId="77777777" w:rsidR="00866B0D" w:rsidRDefault="00A85535">
            <w:pPr>
              <w:spacing w:after="0"/>
            </w:pPr>
            <w:r>
              <w:rPr>
                <w:sz w:val="17"/>
              </w:rPr>
              <w:t>見出し（設備名・タグ・エリア）、タブ（概要</w:t>
            </w:r>
            <w:r>
              <w:rPr>
                <w:sz w:val="17"/>
              </w:rPr>
              <w:t>/</w:t>
            </w:r>
            <w:r>
              <w:rPr>
                <w:sz w:val="17"/>
              </w:rPr>
              <w:t>時系列分析</w:t>
            </w:r>
            <w:r>
              <w:rPr>
                <w:sz w:val="17"/>
              </w:rPr>
              <w:t>/</w:t>
            </w:r>
            <w:r>
              <w:rPr>
                <w:sz w:val="17"/>
              </w:rPr>
              <w:t>閾値分析</w:t>
            </w:r>
            <w:r>
              <w:rPr>
                <w:sz w:val="17"/>
              </w:rPr>
              <w:t>/</w:t>
            </w:r>
            <w:r>
              <w:rPr>
                <w:sz w:val="17"/>
              </w:rPr>
              <w:t>履歴）、異常スコア（</w:t>
            </w:r>
            <w:r>
              <w:rPr>
                <w:sz w:val="17"/>
              </w:rPr>
              <w:t>Autoencoder</w:t>
            </w:r>
            <w:r>
              <w:rPr>
                <w:sz w:val="17"/>
              </w:rPr>
              <w:t>、現在値</w:t>
            </w:r>
            <w:r>
              <w:rPr>
                <w:sz w:val="17"/>
              </w:rPr>
              <w:t>/100</w:t>
            </w:r>
            <w:r>
              <w:rPr>
                <w:sz w:val="17"/>
              </w:rPr>
              <w:t>・閾値</w:t>
            </w:r>
            <w:r>
              <w:rPr>
                <w:sz w:val="17"/>
              </w:rPr>
              <w:t xml:space="preserve"> 70</w:t>
            </w:r>
            <w:r>
              <w:rPr>
                <w:sz w:val="17"/>
              </w:rPr>
              <w:t>・ミニ推移）、最新アラート情報</w:t>
            </w:r>
            <w:r>
              <w:rPr>
                <w:sz w:val="17"/>
              </w:rPr>
              <w:t xml:space="preserve"> 6 </w:t>
            </w:r>
            <w:r>
              <w:rPr>
                <w:sz w:val="17"/>
              </w:rPr>
              <w:t>行、設備構成概要（モーター</w:t>
            </w:r>
            <w:r>
              <w:rPr>
                <w:sz w:val="17"/>
              </w:rPr>
              <w:t>/</w:t>
            </w:r>
            <w:r>
              <w:rPr>
                <w:sz w:val="17"/>
              </w:rPr>
              <w:t>ギアボックス</w:t>
            </w:r>
            <w:r>
              <w:rPr>
                <w:sz w:val="17"/>
              </w:rPr>
              <w:t>/</w:t>
            </w:r>
            <w:r>
              <w:rPr>
                <w:sz w:val="17"/>
              </w:rPr>
              <w:t>トルクセンサー</w:t>
            </w:r>
            <w:r>
              <w:rPr>
                <w:sz w:val="17"/>
              </w:rPr>
              <w:t>/</w:t>
            </w:r>
            <w:r>
              <w:rPr>
                <w:sz w:val="17"/>
              </w:rPr>
              <w:t>ソケットの状態アイコン＋凡例）、主要センサーデータと異常スコアの推移（異常スコア・締め付けトルク・回転数・モーター電流・温度、右軸</w:t>
            </w:r>
            <w:r>
              <w:rPr>
                <w:sz w:val="17"/>
              </w:rPr>
              <w:t xml:space="preserve"> 0</w:t>
            </w:r>
            <w:r>
              <w:rPr>
                <w:sz w:val="17"/>
              </w:rPr>
              <w:t>〜</w:t>
            </w:r>
            <w:r>
              <w:rPr>
                <w:sz w:val="17"/>
              </w:rPr>
              <w:t>150</w:t>
            </w:r>
            <w:r>
              <w:rPr>
                <w:sz w:val="17"/>
              </w:rPr>
              <w:t>、アラート発生の縦マーカー）、再構成誤差（閾値</w:t>
            </w:r>
            <w:r>
              <w:rPr>
                <w:sz w:val="17"/>
              </w:rPr>
              <w:t xml:space="preserve"> 0.35 </w:t>
            </w:r>
            <w:r>
              <w:rPr>
                <w:sz w:val="17"/>
              </w:rPr>
              <w:t>の点線）、異常スコアの分布（ヒストグラム＋現在値マーカー）、</w:t>
            </w:r>
            <w:r>
              <w:rPr>
                <w:sz w:val="17"/>
              </w:rPr>
              <w:t xml:space="preserve">AI </w:t>
            </w:r>
            <w:r>
              <w:rPr>
                <w:sz w:val="17"/>
              </w:rPr>
              <w:t>アシスタント（初期会話にミニグラフ）。</w:t>
            </w:r>
          </w:p>
        </w:tc>
      </w:tr>
      <w:tr w:rsidR="00866B0D" w14:paraId="5275B7BD" w14:textId="77777777">
        <w:trPr>
          <w:jc w:val="center"/>
        </w:trPr>
        <w:tc>
          <w:tcPr>
            <w:tcW w:w="2381" w:type="dxa"/>
          </w:tcPr>
          <w:p w14:paraId="0FA2B32F" w14:textId="77777777" w:rsidR="00866B0D" w:rsidRDefault="00A85535">
            <w:pPr>
              <w:spacing w:after="0"/>
            </w:pPr>
            <w:r>
              <w:rPr>
                <w:b/>
                <w:sz w:val="17"/>
              </w:rPr>
              <w:t>CSV</w:t>
            </w:r>
          </w:p>
        </w:tc>
        <w:tc>
          <w:tcPr>
            <w:tcW w:w="7257" w:type="dxa"/>
          </w:tcPr>
          <w:p w14:paraId="6FC0CC97" w14:textId="77777777" w:rsidR="00866B0D" w:rsidRDefault="00A85535">
            <w:pPr>
              <w:spacing w:after="0"/>
            </w:pPr>
            <w:r>
              <w:rPr>
                <w:sz w:val="17"/>
              </w:rPr>
              <w:t>nutrunner_meta / alert_info / structure / sensors</w:t>
            </w:r>
            <w:r>
              <w:rPr>
                <w:sz w:val="17"/>
              </w:rPr>
              <w:t>（</w:t>
            </w:r>
            <w:r>
              <w:rPr>
                <w:sz w:val="17"/>
              </w:rPr>
              <w:t xml:space="preserve">49 </w:t>
            </w:r>
            <w:r>
              <w:rPr>
                <w:sz w:val="17"/>
              </w:rPr>
              <w:t>点・</w:t>
            </w:r>
            <w:r>
              <w:rPr>
                <w:sz w:val="17"/>
              </w:rPr>
              <w:t xml:space="preserve">30 </w:t>
            </w:r>
            <w:r>
              <w:rPr>
                <w:sz w:val="17"/>
              </w:rPr>
              <w:t>分刻み）</w:t>
            </w:r>
            <w:r>
              <w:rPr>
                <w:sz w:val="17"/>
              </w:rPr>
              <w:t>/ alert_marker / score_mini / score_7day / reconstruction</w:t>
            </w:r>
            <w:r>
              <w:rPr>
                <w:sz w:val="17"/>
              </w:rPr>
              <w:t>（</w:t>
            </w:r>
            <w:r>
              <w:rPr>
                <w:sz w:val="17"/>
              </w:rPr>
              <w:t>+threshold</w:t>
            </w:r>
            <w:r>
              <w:rPr>
                <w:sz w:val="17"/>
              </w:rPr>
              <w:t>）</w:t>
            </w:r>
            <w:r>
              <w:rPr>
                <w:sz w:val="17"/>
              </w:rPr>
              <w:t>/ distribution</w:t>
            </w:r>
            <w:r>
              <w:rPr>
                <w:sz w:val="17"/>
              </w:rPr>
              <w:t>（</w:t>
            </w:r>
            <w:r>
              <w:rPr>
                <w:sz w:val="17"/>
              </w:rPr>
              <w:t>+marker</w:t>
            </w:r>
            <w:r>
              <w:rPr>
                <w:sz w:val="17"/>
              </w:rPr>
              <w:t>）</w:t>
            </w:r>
            <w:r>
              <w:rPr>
                <w:sz w:val="17"/>
              </w:rPr>
              <w:t>/ ai_chat</w:t>
            </w:r>
          </w:p>
        </w:tc>
      </w:tr>
      <w:tr w:rsidR="00866B0D" w14:paraId="0B606680" w14:textId="77777777">
        <w:trPr>
          <w:jc w:val="center"/>
        </w:trPr>
        <w:tc>
          <w:tcPr>
            <w:tcW w:w="2381" w:type="dxa"/>
          </w:tcPr>
          <w:p w14:paraId="0916A34F" w14:textId="77777777" w:rsidR="00866B0D" w:rsidRDefault="00A85535">
            <w:pPr>
              <w:spacing w:after="0"/>
            </w:pPr>
            <w:r>
              <w:rPr>
                <w:b/>
                <w:sz w:val="17"/>
              </w:rPr>
              <w:t>AI</w:t>
            </w:r>
          </w:p>
        </w:tc>
        <w:tc>
          <w:tcPr>
            <w:tcW w:w="7257" w:type="dxa"/>
          </w:tcPr>
          <w:p w14:paraId="4483B26A" w14:textId="77777777" w:rsidR="00866B0D" w:rsidRDefault="00A85535">
            <w:pPr>
              <w:spacing w:after="0"/>
            </w:pPr>
            <w:r>
              <w:rPr>
                <w:sz w:val="17"/>
              </w:rPr>
              <w:t>POST /api/v1/nutrunner/ask</w:t>
            </w:r>
            <w:r>
              <w:rPr>
                <w:sz w:val="17"/>
              </w:rPr>
              <w:t>。</w:t>
            </w:r>
            <w:r>
              <w:rPr>
                <w:sz w:val="17"/>
              </w:rPr>
              <w:t>nutrunner_ai_ask()</w:t>
            </w:r>
            <w:r>
              <w:rPr>
                <w:sz w:val="17"/>
              </w:rPr>
              <w:t>。</w:t>
            </w:r>
          </w:p>
        </w:tc>
      </w:tr>
    </w:tbl>
    <w:p w14:paraId="0C48F5C0" w14:textId="77777777" w:rsidR="00866B0D" w:rsidRDefault="00866B0D">
      <w:pPr>
        <w:spacing w:after="40"/>
      </w:pPr>
    </w:p>
    <w:p w14:paraId="66087188" w14:textId="77777777" w:rsidR="00866B0D" w:rsidRDefault="00A85535">
      <w:pPr>
        <w:pStyle w:val="21"/>
      </w:pPr>
      <w:bookmarkStart w:id="37" w:name="_Toc239999769"/>
      <w:r>
        <w:t xml:space="preserve">5.9 </w:t>
      </w:r>
      <w:r>
        <w:t>設備監視</w:t>
      </w:r>
      <w:r>
        <w:t xml:space="preserve"> ▶ </w:t>
      </w:r>
      <w:r>
        <w:t>ナットランナー</w:t>
      </w:r>
      <w:r>
        <w:t>PU-01</w:t>
      </w:r>
      <w:r>
        <w:t>（第</w:t>
      </w:r>
      <w:r>
        <w:t xml:space="preserve"> 2 </w:t>
      </w:r>
      <w:r>
        <w:t>版、</w:t>
      </w:r>
      <w:r>
        <w:t>/monitoring/nut-runner-pu01-2</w:t>
      </w:r>
      <w:r>
        <w:t>）</w:t>
      </w:r>
      <w:bookmarkEnd w:id="37"/>
    </w:p>
    <w:tbl>
      <w:tblPr>
        <w:tblStyle w:val="afe"/>
        <w:tblW w:w="0" w:type="auto"/>
        <w:jc w:val="center"/>
        <w:tblLook w:val="04A0" w:firstRow="1" w:lastRow="0" w:firstColumn="1" w:lastColumn="0" w:noHBand="0" w:noVBand="1"/>
      </w:tblPr>
      <w:tblGrid>
        <w:gridCol w:w="2381"/>
        <w:gridCol w:w="7257"/>
      </w:tblGrid>
      <w:tr w:rsidR="00866B0D" w14:paraId="6B0E9749" w14:textId="77777777">
        <w:trPr>
          <w:jc w:val="center"/>
        </w:trPr>
        <w:tc>
          <w:tcPr>
            <w:tcW w:w="2381" w:type="dxa"/>
            <w:shd w:val="clear" w:color="auto" w:fill="D9E2F3"/>
          </w:tcPr>
          <w:p w14:paraId="6CF863BE" w14:textId="77777777" w:rsidR="00866B0D" w:rsidRDefault="00A85535">
            <w:r>
              <w:rPr>
                <w:b/>
                <w:sz w:val="17"/>
              </w:rPr>
              <w:t>項目</w:t>
            </w:r>
          </w:p>
        </w:tc>
        <w:tc>
          <w:tcPr>
            <w:tcW w:w="7257" w:type="dxa"/>
            <w:shd w:val="clear" w:color="auto" w:fill="D9E2F3"/>
          </w:tcPr>
          <w:p w14:paraId="10175B19" w14:textId="77777777" w:rsidR="00866B0D" w:rsidRDefault="00A85535">
            <w:r>
              <w:rPr>
                <w:b/>
                <w:sz w:val="17"/>
              </w:rPr>
              <w:t>内容</w:t>
            </w:r>
          </w:p>
        </w:tc>
      </w:tr>
      <w:tr w:rsidR="00866B0D" w14:paraId="7BFD5631" w14:textId="77777777">
        <w:trPr>
          <w:jc w:val="center"/>
        </w:trPr>
        <w:tc>
          <w:tcPr>
            <w:tcW w:w="2381" w:type="dxa"/>
          </w:tcPr>
          <w:p w14:paraId="29CEB71E" w14:textId="77777777" w:rsidR="00866B0D" w:rsidRDefault="00A85535">
            <w:pPr>
              <w:spacing w:after="0"/>
            </w:pPr>
            <w:r>
              <w:rPr>
                <w:b/>
                <w:sz w:val="17"/>
              </w:rPr>
              <w:t>テンプレート／データ</w:t>
            </w:r>
          </w:p>
        </w:tc>
        <w:tc>
          <w:tcPr>
            <w:tcW w:w="7257" w:type="dxa"/>
          </w:tcPr>
          <w:p w14:paraId="7A53CD71" w14:textId="77777777" w:rsidR="00866B0D" w:rsidRDefault="00A85535">
            <w:pPr>
              <w:spacing w:after="0"/>
            </w:pPr>
            <w:r>
              <w:rPr>
                <w:sz w:val="17"/>
              </w:rPr>
              <w:t>nutrunner_detail2.html</w:t>
            </w:r>
            <w:r>
              <w:rPr>
                <w:sz w:val="17"/>
              </w:rPr>
              <w:t>／</w:t>
            </w:r>
            <w:r>
              <w:rPr>
                <w:sz w:val="17"/>
              </w:rPr>
              <w:t>pumpunit_detail_data()</w:t>
            </w:r>
            <w:r>
              <w:rPr>
                <w:sz w:val="17"/>
              </w:rPr>
              <w:t>、</w:t>
            </w:r>
            <w:r>
              <w:rPr>
                <w:sz w:val="17"/>
              </w:rPr>
              <w:t>maintenance_mascot()</w:t>
            </w:r>
          </w:p>
        </w:tc>
      </w:tr>
      <w:tr w:rsidR="00866B0D" w14:paraId="76DE3FA7" w14:textId="77777777">
        <w:trPr>
          <w:jc w:val="center"/>
        </w:trPr>
        <w:tc>
          <w:tcPr>
            <w:tcW w:w="2381" w:type="dxa"/>
          </w:tcPr>
          <w:p w14:paraId="40E0969A" w14:textId="77777777" w:rsidR="00866B0D" w:rsidRDefault="00A85535">
            <w:pPr>
              <w:spacing w:after="0"/>
            </w:pPr>
            <w:r>
              <w:rPr>
                <w:b/>
                <w:sz w:val="17"/>
              </w:rPr>
              <w:t>元画像</w:t>
            </w:r>
          </w:p>
        </w:tc>
        <w:tc>
          <w:tcPr>
            <w:tcW w:w="7257" w:type="dxa"/>
          </w:tcPr>
          <w:p w14:paraId="02FE7514" w14:textId="77777777" w:rsidR="00866B0D" w:rsidRDefault="00A85535">
            <w:pPr>
              <w:spacing w:after="0"/>
            </w:pPr>
            <w:r>
              <w:rPr>
                <w:sz w:val="17"/>
              </w:rPr>
              <w:t>Factory Guardian</w:t>
            </w:r>
            <w:r>
              <w:rPr>
                <w:sz w:val="17"/>
              </w:rPr>
              <w:t>「設備詳細」画面（</w:t>
            </w:r>
            <w:r>
              <w:rPr>
                <w:sz w:val="17"/>
              </w:rPr>
              <w:t>1672×941</w:t>
            </w:r>
            <w:r>
              <w:rPr>
                <w:sz w:val="17"/>
              </w:rPr>
              <w:t>）。同画面の上部バー・左メニューは利用者指示で削除し、内容領域（</w:t>
            </w:r>
            <w:r>
              <w:rPr>
                <w:sz w:val="17"/>
              </w:rPr>
              <w:t>1087×891</w:t>
            </w:r>
            <w:r>
              <w:rPr>
                <w:sz w:val="17"/>
              </w:rPr>
              <w:t>）だけを固定キャンバスとする。</w:t>
            </w:r>
          </w:p>
        </w:tc>
      </w:tr>
      <w:tr w:rsidR="00866B0D" w14:paraId="5E62F6D9" w14:textId="77777777">
        <w:trPr>
          <w:jc w:val="center"/>
        </w:trPr>
        <w:tc>
          <w:tcPr>
            <w:tcW w:w="2381" w:type="dxa"/>
          </w:tcPr>
          <w:p w14:paraId="473CDD22" w14:textId="77777777" w:rsidR="00866B0D" w:rsidRDefault="00A85535">
            <w:pPr>
              <w:spacing w:after="0"/>
            </w:pPr>
            <w:r>
              <w:rPr>
                <w:b/>
                <w:sz w:val="17"/>
              </w:rPr>
              <w:t>ページ名</w:t>
            </w:r>
          </w:p>
        </w:tc>
        <w:tc>
          <w:tcPr>
            <w:tcW w:w="7257" w:type="dxa"/>
          </w:tcPr>
          <w:p w14:paraId="04FC4EAD" w14:textId="77777777" w:rsidR="00866B0D" w:rsidRDefault="00A85535">
            <w:pPr>
              <w:spacing w:after="0"/>
            </w:pPr>
            <w:r>
              <w:rPr>
                <w:sz w:val="17"/>
              </w:rPr>
              <w:t>トップバー「ナットランナー</w:t>
            </w:r>
            <w:r>
              <w:rPr>
                <w:sz w:val="17"/>
              </w:rPr>
              <w:t>PU-01</w:t>
            </w:r>
            <w:r>
              <w:rPr>
                <w:sz w:val="17"/>
              </w:rPr>
              <w:t>」＋</w:t>
            </w:r>
            <w:r>
              <w:rPr>
                <w:sz w:val="17"/>
              </w:rPr>
              <w:t xml:space="preserve"> ▶ AI</w:t>
            </w:r>
            <w:r>
              <w:rPr>
                <w:sz w:val="17"/>
              </w:rPr>
              <w:t>アシスタント</w:t>
            </w:r>
            <w:r>
              <w:rPr>
                <w:sz w:val="17"/>
              </w:rPr>
              <w:t xml:space="preserve"> </w:t>
            </w:r>
            <w:r>
              <w:rPr>
                <w:sz w:val="17"/>
              </w:rPr>
              <w:t>＋</w:t>
            </w:r>
            <w:r>
              <w:rPr>
                <w:sz w:val="17"/>
              </w:rPr>
              <w:t xml:space="preserve"> ⛶ </w:t>
            </w:r>
            <w:r>
              <w:rPr>
                <w:sz w:val="17"/>
              </w:rPr>
              <w:t>全画面表示</w:t>
            </w:r>
            <w:r>
              <w:rPr>
                <w:sz w:val="17"/>
              </w:rPr>
              <w:t xml:space="preserve"> </w:t>
            </w:r>
            <w:r>
              <w:rPr>
                <w:sz w:val="17"/>
              </w:rPr>
              <w:t>＋</w:t>
            </w:r>
            <w:r>
              <w:rPr>
                <w:sz w:val="17"/>
              </w:rPr>
              <w:t xml:space="preserve"> </w:t>
            </w:r>
            <w:r>
              <w:rPr>
                <w:sz w:val="17"/>
              </w:rPr>
              <w:t>こひにゃん</w:t>
            </w:r>
          </w:p>
        </w:tc>
      </w:tr>
      <w:tr w:rsidR="00866B0D" w14:paraId="000C14A5" w14:textId="77777777">
        <w:trPr>
          <w:jc w:val="center"/>
        </w:trPr>
        <w:tc>
          <w:tcPr>
            <w:tcW w:w="2381" w:type="dxa"/>
          </w:tcPr>
          <w:p w14:paraId="15A4BEEC" w14:textId="77777777" w:rsidR="00866B0D" w:rsidRDefault="00A85535">
            <w:pPr>
              <w:spacing w:after="0"/>
            </w:pPr>
            <w:r>
              <w:rPr>
                <w:b/>
                <w:sz w:val="17"/>
              </w:rPr>
              <w:t>フォント</w:t>
            </w:r>
          </w:p>
        </w:tc>
        <w:tc>
          <w:tcPr>
            <w:tcW w:w="7257" w:type="dxa"/>
          </w:tcPr>
          <w:p w14:paraId="6C3D2046" w14:textId="77777777" w:rsidR="00866B0D" w:rsidRDefault="00A85535">
            <w:pPr>
              <w:spacing w:after="0"/>
            </w:pPr>
            <w:r>
              <w:rPr>
                <w:sz w:val="17"/>
              </w:rPr>
              <w:t>Noto Sans JP</w:t>
            </w:r>
            <w:r>
              <w:rPr>
                <w:sz w:val="17"/>
              </w:rPr>
              <w:t>（</w:t>
            </w:r>
            <w:r>
              <w:rPr>
                <w:sz w:val="17"/>
              </w:rPr>
              <w:t>Google Fonts</w:t>
            </w:r>
            <w:r>
              <w:rPr>
                <w:sz w:val="17"/>
              </w:rPr>
              <w:t>）</w:t>
            </w:r>
          </w:p>
        </w:tc>
      </w:tr>
    </w:tbl>
    <w:p w14:paraId="6A80B11D" w14:textId="77777777" w:rsidR="00866B0D" w:rsidRDefault="00866B0D">
      <w:pPr>
        <w:spacing w:after="40"/>
      </w:pPr>
    </w:p>
    <w:p w14:paraId="6617A80F" w14:textId="77777777" w:rsidR="00866B0D" w:rsidRDefault="00A85535">
      <w:pPr>
        <w:pStyle w:val="31"/>
      </w:pPr>
      <w:bookmarkStart w:id="38" w:name="_Toc239999770"/>
      <w:r>
        <w:t>レイアウト（キャンバス座標。元画像座標から</w:t>
      </w:r>
      <w:r>
        <w:t xml:space="preserve"> −178, −50 </w:t>
      </w:r>
      <w:r>
        <w:t>ずらして配置）</w:t>
      </w:r>
      <w:bookmarkEnd w:id="38"/>
    </w:p>
    <w:tbl>
      <w:tblPr>
        <w:tblStyle w:val="afe"/>
        <w:tblW w:w="0" w:type="auto"/>
        <w:jc w:val="center"/>
        <w:tblLook w:val="04A0" w:firstRow="1" w:lastRow="0" w:firstColumn="1" w:lastColumn="0" w:noHBand="0" w:noVBand="1"/>
      </w:tblPr>
      <w:tblGrid>
        <w:gridCol w:w="1928"/>
        <w:gridCol w:w="2154"/>
        <w:gridCol w:w="5556"/>
      </w:tblGrid>
      <w:tr w:rsidR="00866B0D" w14:paraId="712CC257" w14:textId="77777777">
        <w:trPr>
          <w:jc w:val="center"/>
        </w:trPr>
        <w:tc>
          <w:tcPr>
            <w:tcW w:w="1928" w:type="dxa"/>
            <w:shd w:val="clear" w:color="auto" w:fill="D9E2F3"/>
          </w:tcPr>
          <w:p w14:paraId="34973EF6" w14:textId="77777777" w:rsidR="00866B0D" w:rsidRDefault="00A85535">
            <w:r>
              <w:rPr>
                <w:b/>
                <w:sz w:val="17"/>
              </w:rPr>
              <w:t>部品</w:t>
            </w:r>
          </w:p>
        </w:tc>
        <w:tc>
          <w:tcPr>
            <w:tcW w:w="2154" w:type="dxa"/>
            <w:shd w:val="clear" w:color="auto" w:fill="D9E2F3"/>
          </w:tcPr>
          <w:p w14:paraId="29573258" w14:textId="77777777" w:rsidR="00866B0D" w:rsidRDefault="00A85535">
            <w:r>
              <w:rPr>
                <w:b/>
                <w:sz w:val="17"/>
              </w:rPr>
              <w:t>位置・寸法（元画像座標）</w:t>
            </w:r>
          </w:p>
        </w:tc>
        <w:tc>
          <w:tcPr>
            <w:tcW w:w="5556" w:type="dxa"/>
            <w:shd w:val="clear" w:color="auto" w:fill="D9E2F3"/>
          </w:tcPr>
          <w:p w14:paraId="11331EAE" w14:textId="77777777" w:rsidR="00866B0D" w:rsidRDefault="00A85535">
            <w:r>
              <w:rPr>
                <w:b/>
                <w:sz w:val="17"/>
              </w:rPr>
              <w:t>内容</w:t>
            </w:r>
          </w:p>
        </w:tc>
      </w:tr>
      <w:tr w:rsidR="00866B0D" w14:paraId="5721A611" w14:textId="77777777">
        <w:trPr>
          <w:jc w:val="center"/>
        </w:trPr>
        <w:tc>
          <w:tcPr>
            <w:tcW w:w="1928" w:type="dxa"/>
          </w:tcPr>
          <w:p w14:paraId="5D28683C" w14:textId="77777777" w:rsidR="00866B0D" w:rsidRDefault="00A85535">
            <w:pPr>
              <w:spacing w:after="0"/>
            </w:pPr>
            <w:r>
              <w:rPr>
                <w:sz w:val="17"/>
              </w:rPr>
              <w:t>見出し</w:t>
            </w:r>
          </w:p>
        </w:tc>
        <w:tc>
          <w:tcPr>
            <w:tcW w:w="2154" w:type="dxa"/>
          </w:tcPr>
          <w:p w14:paraId="72339D89" w14:textId="77777777" w:rsidR="00866B0D" w:rsidRDefault="00A85535">
            <w:pPr>
              <w:spacing w:after="0"/>
            </w:pPr>
            <w:r>
              <w:rPr>
                <w:sz w:val="17"/>
              </w:rPr>
              <w:t xml:space="preserve">left 178, top 50, 1087×77, </w:t>
            </w:r>
            <w:r>
              <w:rPr>
                <w:sz w:val="17"/>
              </w:rPr>
              <w:t>下線</w:t>
            </w:r>
          </w:p>
        </w:tc>
        <w:tc>
          <w:tcPr>
            <w:tcW w:w="5556" w:type="dxa"/>
          </w:tcPr>
          <w:p w14:paraId="412F8582" w14:textId="77777777" w:rsidR="00866B0D" w:rsidRDefault="00A85535">
            <w:pPr>
              <w:spacing w:after="0"/>
            </w:pPr>
            <w:r>
              <w:rPr>
                <w:sz w:val="17"/>
              </w:rPr>
              <w:t>緑の丸（正常）＋設備名「ナットランナー</w:t>
            </w:r>
            <w:r>
              <w:rPr>
                <w:sz w:val="17"/>
              </w:rPr>
              <w:t>PU-01</w:t>
            </w:r>
            <w:r>
              <w:rPr>
                <w:sz w:val="17"/>
              </w:rPr>
              <w:t>」</w:t>
            </w:r>
            <w:r>
              <w:rPr>
                <w:sz w:val="17"/>
              </w:rPr>
              <w:t xml:space="preserve">28 px </w:t>
            </w:r>
            <w:r>
              <w:rPr>
                <w:sz w:val="17"/>
              </w:rPr>
              <w:t>太字＋タグ「重要設備」（灰地）＋副題「エリア</w:t>
            </w:r>
            <w:r>
              <w:rPr>
                <w:sz w:val="17"/>
              </w:rPr>
              <w:t xml:space="preserve">A / </w:t>
            </w:r>
            <w:r>
              <w:rPr>
                <w:sz w:val="17"/>
              </w:rPr>
              <w:t>製造ライン</w:t>
            </w:r>
            <w:r>
              <w:rPr>
                <w:sz w:val="17"/>
              </w:rPr>
              <w:t>1</w:t>
            </w:r>
            <w:r>
              <w:rPr>
                <w:sz w:val="17"/>
              </w:rPr>
              <w:t>」。右にタブ「概要（青下線・選択）／時系列分析／閾値分析／履歴」</w:t>
            </w:r>
          </w:p>
        </w:tc>
      </w:tr>
      <w:tr w:rsidR="00866B0D" w14:paraId="2F3DB994" w14:textId="77777777">
        <w:trPr>
          <w:jc w:val="center"/>
        </w:trPr>
        <w:tc>
          <w:tcPr>
            <w:tcW w:w="1928" w:type="dxa"/>
          </w:tcPr>
          <w:p w14:paraId="40ECABD9" w14:textId="77777777" w:rsidR="00866B0D" w:rsidRDefault="00A85535">
            <w:pPr>
              <w:spacing w:after="0"/>
            </w:pPr>
            <w:r>
              <w:rPr>
                <w:sz w:val="17"/>
              </w:rPr>
              <w:t>異常スコアパネル</w:t>
            </w:r>
          </w:p>
        </w:tc>
        <w:tc>
          <w:tcPr>
            <w:tcW w:w="2154" w:type="dxa"/>
          </w:tcPr>
          <w:p w14:paraId="52897D38" w14:textId="77777777" w:rsidR="00866B0D" w:rsidRDefault="00A85535">
            <w:pPr>
              <w:spacing w:after="0"/>
            </w:pPr>
            <w:r>
              <w:rPr>
                <w:sz w:val="17"/>
              </w:rPr>
              <w:t>192,135 340×270</w:t>
            </w:r>
          </w:p>
        </w:tc>
        <w:tc>
          <w:tcPr>
            <w:tcW w:w="5556" w:type="dxa"/>
          </w:tcPr>
          <w:p w14:paraId="7F95C1EE" w14:textId="77777777" w:rsidR="00866B0D" w:rsidRDefault="00A85535">
            <w:pPr>
              <w:spacing w:after="0"/>
            </w:pPr>
            <w:r>
              <w:rPr>
                <w:sz w:val="17"/>
              </w:rPr>
              <w:t>赤い「</w:t>
            </w:r>
            <w:r>
              <w:rPr>
                <w:sz w:val="17"/>
              </w:rPr>
              <w:t>!</w:t>
            </w:r>
            <w:r>
              <w:rPr>
                <w:sz w:val="17"/>
              </w:rPr>
              <w:t>」＋「異常スコア」。大きな赤文字「</w:t>
            </w:r>
            <w:r>
              <w:rPr>
                <w:sz w:val="17"/>
              </w:rPr>
              <w:t>E</w:t>
            </w:r>
            <w:r>
              <w:rPr>
                <w:sz w:val="17"/>
              </w:rPr>
              <w:t>」（</w:t>
            </w:r>
            <w:r>
              <w:rPr>
                <w:sz w:val="17"/>
              </w:rPr>
              <w:t>score_grade</w:t>
            </w:r>
            <w:r>
              <w:rPr>
                <w:sz w:val="17"/>
              </w:rPr>
              <w:t>。無い場合は数値</w:t>
            </w:r>
            <w:r>
              <w:rPr>
                <w:sz w:val="17"/>
              </w:rPr>
              <w:t>/100</w:t>
            </w:r>
            <w:r>
              <w:rPr>
                <w:sz w:val="17"/>
              </w:rPr>
              <w:t>）、右に赤地バッジ「高異常」。その下にコメント文（</w:t>
            </w:r>
            <w:r>
              <w:rPr>
                <w:sz w:val="17"/>
              </w:rPr>
              <w:t>meta.score_note</w:t>
            </w:r>
            <w:r>
              <w:rPr>
                <w:sz w:val="17"/>
              </w:rPr>
              <w:t>、</w:t>
            </w:r>
            <w:r>
              <w:rPr>
                <w:sz w:val="17"/>
              </w:rPr>
              <w:t xml:space="preserve">3 </w:t>
            </w:r>
            <w:r>
              <w:rPr>
                <w:sz w:val="17"/>
              </w:rPr>
              <w:t>行）</w:t>
            </w:r>
          </w:p>
        </w:tc>
      </w:tr>
      <w:tr w:rsidR="00866B0D" w14:paraId="6C8D9D0F" w14:textId="77777777">
        <w:trPr>
          <w:jc w:val="center"/>
        </w:trPr>
        <w:tc>
          <w:tcPr>
            <w:tcW w:w="1928" w:type="dxa"/>
          </w:tcPr>
          <w:p w14:paraId="6E052ED1" w14:textId="77777777" w:rsidR="00866B0D" w:rsidRDefault="00A85535">
            <w:pPr>
              <w:spacing w:after="0"/>
            </w:pPr>
            <w:r>
              <w:rPr>
                <w:sz w:val="17"/>
              </w:rPr>
              <w:t>設備情報パネル</w:t>
            </w:r>
          </w:p>
        </w:tc>
        <w:tc>
          <w:tcPr>
            <w:tcW w:w="2154" w:type="dxa"/>
          </w:tcPr>
          <w:p w14:paraId="57E1EFC6" w14:textId="77777777" w:rsidR="00866B0D" w:rsidRDefault="00A85535">
            <w:pPr>
              <w:spacing w:after="0"/>
            </w:pPr>
            <w:r>
              <w:rPr>
                <w:sz w:val="17"/>
              </w:rPr>
              <w:t>542,135 273×270</w:t>
            </w:r>
          </w:p>
        </w:tc>
        <w:tc>
          <w:tcPr>
            <w:tcW w:w="5556" w:type="dxa"/>
          </w:tcPr>
          <w:p w14:paraId="11B875D8" w14:textId="77777777" w:rsidR="00866B0D" w:rsidRDefault="00A85535">
            <w:pPr>
              <w:spacing w:after="0"/>
            </w:pPr>
            <w:r>
              <w:rPr>
                <w:sz w:val="17"/>
              </w:rPr>
              <w:t xml:space="preserve">5 </w:t>
            </w:r>
            <w:r>
              <w:rPr>
                <w:sz w:val="17"/>
              </w:rPr>
              <w:t>行（</w:t>
            </w:r>
            <w:r>
              <w:rPr>
                <w:sz w:val="17"/>
              </w:rPr>
              <w:t>pumpunit_info_rows.csv</w:t>
            </w:r>
            <w:r>
              <w:rPr>
                <w:sz w:val="17"/>
              </w:rPr>
              <w:t>）</w:t>
            </w:r>
            <w:r>
              <w:rPr>
                <w:sz w:val="17"/>
              </w:rPr>
              <w:t xml:space="preserve">: </w:t>
            </w:r>
            <w:r>
              <w:rPr>
                <w:sz w:val="17"/>
              </w:rPr>
              <w:t>設備</w:t>
            </w:r>
            <w:r>
              <w:rPr>
                <w:sz w:val="17"/>
              </w:rPr>
              <w:t>ID</w:t>
            </w:r>
            <w:r>
              <w:rPr>
                <w:sz w:val="17"/>
              </w:rPr>
              <w:t>／締め付け</w:t>
            </w:r>
            <w:r>
              <w:rPr>
                <w:sz w:val="17"/>
              </w:rPr>
              <w:t>ID</w:t>
            </w:r>
            <w:r>
              <w:rPr>
                <w:sz w:val="17"/>
              </w:rPr>
              <w:t>／発生時刻／軸番号／</w:t>
            </w:r>
            <w:r>
              <w:rPr>
                <w:sz w:val="17"/>
              </w:rPr>
              <w:t>Health Score</w:t>
            </w:r>
            <w:r>
              <w:rPr>
                <w:sz w:val="17"/>
              </w:rPr>
              <w:t>。下部に青枠ボタン「詳細を表示」（文字は枠の中央）</w:t>
            </w:r>
          </w:p>
        </w:tc>
      </w:tr>
      <w:tr w:rsidR="00866B0D" w14:paraId="2A60A0FA" w14:textId="77777777">
        <w:trPr>
          <w:jc w:val="center"/>
        </w:trPr>
        <w:tc>
          <w:tcPr>
            <w:tcW w:w="1928" w:type="dxa"/>
          </w:tcPr>
          <w:p w14:paraId="0FCF2E21" w14:textId="77777777" w:rsidR="00866B0D" w:rsidRDefault="00A85535">
            <w:pPr>
              <w:spacing w:after="0"/>
            </w:pPr>
            <w:r>
              <w:rPr>
                <w:sz w:val="17"/>
              </w:rPr>
              <w:t>設備構成概要</w:t>
            </w:r>
          </w:p>
        </w:tc>
        <w:tc>
          <w:tcPr>
            <w:tcW w:w="2154" w:type="dxa"/>
          </w:tcPr>
          <w:p w14:paraId="1A296E33" w14:textId="77777777" w:rsidR="00866B0D" w:rsidRDefault="00A85535">
            <w:pPr>
              <w:spacing w:after="0"/>
            </w:pPr>
            <w:r>
              <w:rPr>
                <w:sz w:val="17"/>
              </w:rPr>
              <w:t>825,135 425×270</w:t>
            </w:r>
          </w:p>
        </w:tc>
        <w:tc>
          <w:tcPr>
            <w:tcW w:w="5556" w:type="dxa"/>
          </w:tcPr>
          <w:p w14:paraId="42755592" w14:textId="77777777" w:rsidR="00866B0D" w:rsidRDefault="00A85535">
            <w:pPr>
              <w:spacing w:after="0"/>
            </w:pPr>
            <w:r>
              <w:rPr>
                <w:sz w:val="17"/>
              </w:rPr>
              <w:t>断面図画像（</w:t>
            </w:r>
            <w:r>
              <w:rPr>
                <w:sz w:val="17"/>
              </w:rPr>
              <w:t>nutrunner_section.png</w:t>
            </w:r>
            <w:r>
              <w:rPr>
                <w:sz w:val="17"/>
              </w:rPr>
              <w:t>：モーター・ギヤ・ソケットの枠付き）、下段に凡例（正常・注意・異常・データなし）</w:t>
            </w:r>
          </w:p>
        </w:tc>
      </w:tr>
      <w:tr w:rsidR="00866B0D" w14:paraId="5F444D7B" w14:textId="77777777">
        <w:trPr>
          <w:jc w:val="center"/>
        </w:trPr>
        <w:tc>
          <w:tcPr>
            <w:tcW w:w="1928" w:type="dxa"/>
          </w:tcPr>
          <w:p w14:paraId="580C4F9D" w14:textId="77777777" w:rsidR="00866B0D" w:rsidRDefault="00A85535">
            <w:pPr>
              <w:spacing w:after="0"/>
            </w:pPr>
            <w:r>
              <w:rPr>
                <w:sz w:val="17"/>
              </w:rPr>
              <w:t>主要センサーデータと異常スコアの推移</w:t>
            </w:r>
          </w:p>
        </w:tc>
        <w:tc>
          <w:tcPr>
            <w:tcW w:w="2154" w:type="dxa"/>
          </w:tcPr>
          <w:p w14:paraId="6B572E19" w14:textId="77777777" w:rsidR="00866B0D" w:rsidRDefault="00A85535">
            <w:pPr>
              <w:spacing w:after="0"/>
            </w:pPr>
            <w:r>
              <w:rPr>
                <w:sz w:val="17"/>
              </w:rPr>
              <w:t>192,415 1058×245</w:t>
            </w:r>
          </w:p>
        </w:tc>
        <w:tc>
          <w:tcPr>
            <w:tcW w:w="5556" w:type="dxa"/>
          </w:tcPr>
          <w:p w14:paraId="0A905CC9" w14:textId="77777777" w:rsidR="00866B0D" w:rsidRDefault="00A85535">
            <w:pPr>
              <w:spacing w:after="0"/>
            </w:pPr>
            <w:r>
              <w:rPr>
                <w:sz w:val="17"/>
              </w:rPr>
              <w:t>タイトル右にプルダウン「全軸／１軸〜５軸」、右端に「期間</w:t>
            </w:r>
            <w:r>
              <w:rPr>
                <w:sz w:val="17"/>
              </w:rPr>
              <w:t xml:space="preserve"> 24</w:t>
            </w:r>
            <w:r>
              <w:rPr>
                <w:sz w:val="17"/>
              </w:rPr>
              <w:t>時間」。凡例</w:t>
            </w:r>
            <w:r>
              <w:rPr>
                <w:sz w:val="17"/>
              </w:rPr>
              <w:t xml:space="preserve"> 5 </w:t>
            </w:r>
            <w:r>
              <w:rPr>
                <w:sz w:val="17"/>
              </w:rPr>
              <w:t>系列。折れ線（</w:t>
            </w:r>
            <w:r>
              <w:rPr>
                <w:sz w:val="17"/>
              </w:rPr>
              <w:t xml:space="preserve">97 </w:t>
            </w:r>
            <w:r>
              <w:rPr>
                <w:sz w:val="17"/>
              </w:rPr>
              <w:t>点・</w:t>
            </w:r>
            <w:r>
              <w:rPr>
                <w:sz w:val="17"/>
              </w:rPr>
              <w:t xml:space="preserve">15 </w:t>
            </w:r>
            <w:r>
              <w:rPr>
                <w:sz w:val="17"/>
              </w:rPr>
              <w:t>分刻み、</w:t>
            </w:r>
            <w:r>
              <w:rPr>
                <w:sz w:val="17"/>
              </w:rPr>
              <w:t>05/18 10:30</w:t>
            </w:r>
            <w:r>
              <w:rPr>
                <w:sz w:val="17"/>
              </w:rPr>
              <w:t>〜</w:t>
            </w:r>
            <w:r>
              <w:rPr>
                <w:sz w:val="17"/>
              </w:rPr>
              <w:t>05/19 10:30</w:t>
            </w:r>
            <w:r>
              <w:rPr>
                <w:sz w:val="17"/>
              </w:rPr>
              <w:t>）。左軸</w:t>
            </w:r>
            <w:r>
              <w:rPr>
                <w:sz w:val="17"/>
              </w:rPr>
              <w:t xml:space="preserve"> 0/50/100</w:t>
            </w:r>
            <w:r>
              <w:rPr>
                <w:sz w:val="17"/>
              </w:rPr>
              <w:t>、点線の縦マーカー＋赤ラベル「アラート発生</w:t>
            </w:r>
            <w:r>
              <w:rPr>
                <w:sz w:val="17"/>
              </w:rPr>
              <w:t xml:space="preserve"> 09:55</w:t>
            </w:r>
            <w:r>
              <w:rPr>
                <w:sz w:val="17"/>
              </w:rPr>
              <w:t>」</w:t>
            </w:r>
          </w:p>
        </w:tc>
      </w:tr>
      <w:tr w:rsidR="00866B0D" w14:paraId="0138AF2F" w14:textId="77777777">
        <w:trPr>
          <w:jc w:val="center"/>
        </w:trPr>
        <w:tc>
          <w:tcPr>
            <w:tcW w:w="1928" w:type="dxa"/>
          </w:tcPr>
          <w:p w14:paraId="5A5D45F1" w14:textId="77777777" w:rsidR="00866B0D" w:rsidRDefault="00A85535">
            <w:pPr>
              <w:spacing w:after="0"/>
            </w:pPr>
            <w:r>
              <w:rPr>
                <w:sz w:val="17"/>
              </w:rPr>
              <w:t>生データ</w:t>
            </w:r>
          </w:p>
        </w:tc>
        <w:tc>
          <w:tcPr>
            <w:tcW w:w="2154" w:type="dxa"/>
          </w:tcPr>
          <w:p w14:paraId="47511BB9" w14:textId="77777777" w:rsidR="00866B0D" w:rsidRDefault="00A85535">
            <w:pPr>
              <w:spacing w:after="0"/>
            </w:pPr>
            <w:r>
              <w:rPr>
                <w:sz w:val="17"/>
              </w:rPr>
              <w:t>192,670 488×255</w:t>
            </w:r>
          </w:p>
        </w:tc>
        <w:tc>
          <w:tcPr>
            <w:tcW w:w="5556" w:type="dxa"/>
          </w:tcPr>
          <w:p w14:paraId="0DA154A3" w14:textId="77777777" w:rsidR="00866B0D" w:rsidRDefault="00A85535">
            <w:pPr>
              <w:spacing w:after="0"/>
            </w:pPr>
            <w:r>
              <w:rPr>
                <w:sz w:val="17"/>
              </w:rPr>
              <w:t>タイトル右にプルダウン「締め付け角度／トルク」。青・オレンジの点群（各</w:t>
            </w:r>
            <w:r>
              <w:rPr>
                <w:sz w:val="17"/>
              </w:rPr>
              <w:t xml:space="preserve"> 180 </w:t>
            </w:r>
            <w:r>
              <w:rPr>
                <w:sz w:val="17"/>
              </w:rPr>
              <w:t>点）。縦軸ラベル「締め付け角度</w:t>
            </w:r>
            <w:r>
              <w:rPr>
                <w:sz w:val="17"/>
              </w:rPr>
              <w:t xml:space="preserve"> (deg) 0/90/180</w:t>
            </w:r>
            <w:r>
              <w:rPr>
                <w:sz w:val="17"/>
              </w:rPr>
              <w:t>」または「トルク</w:t>
            </w:r>
            <w:r>
              <w:rPr>
                <w:sz w:val="17"/>
              </w:rPr>
              <w:t xml:space="preserve"> (N·m) 0/50/100</w:t>
            </w:r>
            <w:r>
              <w:rPr>
                <w:sz w:val="17"/>
              </w:rPr>
              <w:t>」。横軸</w:t>
            </w:r>
            <w:r>
              <w:rPr>
                <w:sz w:val="17"/>
              </w:rPr>
              <w:t xml:space="preserve"> 05/18 12:00</w:t>
            </w:r>
            <w:r>
              <w:rPr>
                <w:sz w:val="17"/>
              </w:rPr>
              <w:t>〜</w:t>
            </w:r>
            <w:r>
              <w:rPr>
                <w:sz w:val="17"/>
              </w:rPr>
              <w:t>05/19 08:00</w:t>
            </w:r>
            <w:r>
              <w:rPr>
                <w:sz w:val="17"/>
              </w:rPr>
              <w:t>（</w:t>
            </w:r>
            <w:r>
              <w:rPr>
                <w:sz w:val="17"/>
              </w:rPr>
              <w:t xml:space="preserve">4 </w:t>
            </w:r>
            <w:r>
              <w:rPr>
                <w:sz w:val="17"/>
              </w:rPr>
              <w:t>時間刻み）</w:t>
            </w:r>
          </w:p>
        </w:tc>
      </w:tr>
      <w:tr w:rsidR="00866B0D" w14:paraId="12294DD2" w14:textId="77777777">
        <w:trPr>
          <w:jc w:val="center"/>
        </w:trPr>
        <w:tc>
          <w:tcPr>
            <w:tcW w:w="1928" w:type="dxa"/>
          </w:tcPr>
          <w:p w14:paraId="76A559DD" w14:textId="77777777" w:rsidR="00866B0D" w:rsidRDefault="00A85535">
            <w:pPr>
              <w:spacing w:after="0"/>
            </w:pPr>
            <w:r>
              <w:rPr>
                <w:sz w:val="17"/>
              </w:rPr>
              <w:t>設備異常履歴</w:t>
            </w:r>
          </w:p>
        </w:tc>
        <w:tc>
          <w:tcPr>
            <w:tcW w:w="2154" w:type="dxa"/>
          </w:tcPr>
          <w:p w14:paraId="4075718A" w14:textId="77777777" w:rsidR="00866B0D" w:rsidRDefault="00A85535">
            <w:pPr>
              <w:spacing w:after="0"/>
            </w:pPr>
            <w:r>
              <w:rPr>
                <w:sz w:val="17"/>
              </w:rPr>
              <w:t>690,670 560×255</w:t>
            </w:r>
          </w:p>
        </w:tc>
        <w:tc>
          <w:tcPr>
            <w:tcW w:w="5556" w:type="dxa"/>
          </w:tcPr>
          <w:p w14:paraId="7491A30E" w14:textId="77777777" w:rsidR="00866B0D" w:rsidRDefault="00A85535">
            <w:pPr>
              <w:spacing w:after="0"/>
            </w:pPr>
            <w:r>
              <w:rPr>
                <w:sz w:val="17"/>
              </w:rPr>
              <w:t>表（外部リンクアイコン列／日時／原因／対策）。</w:t>
            </w:r>
            <w:r>
              <w:rPr>
                <w:sz w:val="17"/>
              </w:rPr>
              <w:t xml:space="preserve">20 </w:t>
            </w:r>
            <w:r>
              <w:rPr>
                <w:sz w:val="17"/>
              </w:rPr>
              <w:t>件を新しい順。ヘッダー固定で本文のみスクロール。アイコン（</w:t>
            </w:r>
            <w:r>
              <w:rPr>
                <w:sz w:val="17"/>
              </w:rPr>
              <w:t>□</w:t>
            </w:r>
            <w:r>
              <w:rPr>
                <w:sz w:val="17"/>
              </w:rPr>
              <w:t>に</w:t>
            </w:r>
            <w:r>
              <w:rPr>
                <w:sz w:val="17"/>
              </w:rPr>
              <w:t>↗</w:t>
            </w:r>
            <w:r>
              <w:rPr>
                <w:sz w:val="17"/>
              </w:rPr>
              <w:t>）クリックで</w:t>
            </w:r>
            <w:r>
              <w:rPr>
                <w:sz w:val="17"/>
              </w:rPr>
              <w:t xml:space="preserve"> /history/t-mss </w:t>
            </w:r>
            <w:r>
              <w:rPr>
                <w:sz w:val="17"/>
              </w:rPr>
              <w:t>へ遷移。長文は折り返し</w:t>
            </w:r>
          </w:p>
        </w:tc>
      </w:tr>
    </w:tbl>
    <w:p w14:paraId="559B1CF9" w14:textId="77777777" w:rsidR="00866B0D" w:rsidRDefault="00866B0D">
      <w:pPr>
        <w:spacing w:after="40"/>
      </w:pPr>
    </w:p>
    <w:p w14:paraId="3AB35253" w14:textId="77777777" w:rsidR="00866B0D" w:rsidRDefault="00A85535">
      <w:pPr>
        <w:pStyle w:val="31"/>
      </w:pPr>
      <w:bookmarkStart w:id="39" w:name="_Toc239999771"/>
      <w:r>
        <w:t>表示項目とデータソース</w:t>
      </w:r>
      <w:bookmarkEnd w:id="39"/>
    </w:p>
    <w:tbl>
      <w:tblPr>
        <w:tblStyle w:val="afe"/>
        <w:tblW w:w="0" w:type="auto"/>
        <w:jc w:val="center"/>
        <w:tblLook w:val="04A0" w:firstRow="1" w:lastRow="0" w:firstColumn="1" w:lastColumn="0" w:noHBand="0" w:noVBand="1"/>
      </w:tblPr>
      <w:tblGrid>
        <w:gridCol w:w="1928"/>
        <w:gridCol w:w="4082"/>
        <w:gridCol w:w="3628"/>
      </w:tblGrid>
      <w:tr w:rsidR="00866B0D" w14:paraId="64A9C030" w14:textId="77777777">
        <w:trPr>
          <w:jc w:val="center"/>
        </w:trPr>
        <w:tc>
          <w:tcPr>
            <w:tcW w:w="1928" w:type="dxa"/>
            <w:shd w:val="clear" w:color="auto" w:fill="D9E2F3"/>
          </w:tcPr>
          <w:p w14:paraId="0C6A1A24" w14:textId="77777777" w:rsidR="00866B0D" w:rsidRDefault="00A85535">
            <w:r>
              <w:rPr>
                <w:b/>
                <w:sz w:val="16"/>
              </w:rPr>
              <w:t>項目</w:t>
            </w:r>
          </w:p>
        </w:tc>
        <w:tc>
          <w:tcPr>
            <w:tcW w:w="4082" w:type="dxa"/>
            <w:shd w:val="clear" w:color="auto" w:fill="D9E2F3"/>
          </w:tcPr>
          <w:p w14:paraId="5D797E57" w14:textId="77777777" w:rsidR="00866B0D" w:rsidRDefault="00A85535">
            <w:r>
              <w:rPr>
                <w:b/>
                <w:sz w:val="16"/>
              </w:rPr>
              <w:t>値（現在の</w:t>
            </w:r>
            <w:r>
              <w:rPr>
                <w:b/>
                <w:sz w:val="16"/>
              </w:rPr>
              <w:t xml:space="preserve"> CSV</w:t>
            </w:r>
            <w:r>
              <w:rPr>
                <w:b/>
                <w:sz w:val="16"/>
              </w:rPr>
              <w:t>）</w:t>
            </w:r>
          </w:p>
        </w:tc>
        <w:tc>
          <w:tcPr>
            <w:tcW w:w="3628" w:type="dxa"/>
            <w:shd w:val="clear" w:color="auto" w:fill="D9E2F3"/>
          </w:tcPr>
          <w:p w14:paraId="18F0B057" w14:textId="77777777" w:rsidR="00866B0D" w:rsidRDefault="00A85535">
            <w:r>
              <w:rPr>
                <w:b/>
                <w:sz w:val="16"/>
              </w:rPr>
              <w:t>CSV</w:t>
            </w:r>
            <w:r>
              <w:rPr>
                <w:b/>
                <w:sz w:val="16"/>
              </w:rPr>
              <w:t>／列</w:t>
            </w:r>
          </w:p>
        </w:tc>
      </w:tr>
      <w:tr w:rsidR="00866B0D" w14:paraId="52D496EF" w14:textId="77777777">
        <w:trPr>
          <w:jc w:val="center"/>
        </w:trPr>
        <w:tc>
          <w:tcPr>
            <w:tcW w:w="1928" w:type="dxa"/>
          </w:tcPr>
          <w:p w14:paraId="5F3ECF52" w14:textId="77777777" w:rsidR="00866B0D" w:rsidRDefault="00A85535">
            <w:pPr>
              <w:spacing w:after="0"/>
            </w:pPr>
            <w:r>
              <w:rPr>
                <w:sz w:val="16"/>
              </w:rPr>
              <w:t>設備名／タグ／エリア</w:t>
            </w:r>
          </w:p>
        </w:tc>
        <w:tc>
          <w:tcPr>
            <w:tcW w:w="4082" w:type="dxa"/>
          </w:tcPr>
          <w:p w14:paraId="07A46D7C" w14:textId="77777777" w:rsidR="00866B0D" w:rsidRDefault="00A85535">
            <w:pPr>
              <w:spacing w:after="0"/>
            </w:pPr>
            <w:r>
              <w:rPr>
                <w:sz w:val="16"/>
              </w:rPr>
              <w:t>ナットランナー</w:t>
            </w:r>
            <w:r>
              <w:rPr>
                <w:sz w:val="16"/>
              </w:rPr>
              <w:t>PU-01</w:t>
            </w:r>
            <w:r>
              <w:rPr>
                <w:sz w:val="16"/>
              </w:rPr>
              <w:t>／重要設備／エリア</w:t>
            </w:r>
            <w:r>
              <w:rPr>
                <w:sz w:val="16"/>
              </w:rPr>
              <w:t xml:space="preserve">A / </w:t>
            </w:r>
            <w:r>
              <w:rPr>
                <w:sz w:val="16"/>
              </w:rPr>
              <w:t>製造ライン</w:t>
            </w:r>
            <w:r>
              <w:rPr>
                <w:sz w:val="16"/>
              </w:rPr>
              <w:t>1</w:t>
            </w:r>
          </w:p>
        </w:tc>
        <w:tc>
          <w:tcPr>
            <w:tcW w:w="3628" w:type="dxa"/>
          </w:tcPr>
          <w:p w14:paraId="4A08E8B7" w14:textId="77777777" w:rsidR="00866B0D" w:rsidRDefault="00A85535">
            <w:pPr>
              <w:spacing w:after="0"/>
            </w:pPr>
            <w:r>
              <w:rPr>
                <w:sz w:val="16"/>
              </w:rPr>
              <w:t>pumpunit_meta.csv: equipment_name, tag, area_line</w:t>
            </w:r>
          </w:p>
        </w:tc>
      </w:tr>
      <w:tr w:rsidR="00866B0D" w14:paraId="62A03D13" w14:textId="77777777">
        <w:trPr>
          <w:jc w:val="center"/>
        </w:trPr>
        <w:tc>
          <w:tcPr>
            <w:tcW w:w="1928" w:type="dxa"/>
          </w:tcPr>
          <w:p w14:paraId="40AF4297" w14:textId="77777777" w:rsidR="00866B0D" w:rsidRDefault="00A85535">
            <w:pPr>
              <w:spacing w:after="0"/>
            </w:pPr>
            <w:r>
              <w:rPr>
                <w:sz w:val="16"/>
              </w:rPr>
              <w:t>タブ</w:t>
            </w:r>
          </w:p>
        </w:tc>
        <w:tc>
          <w:tcPr>
            <w:tcW w:w="4082" w:type="dxa"/>
          </w:tcPr>
          <w:p w14:paraId="1E9A66AF" w14:textId="77777777" w:rsidR="00866B0D" w:rsidRDefault="00A85535">
            <w:pPr>
              <w:spacing w:after="0"/>
            </w:pPr>
            <w:r>
              <w:rPr>
                <w:sz w:val="16"/>
              </w:rPr>
              <w:t>概要（選択）</w:t>
            </w:r>
            <w:r>
              <w:rPr>
                <w:sz w:val="16"/>
              </w:rPr>
              <w:t xml:space="preserve">, </w:t>
            </w:r>
            <w:r>
              <w:rPr>
                <w:sz w:val="16"/>
              </w:rPr>
              <w:t>時系列分析</w:t>
            </w:r>
            <w:r>
              <w:rPr>
                <w:sz w:val="16"/>
              </w:rPr>
              <w:t xml:space="preserve">, </w:t>
            </w:r>
            <w:r>
              <w:rPr>
                <w:sz w:val="16"/>
              </w:rPr>
              <w:t>閾値分析</w:t>
            </w:r>
            <w:r>
              <w:rPr>
                <w:sz w:val="16"/>
              </w:rPr>
              <w:t xml:space="preserve">, </w:t>
            </w:r>
            <w:r>
              <w:rPr>
                <w:sz w:val="16"/>
              </w:rPr>
              <w:t>履歴</w:t>
            </w:r>
          </w:p>
        </w:tc>
        <w:tc>
          <w:tcPr>
            <w:tcW w:w="3628" w:type="dxa"/>
          </w:tcPr>
          <w:p w14:paraId="24621A86" w14:textId="77777777" w:rsidR="00866B0D" w:rsidRDefault="00A85535">
            <w:pPr>
              <w:spacing w:after="0"/>
            </w:pPr>
            <w:r>
              <w:rPr>
                <w:sz w:val="16"/>
              </w:rPr>
              <w:t>pumpunit_tabs.csv, meta.active_tab</w:t>
            </w:r>
          </w:p>
        </w:tc>
      </w:tr>
      <w:tr w:rsidR="00866B0D" w14:paraId="380AB0BF" w14:textId="77777777">
        <w:trPr>
          <w:jc w:val="center"/>
        </w:trPr>
        <w:tc>
          <w:tcPr>
            <w:tcW w:w="1928" w:type="dxa"/>
          </w:tcPr>
          <w:p w14:paraId="3853FD29" w14:textId="77777777" w:rsidR="00866B0D" w:rsidRDefault="00A85535">
            <w:pPr>
              <w:spacing w:after="0"/>
            </w:pPr>
            <w:r>
              <w:rPr>
                <w:sz w:val="16"/>
              </w:rPr>
              <w:t>スコア表示</w:t>
            </w:r>
          </w:p>
        </w:tc>
        <w:tc>
          <w:tcPr>
            <w:tcW w:w="4082" w:type="dxa"/>
          </w:tcPr>
          <w:p w14:paraId="0923E005" w14:textId="77777777" w:rsidR="00866B0D" w:rsidRDefault="00A85535">
            <w:pPr>
              <w:spacing w:after="0"/>
            </w:pPr>
            <w:r>
              <w:rPr>
                <w:sz w:val="16"/>
              </w:rPr>
              <w:t>E</w:t>
            </w:r>
            <w:r>
              <w:rPr>
                <w:sz w:val="16"/>
              </w:rPr>
              <w:t>（グレード）、バッジ「高異常」</w:t>
            </w:r>
          </w:p>
        </w:tc>
        <w:tc>
          <w:tcPr>
            <w:tcW w:w="3628" w:type="dxa"/>
          </w:tcPr>
          <w:p w14:paraId="4055D64A" w14:textId="77777777" w:rsidR="00866B0D" w:rsidRDefault="00A85535">
            <w:pPr>
              <w:spacing w:after="0"/>
            </w:pPr>
            <w:r>
              <w:rPr>
                <w:sz w:val="16"/>
              </w:rPr>
              <w:t>pumpunit_alert_info.csv: score_grade, latest_alert_level</w:t>
            </w:r>
          </w:p>
        </w:tc>
      </w:tr>
      <w:tr w:rsidR="00866B0D" w14:paraId="6BF019B2" w14:textId="77777777">
        <w:trPr>
          <w:jc w:val="center"/>
        </w:trPr>
        <w:tc>
          <w:tcPr>
            <w:tcW w:w="1928" w:type="dxa"/>
          </w:tcPr>
          <w:p w14:paraId="0D2B5D64" w14:textId="77777777" w:rsidR="00866B0D" w:rsidRDefault="00A85535">
            <w:pPr>
              <w:spacing w:after="0"/>
            </w:pPr>
            <w:r>
              <w:rPr>
                <w:sz w:val="16"/>
              </w:rPr>
              <w:t>コメント文</w:t>
            </w:r>
          </w:p>
        </w:tc>
        <w:tc>
          <w:tcPr>
            <w:tcW w:w="4082" w:type="dxa"/>
          </w:tcPr>
          <w:p w14:paraId="53AA7C2D" w14:textId="77777777" w:rsidR="00866B0D" w:rsidRDefault="00A85535">
            <w:pPr>
              <w:spacing w:after="0"/>
            </w:pPr>
            <w:r>
              <w:rPr>
                <w:sz w:val="16"/>
              </w:rPr>
              <w:t>締め付け時間が増加傾向を示しています。／また、トルク時間勾配、締め付け角度にも／関連する変化が示されています。</w:t>
            </w:r>
          </w:p>
        </w:tc>
        <w:tc>
          <w:tcPr>
            <w:tcW w:w="3628" w:type="dxa"/>
          </w:tcPr>
          <w:p w14:paraId="4E6AA2B0" w14:textId="77777777" w:rsidR="00866B0D" w:rsidRDefault="00A85535">
            <w:pPr>
              <w:spacing w:after="0"/>
            </w:pPr>
            <w:r>
              <w:rPr>
                <w:sz w:val="16"/>
              </w:rPr>
              <w:t>pumpunit_meta.csv: score_note</w:t>
            </w:r>
            <w:r>
              <w:rPr>
                <w:sz w:val="16"/>
              </w:rPr>
              <w:t>（</w:t>
            </w:r>
            <w:r>
              <w:rPr>
                <w:sz w:val="16"/>
              </w:rPr>
              <w:t xml:space="preserve">\n </w:t>
            </w:r>
            <w:r>
              <w:rPr>
                <w:sz w:val="16"/>
              </w:rPr>
              <w:t>区切り）</w:t>
            </w:r>
          </w:p>
        </w:tc>
      </w:tr>
      <w:tr w:rsidR="00866B0D" w14:paraId="55954513" w14:textId="77777777">
        <w:trPr>
          <w:jc w:val="center"/>
        </w:trPr>
        <w:tc>
          <w:tcPr>
            <w:tcW w:w="1928" w:type="dxa"/>
          </w:tcPr>
          <w:p w14:paraId="7516A0BF" w14:textId="77777777" w:rsidR="00866B0D" w:rsidRDefault="00A85535">
            <w:pPr>
              <w:spacing w:after="0"/>
            </w:pPr>
            <w:r>
              <w:rPr>
                <w:sz w:val="16"/>
              </w:rPr>
              <w:t>設備情報</w:t>
            </w:r>
            <w:r>
              <w:rPr>
                <w:sz w:val="16"/>
              </w:rPr>
              <w:t xml:space="preserve"> 5 </w:t>
            </w:r>
            <w:r>
              <w:rPr>
                <w:sz w:val="16"/>
              </w:rPr>
              <w:t>行</w:t>
            </w:r>
          </w:p>
        </w:tc>
        <w:tc>
          <w:tcPr>
            <w:tcW w:w="4082" w:type="dxa"/>
          </w:tcPr>
          <w:p w14:paraId="0021AC90" w14:textId="77777777" w:rsidR="00866B0D" w:rsidRDefault="00A85535">
            <w:pPr>
              <w:spacing w:after="0"/>
            </w:pPr>
            <w:r>
              <w:rPr>
                <w:sz w:val="16"/>
              </w:rPr>
              <w:t>設備</w:t>
            </w:r>
            <w:r>
              <w:rPr>
                <w:sz w:val="16"/>
              </w:rPr>
              <w:t xml:space="preserve">ID </w:t>
            </w:r>
            <w:r>
              <w:rPr>
                <w:sz w:val="16"/>
              </w:rPr>
              <w:t>ナットランナー</w:t>
            </w:r>
            <w:r>
              <w:rPr>
                <w:sz w:val="16"/>
              </w:rPr>
              <w:t>PU-01</w:t>
            </w:r>
            <w:r>
              <w:rPr>
                <w:sz w:val="16"/>
              </w:rPr>
              <w:t>、締め付け</w:t>
            </w:r>
            <w:r>
              <w:rPr>
                <w:sz w:val="16"/>
              </w:rPr>
              <w:t>ID Y202505190002</w:t>
            </w:r>
            <w:r>
              <w:rPr>
                <w:sz w:val="16"/>
              </w:rPr>
              <w:t>、発生時刻</w:t>
            </w:r>
            <w:r>
              <w:rPr>
                <w:sz w:val="16"/>
              </w:rPr>
              <w:t xml:space="preserve"> 2025-05-19-09:55:30</w:t>
            </w:r>
            <w:r>
              <w:rPr>
                <w:sz w:val="16"/>
              </w:rPr>
              <w:t>、軸番号</w:t>
            </w:r>
            <w:r>
              <w:rPr>
                <w:sz w:val="16"/>
              </w:rPr>
              <w:t xml:space="preserve"> </w:t>
            </w:r>
            <w:r>
              <w:rPr>
                <w:sz w:val="16"/>
              </w:rPr>
              <w:t>１、</w:t>
            </w:r>
            <w:r>
              <w:rPr>
                <w:sz w:val="16"/>
              </w:rPr>
              <w:t>Health Score E</w:t>
            </w:r>
          </w:p>
        </w:tc>
        <w:tc>
          <w:tcPr>
            <w:tcW w:w="3628" w:type="dxa"/>
          </w:tcPr>
          <w:p w14:paraId="26E5B674" w14:textId="77777777" w:rsidR="00866B0D" w:rsidRDefault="00A85535">
            <w:pPr>
              <w:spacing w:after="0"/>
            </w:pPr>
            <w:r>
              <w:rPr>
                <w:sz w:val="16"/>
              </w:rPr>
              <w:t>pumpunit_info_rows.csv: label, value</w:t>
            </w:r>
          </w:p>
        </w:tc>
      </w:tr>
      <w:tr w:rsidR="00866B0D" w14:paraId="1B48309A" w14:textId="77777777">
        <w:trPr>
          <w:jc w:val="center"/>
        </w:trPr>
        <w:tc>
          <w:tcPr>
            <w:tcW w:w="1928" w:type="dxa"/>
          </w:tcPr>
          <w:p w14:paraId="5A87D653" w14:textId="77777777" w:rsidR="00866B0D" w:rsidRDefault="00A85535">
            <w:pPr>
              <w:spacing w:after="0"/>
            </w:pPr>
            <w:r>
              <w:rPr>
                <w:sz w:val="16"/>
              </w:rPr>
              <w:t>構成図</w:t>
            </w:r>
          </w:p>
        </w:tc>
        <w:tc>
          <w:tcPr>
            <w:tcW w:w="4082" w:type="dxa"/>
          </w:tcPr>
          <w:p w14:paraId="283601A0" w14:textId="77777777" w:rsidR="00866B0D" w:rsidRDefault="00A85535">
            <w:pPr>
              <w:spacing w:after="0"/>
            </w:pPr>
            <w:r>
              <w:rPr>
                <w:sz w:val="16"/>
              </w:rPr>
              <w:t>/static/nutrunner_section.png</w:t>
            </w:r>
          </w:p>
        </w:tc>
        <w:tc>
          <w:tcPr>
            <w:tcW w:w="3628" w:type="dxa"/>
          </w:tcPr>
          <w:p w14:paraId="3AE917F0" w14:textId="77777777" w:rsidR="00866B0D" w:rsidRDefault="00A85535">
            <w:pPr>
              <w:spacing w:after="0"/>
            </w:pPr>
            <w:r>
              <w:rPr>
                <w:sz w:val="16"/>
              </w:rPr>
              <w:t>pumpunit_meta.csv: structure_image</w:t>
            </w:r>
          </w:p>
        </w:tc>
      </w:tr>
      <w:tr w:rsidR="00866B0D" w14:paraId="30AA62EC" w14:textId="77777777">
        <w:trPr>
          <w:jc w:val="center"/>
        </w:trPr>
        <w:tc>
          <w:tcPr>
            <w:tcW w:w="1928" w:type="dxa"/>
          </w:tcPr>
          <w:p w14:paraId="3B7D3254" w14:textId="77777777" w:rsidR="00866B0D" w:rsidRDefault="00A85535">
            <w:pPr>
              <w:spacing w:after="0"/>
            </w:pPr>
            <w:r>
              <w:rPr>
                <w:sz w:val="16"/>
              </w:rPr>
              <w:t>センサー系列</w:t>
            </w:r>
          </w:p>
        </w:tc>
        <w:tc>
          <w:tcPr>
            <w:tcW w:w="4082" w:type="dxa"/>
          </w:tcPr>
          <w:p w14:paraId="4D0084B3" w14:textId="77777777" w:rsidR="00866B0D" w:rsidRDefault="00A85535">
            <w:pPr>
              <w:spacing w:after="0"/>
            </w:pPr>
            <w:r>
              <w:rPr>
                <w:sz w:val="16"/>
              </w:rPr>
              <w:t>１軸（赤</w:t>
            </w:r>
            <w:r>
              <w:rPr>
                <w:sz w:val="16"/>
              </w:rPr>
              <w:t xml:space="preserve"> #e5322d</w:t>
            </w:r>
            <w:r>
              <w:rPr>
                <w:sz w:val="16"/>
              </w:rPr>
              <w:t>）＝異常スコア。２〜５軸（青・黄・緑・紫）は１軸の始点（</w:t>
            </w:r>
            <w:r>
              <w:rPr>
                <w:sz w:val="16"/>
              </w:rPr>
              <w:t>8.0</w:t>
            </w:r>
            <w:r>
              <w:rPr>
                <w:sz w:val="16"/>
              </w:rPr>
              <w:t>）から始まり低い帯で推移。１軸は</w:t>
            </w:r>
            <w:r>
              <w:rPr>
                <w:sz w:val="16"/>
              </w:rPr>
              <w:t xml:space="preserve"> 78% </w:t>
            </w:r>
            <w:r>
              <w:rPr>
                <w:sz w:val="16"/>
              </w:rPr>
              <w:t>以降に急上昇し最終値</w:t>
            </w:r>
            <w:r>
              <w:rPr>
                <w:sz w:val="16"/>
              </w:rPr>
              <w:t xml:space="preserve"> 85</w:t>
            </w:r>
          </w:p>
        </w:tc>
        <w:tc>
          <w:tcPr>
            <w:tcW w:w="3628" w:type="dxa"/>
          </w:tcPr>
          <w:p w14:paraId="27EFAC1B" w14:textId="77777777" w:rsidR="00866B0D" w:rsidRDefault="00A85535">
            <w:pPr>
              <w:spacing w:after="0"/>
            </w:pPr>
            <w:r>
              <w:rPr>
                <w:sz w:val="16"/>
              </w:rPr>
              <w:t>pumpunit_sensors.csv: time, anomaly_score, discharge_pressure, current_oc, motor_current, temperature</w:t>
            </w:r>
            <w:r>
              <w:rPr>
                <w:sz w:val="16"/>
              </w:rPr>
              <w:t>／</w:t>
            </w:r>
            <w:r>
              <w:rPr>
                <w:sz w:val="16"/>
              </w:rPr>
              <w:t>pumpunit_sensor_legend.csv: key, label, color, axis</w:t>
            </w:r>
          </w:p>
        </w:tc>
      </w:tr>
      <w:tr w:rsidR="00866B0D" w14:paraId="71261E7E" w14:textId="77777777">
        <w:trPr>
          <w:jc w:val="center"/>
        </w:trPr>
        <w:tc>
          <w:tcPr>
            <w:tcW w:w="1928" w:type="dxa"/>
          </w:tcPr>
          <w:p w14:paraId="13A1CCC8" w14:textId="77777777" w:rsidR="00866B0D" w:rsidRDefault="00A85535">
            <w:pPr>
              <w:spacing w:after="0"/>
            </w:pPr>
            <w:r>
              <w:rPr>
                <w:sz w:val="16"/>
              </w:rPr>
              <w:t>アラートマーカー</w:t>
            </w:r>
          </w:p>
        </w:tc>
        <w:tc>
          <w:tcPr>
            <w:tcW w:w="4082" w:type="dxa"/>
          </w:tcPr>
          <w:p w14:paraId="4139CE5A" w14:textId="77777777" w:rsidR="00866B0D" w:rsidRDefault="00A85535">
            <w:pPr>
              <w:spacing w:after="0"/>
            </w:pPr>
            <w:r>
              <w:rPr>
                <w:sz w:val="16"/>
              </w:rPr>
              <w:t>index 84</w:t>
            </w:r>
            <w:r>
              <w:rPr>
                <w:sz w:val="16"/>
              </w:rPr>
              <w:t>、ラベル「アラート発生</w:t>
            </w:r>
            <w:r>
              <w:rPr>
                <w:sz w:val="16"/>
              </w:rPr>
              <w:t xml:space="preserve"> 09:55</w:t>
            </w:r>
            <w:r>
              <w:rPr>
                <w:sz w:val="16"/>
              </w:rPr>
              <w:t>」</w:t>
            </w:r>
          </w:p>
        </w:tc>
        <w:tc>
          <w:tcPr>
            <w:tcW w:w="3628" w:type="dxa"/>
          </w:tcPr>
          <w:p w14:paraId="61AE274A" w14:textId="77777777" w:rsidR="00866B0D" w:rsidRDefault="00A85535">
            <w:pPr>
              <w:spacing w:after="0"/>
            </w:pPr>
            <w:r>
              <w:rPr>
                <w:sz w:val="16"/>
              </w:rPr>
              <w:t>pumpunit_alert_marker.csv</w:t>
            </w:r>
          </w:p>
        </w:tc>
      </w:tr>
      <w:tr w:rsidR="00866B0D" w14:paraId="64BDEA46" w14:textId="77777777">
        <w:trPr>
          <w:jc w:val="center"/>
        </w:trPr>
        <w:tc>
          <w:tcPr>
            <w:tcW w:w="1928" w:type="dxa"/>
          </w:tcPr>
          <w:p w14:paraId="5E6CB518" w14:textId="77777777" w:rsidR="00866B0D" w:rsidRDefault="00A85535">
            <w:pPr>
              <w:spacing w:after="0"/>
            </w:pPr>
            <w:r>
              <w:rPr>
                <w:sz w:val="16"/>
              </w:rPr>
              <w:t>生データ</w:t>
            </w:r>
          </w:p>
        </w:tc>
        <w:tc>
          <w:tcPr>
            <w:tcW w:w="4082" w:type="dxa"/>
          </w:tcPr>
          <w:p w14:paraId="0B6C3429" w14:textId="77777777" w:rsidR="00866B0D" w:rsidRDefault="00A85535">
            <w:pPr>
              <w:spacing w:after="0"/>
            </w:pPr>
            <w:r>
              <w:rPr>
                <w:sz w:val="16"/>
              </w:rPr>
              <w:t>series</w:t>
            </w:r>
            <w:r>
              <w:rPr>
                <w:sz w:val="16"/>
              </w:rPr>
              <w:t>（</w:t>
            </w:r>
            <w:r>
              <w:rPr>
                <w:sz w:val="16"/>
              </w:rPr>
              <w:t>blue/orange</w:t>
            </w:r>
            <w:r>
              <w:rPr>
                <w:sz w:val="16"/>
              </w:rPr>
              <w:t>）</w:t>
            </w:r>
            <w:r>
              <w:rPr>
                <w:sz w:val="16"/>
              </w:rPr>
              <w:t>, x</w:t>
            </w:r>
            <w:r>
              <w:rPr>
                <w:sz w:val="16"/>
              </w:rPr>
              <w:t>（</w:t>
            </w:r>
            <w:r>
              <w:rPr>
                <w:sz w:val="16"/>
              </w:rPr>
              <w:t>0</w:t>
            </w:r>
            <w:r>
              <w:rPr>
                <w:sz w:val="16"/>
              </w:rPr>
              <w:t>〜</w:t>
            </w:r>
            <w:r>
              <w:rPr>
                <w:sz w:val="16"/>
              </w:rPr>
              <w:t>1</w:t>
            </w:r>
            <w:r>
              <w:rPr>
                <w:sz w:val="16"/>
              </w:rPr>
              <w:t>）</w:t>
            </w:r>
            <w:r>
              <w:rPr>
                <w:sz w:val="16"/>
              </w:rPr>
              <w:t>, y</w:t>
            </w:r>
            <w:r>
              <w:rPr>
                <w:sz w:val="16"/>
              </w:rPr>
              <w:t>（</w:t>
            </w:r>
            <w:r>
              <w:rPr>
                <w:sz w:val="16"/>
              </w:rPr>
              <w:t>0</w:t>
            </w:r>
            <w:r>
              <w:rPr>
                <w:sz w:val="16"/>
              </w:rPr>
              <w:t>〜</w:t>
            </w:r>
            <w:r>
              <w:rPr>
                <w:sz w:val="16"/>
              </w:rPr>
              <w:t>1</w:t>
            </w:r>
            <w:r>
              <w:rPr>
                <w:sz w:val="16"/>
              </w:rPr>
              <w:t>）。</w:t>
            </w:r>
            <w:r>
              <w:rPr>
                <w:sz w:val="16"/>
              </w:rPr>
              <w:t xml:space="preserve">x&gt;0.80 </w:t>
            </w:r>
            <w:r>
              <w:rPr>
                <w:sz w:val="16"/>
              </w:rPr>
              <w:t>で下降</w:t>
            </w:r>
          </w:p>
        </w:tc>
        <w:tc>
          <w:tcPr>
            <w:tcW w:w="3628" w:type="dxa"/>
          </w:tcPr>
          <w:p w14:paraId="5119C596" w14:textId="77777777" w:rsidR="00866B0D" w:rsidRDefault="00A85535">
            <w:pPr>
              <w:spacing w:after="0"/>
            </w:pPr>
            <w:r>
              <w:rPr>
                <w:sz w:val="16"/>
              </w:rPr>
              <w:t>pumpunit_rawdata.csv</w:t>
            </w:r>
            <w:r>
              <w:rPr>
                <w:sz w:val="16"/>
              </w:rPr>
              <w:t>／</w:t>
            </w:r>
            <w:r>
              <w:rPr>
                <w:sz w:val="16"/>
              </w:rPr>
              <w:t>pumpunit_raw_axes.csv: key, label, unit, max</w:t>
            </w:r>
            <w:r>
              <w:rPr>
                <w:sz w:val="16"/>
              </w:rPr>
              <w:t>（</w:t>
            </w:r>
            <w:r>
              <w:rPr>
                <w:sz w:val="16"/>
              </w:rPr>
              <w:t>angle 180</w:t>
            </w:r>
            <w:r>
              <w:rPr>
                <w:sz w:val="16"/>
              </w:rPr>
              <w:t>、</w:t>
            </w:r>
            <w:r>
              <w:rPr>
                <w:sz w:val="16"/>
              </w:rPr>
              <w:t>torque 100</w:t>
            </w:r>
            <w:r>
              <w:rPr>
                <w:sz w:val="16"/>
              </w:rPr>
              <w:t>）</w:t>
            </w:r>
          </w:p>
        </w:tc>
      </w:tr>
      <w:tr w:rsidR="00866B0D" w14:paraId="49394272" w14:textId="77777777">
        <w:trPr>
          <w:jc w:val="center"/>
        </w:trPr>
        <w:tc>
          <w:tcPr>
            <w:tcW w:w="1928" w:type="dxa"/>
          </w:tcPr>
          <w:p w14:paraId="64D17703" w14:textId="77777777" w:rsidR="00866B0D" w:rsidRDefault="00A85535">
            <w:pPr>
              <w:spacing w:after="0"/>
            </w:pPr>
            <w:r>
              <w:rPr>
                <w:sz w:val="16"/>
              </w:rPr>
              <w:t>異常履歴</w:t>
            </w:r>
          </w:p>
        </w:tc>
        <w:tc>
          <w:tcPr>
            <w:tcW w:w="4082" w:type="dxa"/>
          </w:tcPr>
          <w:p w14:paraId="52CFAA65" w14:textId="77777777" w:rsidR="00866B0D" w:rsidRDefault="00A85535">
            <w:pPr>
              <w:spacing w:after="0"/>
            </w:pPr>
            <w:r>
              <w:rPr>
                <w:sz w:val="16"/>
              </w:rPr>
              <w:t xml:space="preserve">2025/04/30 </w:t>
            </w:r>
            <w:r>
              <w:rPr>
                <w:sz w:val="16"/>
              </w:rPr>
              <w:t>ソケット先端のひび割れ</w:t>
            </w:r>
            <w:r>
              <w:rPr>
                <w:sz w:val="16"/>
              </w:rPr>
              <w:t>→</w:t>
            </w:r>
            <w:r>
              <w:rPr>
                <w:sz w:val="16"/>
              </w:rPr>
              <w:t>ソケットの交換</w:t>
            </w:r>
            <w:r>
              <w:rPr>
                <w:sz w:val="16"/>
              </w:rPr>
              <w:t xml:space="preserve"> … 2019/03/11</w:t>
            </w:r>
            <w:r>
              <w:rPr>
                <w:sz w:val="16"/>
              </w:rPr>
              <w:t>（</w:t>
            </w:r>
            <w:r>
              <w:rPr>
                <w:sz w:val="16"/>
              </w:rPr>
              <w:t xml:space="preserve">20 </w:t>
            </w:r>
            <w:r>
              <w:rPr>
                <w:sz w:val="16"/>
              </w:rPr>
              <w:t>件、すべてソケット起因）</w:t>
            </w:r>
          </w:p>
        </w:tc>
        <w:tc>
          <w:tcPr>
            <w:tcW w:w="3628" w:type="dxa"/>
          </w:tcPr>
          <w:p w14:paraId="03C8CBA6" w14:textId="77777777" w:rsidR="00866B0D" w:rsidRDefault="00A85535">
            <w:pPr>
              <w:spacing w:after="0"/>
            </w:pPr>
            <w:r>
              <w:rPr>
                <w:sz w:val="16"/>
              </w:rPr>
              <w:t>pumpunit_failure_history.csv: date, cause, action</w:t>
            </w:r>
            <w:r>
              <w:rPr>
                <w:sz w:val="16"/>
              </w:rPr>
              <w:t>（読み込み時に日付降順ソート）</w:t>
            </w:r>
          </w:p>
        </w:tc>
      </w:tr>
      <w:tr w:rsidR="00866B0D" w14:paraId="5077F58A" w14:textId="77777777">
        <w:trPr>
          <w:jc w:val="center"/>
        </w:trPr>
        <w:tc>
          <w:tcPr>
            <w:tcW w:w="1928" w:type="dxa"/>
          </w:tcPr>
          <w:p w14:paraId="34B6F086" w14:textId="77777777" w:rsidR="00866B0D" w:rsidRDefault="00A85535">
            <w:pPr>
              <w:spacing w:after="0"/>
            </w:pPr>
            <w:r>
              <w:rPr>
                <w:sz w:val="16"/>
              </w:rPr>
              <w:t>履歴リンク先</w:t>
            </w:r>
          </w:p>
        </w:tc>
        <w:tc>
          <w:tcPr>
            <w:tcW w:w="4082" w:type="dxa"/>
          </w:tcPr>
          <w:p w14:paraId="693607BD" w14:textId="77777777" w:rsidR="00866B0D" w:rsidRDefault="00A85535">
            <w:pPr>
              <w:spacing w:after="0"/>
            </w:pPr>
            <w:r>
              <w:rPr>
                <w:sz w:val="16"/>
              </w:rPr>
              <w:t>/history/t-mss</w:t>
            </w:r>
          </w:p>
        </w:tc>
        <w:tc>
          <w:tcPr>
            <w:tcW w:w="3628" w:type="dxa"/>
          </w:tcPr>
          <w:p w14:paraId="58D3CD4D" w14:textId="77777777" w:rsidR="00866B0D" w:rsidRDefault="00A85535">
            <w:pPr>
              <w:spacing w:after="0"/>
            </w:pPr>
            <w:r>
              <w:rPr>
                <w:sz w:val="16"/>
              </w:rPr>
              <w:t>pumpunit_meta.csv: history_link</w:t>
            </w:r>
          </w:p>
        </w:tc>
      </w:tr>
      <w:tr w:rsidR="00866B0D" w14:paraId="195CE46E" w14:textId="77777777">
        <w:trPr>
          <w:jc w:val="center"/>
        </w:trPr>
        <w:tc>
          <w:tcPr>
            <w:tcW w:w="1928" w:type="dxa"/>
          </w:tcPr>
          <w:p w14:paraId="25137E8F" w14:textId="77777777" w:rsidR="00866B0D" w:rsidRDefault="00A85535">
            <w:pPr>
              <w:spacing w:after="0"/>
            </w:pPr>
            <w:r>
              <w:rPr>
                <w:sz w:val="16"/>
              </w:rPr>
              <w:t>初期会話</w:t>
            </w:r>
          </w:p>
        </w:tc>
        <w:tc>
          <w:tcPr>
            <w:tcW w:w="4082" w:type="dxa"/>
          </w:tcPr>
          <w:p w14:paraId="77EAFC1A" w14:textId="77777777" w:rsidR="00866B0D" w:rsidRDefault="00A85535">
            <w:pPr>
              <w:spacing w:after="0"/>
            </w:pPr>
            <w:r>
              <w:rPr>
                <w:sz w:val="16"/>
              </w:rPr>
              <w:t xml:space="preserve">4 </w:t>
            </w:r>
            <w:r>
              <w:rPr>
                <w:sz w:val="16"/>
              </w:rPr>
              <w:t>往復（テキスト</w:t>
            </w:r>
            <w:r>
              <w:rPr>
                <w:sz w:val="16"/>
              </w:rPr>
              <w:t xml:space="preserve"> 4 </w:t>
            </w:r>
            <w:r>
              <w:rPr>
                <w:sz w:val="16"/>
              </w:rPr>
              <w:t>件＋グラフ</w:t>
            </w:r>
            <w:r>
              <w:rPr>
                <w:sz w:val="16"/>
              </w:rPr>
              <w:t xml:space="preserve"> 1 </w:t>
            </w:r>
            <w:r>
              <w:rPr>
                <w:sz w:val="16"/>
              </w:rPr>
              <w:t>件）</w:t>
            </w:r>
          </w:p>
        </w:tc>
        <w:tc>
          <w:tcPr>
            <w:tcW w:w="3628" w:type="dxa"/>
          </w:tcPr>
          <w:p w14:paraId="0CD66E94" w14:textId="77777777" w:rsidR="00866B0D" w:rsidRDefault="00A85535">
            <w:pPr>
              <w:spacing w:after="0"/>
            </w:pPr>
            <w:r>
              <w:rPr>
                <w:sz w:val="16"/>
              </w:rPr>
              <w:t>pumpunit_ai_chat.csv: sender, time, kind, text</w:t>
            </w:r>
          </w:p>
        </w:tc>
      </w:tr>
    </w:tbl>
    <w:p w14:paraId="1BB42070" w14:textId="77777777" w:rsidR="00866B0D" w:rsidRDefault="00866B0D">
      <w:pPr>
        <w:spacing w:after="40"/>
      </w:pPr>
    </w:p>
    <w:p w14:paraId="684D1F4F" w14:textId="77777777" w:rsidR="00866B0D" w:rsidRDefault="00A85535">
      <w:pPr>
        <w:pStyle w:val="31"/>
      </w:pPr>
      <w:bookmarkStart w:id="40" w:name="_Toc239999772"/>
      <w:r>
        <w:t>操作仕様</w:t>
      </w:r>
      <w:bookmarkEnd w:id="40"/>
    </w:p>
    <w:p w14:paraId="71B7037F" w14:textId="77777777" w:rsidR="00866B0D" w:rsidRDefault="00A85535">
      <w:pPr>
        <w:pStyle w:val="a0"/>
      </w:pPr>
      <w:r>
        <w:rPr>
          <w:b/>
        </w:rPr>
        <w:t>軸セレクタ：</w:t>
      </w:r>
      <w:r>
        <w:t>「全軸」で</w:t>
      </w:r>
      <w:r>
        <w:t xml:space="preserve"> 5 </w:t>
      </w:r>
      <w:r>
        <w:t>本すべて、「１軸」〜「５軸」でその軸だけを描画し、凡例も選択した軸だけ表示（</w:t>
      </w:r>
      <w:r>
        <w:t>fg-legend-hidden</w:t>
      </w:r>
      <w:r>
        <w:t>）。左軸は</w:t>
      </w:r>
      <w:r>
        <w:t xml:space="preserve"> 0</w:t>
      </w:r>
      <w:r>
        <w:t>〜</w:t>
      </w:r>
      <w:r>
        <w:t>100</w:t>
      </w:r>
      <w:r>
        <w:t>。データが</w:t>
      </w:r>
      <w:r>
        <w:t xml:space="preserve"> 0 </w:t>
      </w:r>
      <w:r>
        <w:t>未満の場合は下限を自動で</w:t>
      </w:r>
      <w:r>
        <w:t xml:space="preserve"> 10 </w:t>
      </w:r>
      <w:r>
        <w:t>刻みに広げ、見切れを防ぐ。</w:t>
      </w:r>
    </w:p>
    <w:p w14:paraId="150E0B43" w14:textId="77777777" w:rsidR="00866B0D" w:rsidRDefault="00A85535">
      <w:pPr>
        <w:pStyle w:val="a0"/>
      </w:pPr>
      <w:r>
        <w:rPr>
          <w:b/>
        </w:rPr>
        <w:t>縦軸セレクタ（生データ）：</w:t>
      </w:r>
      <w:r>
        <w:t>選択肢は</w:t>
      </w:r>
      <w:r>
        <w:t xml:space="preserve"> pumpunit_raw_axes.csv</w:t>
      </w:r>
      <w:r>
        <w:t>。点群は同じで、軸ラベル・単位・目盛り（</w:t>
      </w:r>
      <w:r>
        <w:t>0</w:t>
      </w:r>
      <w:r>
        <w:t>／</w:t>
      </w:r>
      <w:r>
        <w:t>max/2</w:t>
      </w:r>
      <w:r>
        <w:t>／</w:t>
      </w:r>
      <w:r>
        <w:t>max</w:t>
      </w:r>
      <w:r>
        <w:t>）だけ切り替わる。</w:t>
      </w:r>
    </w:p>
    <w:p w14:paraId="56D2C103" w14:textId="77777777" w:rsidR="00866B0D" w:rsidRDefault="00A85535">
      <w:pPr>
        <w:pStyle w:val="a0"/>
      </w:pPr>
      <w:r>
        <w:rPr>
          <w:b/>
        </w:rPr>
        <w:t>異常履歴のスクロール：</w:t>
      </w:r>
      <w:r>
        <w:t>.fg-hist-wrap</w:t>
      </w:r>
      <w:r>
        <w:t>（</w:t>
      </w:r>
      <w:r>
        <w:t>overflow-y:auto</w:t>
      </w:r>
      <w:r>
        <w:t>）内で</w:t>
      </w:r>
      <w:r>
        <w:t xml:space="preserve"> thead </w:t>
      </w:r>
      <w:r>
        <w:t>の</w:t>
      </w:r>
      <w:r>
        <w:t xml:space="preserve"> th </w:t>
      </w:r>
      <w:r>
        <w:t>を</w:t>
      </w:r>
      <w:r>
        <w:t xml:space="preserve"> position:sticky </w:t>
      </w:r>
      <w:r>
        <w:t>で固定。</w:t>
      </w:r>
    </w:p>
    <w:p w14:paraId="6E43685A" w14:textId="77777777" w:rsidR="00866B0D" w:rsidRDefault="00A85535">
      <w:pPr>
        <w:pStyle w:val="a0"/>
      </w:pPr>
      <w:r>
        <w:rPr>
          <w:b/>
        </w:rPr>
        <w:t xml:space="preserve">AI </w:t>
      </w:r>
      <w:r>
        <w:rPr>
          <w:b/>
        </w:rPr>
        <w:t>パネル・こひにゃん・全画面：</w:t>
      </w:r>
      <w:r>
        <w:t>4.6</w:t>
      </w:r>
      <w:r>
        <w:t>〜</w:t>
      </w:r>
      <w:r>
        <w:t xml:space="preserve">4.8 </w:t>
      </w:r>
      <w:r>
        <w:t>節のとおり。</w:t>
      </w:r>
      <w:r>
        <w:t xml:space="preserve">AI </w:t>
      </w:r>
      <w:r>
        <w:t>は</w:t>
      </w:r>
      <w:r>
        <w:t xml:space="preserve"> POST /api/v1/pumpunit/ask</w:t>
      </w:r>
      <w:r>
        <w:t>。</w:t>
      </w:r>
    </w:p>
    <w:p w14:paraId="2B0743DA" w14:textId="77777777" w:rsidR="00866B0D" w:rsidRDefault="00A85535">
      <w:pPr>
        <w:pStyle w:val="31"/>
      </w:pPr>
      <w:bookmarkStart w:id="41" w:name="_Toc239999773"/>
      <w:r>
        <w:t xml:space="preserve">AI </w:t>
      </w:r>
      <w:r>
        <w:t>コンテキスト（</w:t>
      </w:r>
      <w:r>
        <w:t>_pumpunit_context_text</w:t>
      </w:r>
      <w:r>
        <w:t>）</w:t>
      </w:r>
      <w:bookmarkEnd w:id="41"/>
    </w:p>
    <w:p w14:paraId="50C2BF1C" w14:textId="77777777" w:rsidR="00866B0D" w:rsidRDefault="00A85535">
      <w:pPr>
        <w:pStyle w:val="a0"/>
      </w:pPr>
      <w:r>
        <w:t>設備・現在時刻、異常スコア現在値</w:t>
      </w:r>
      <w:r>
        <w:t>/</w:t>
      </w:r>
      <w:r>
        <w:t>閾値</w:t>
      </w:r>
      <w:r>
        <w:t>/</w:t>
      </w:r>
      <w:r>
        <w:t>判定、表示グレード、最新アラート（検出時刻・判定・検知継続）、モデル・学習期間</w:t>
      </w:r>
    </w:p>
    <w:p w14:paraId="5A2A88DC" w14:textId="77777777" w:rsidR="00866B0D" w:rsidRDefault="00A85535">
      <w:pPr>
        <w:pStyle w:val="a0"/>
      </w:pPr>
      <w:r>
        <w:t>設備情報</w:t>
      </w:r>
      <w:r>
        <w:t xml:space="preserve"> 5 </w:t>
      </w:r>
      <w:r>
        <w:t>行（設備</w:t>
      </w:r>
      <w:r>
        <w:t>ID</w:t>
      </w:r>
      <w:r>
        <w:t>・締め付け</w:t>
      </w:r>
      <w:r>
        <w:t>ID</w:t>
      </w:r>
      <w:r>
        <w:t>・発生時刻・軸番号・</w:t>
      </w:r>
      <w:r>
        <w:t>Health Score</w:t>
      </w:r>
      <w:r>
        <w:t>）</w:t>
      </w:r>
    </w:p>
    <w:p w14:paraId="2CD14B25" w14:textId="77777777" w:rsidR="00866B0D" w:rsidRDefault="00A85535">
      <w:pPr>
        <w:pStyle w:val="a0"/>
      </w:pPr>
      <w:r>
        <w:t>設備構成の状態（モーター</w:t>
      </w:r>
      <w:r>
        <w:t xml:space="preserve"> </w:t>
      </w:r>
      <w:r>
        <w:t>正常／ギヤ</w:t>
      </w:r>
      <w:r>
        <w:t xml:space="preserve"> </w:t>
      </w:r>
      <w:r>
        <w:t>正常／ソケット</w:t>
      </w:r>
      <w:r>
        <w:t xml:space="preserve"> </w:t>
      </w:r>
      <w:r>
        <w:t>異常）</w:t>
      </w:r>
    </w:p>
    <w:p w14:paraId="743CA181" w14:textId="77777777" w:rsidR="00866B0D" w:rsidRDefault="00A85535">
      <w:pPr>
        <w:pStyle w:val="a0"/>
      </w:pPr>
      <w:r>
        <w:t>直近</w:t>
      </w:r>
      <w:r>
        <w:t xml:space="preserve"> 24 </w:t>
      </w:r>
      <w:r>
        <w:t>時間のセンサー推移（各軸の開始</w:t>
      </w:r>
      <w:r>
        <w:t>→</w:t>
      </w:r>
      <w:r>
        <w:t>現在、最小</w:t>
      </w:r>
      <w:r>
        <w:t>/</w:t>
      </w:r>
      <w:r>
        <w:t>最大）</w:t>
      </w:r>
    </w:p>
    <w:p w14:paraId="550CD49D" w14:textId="77777777" w:rsidR="00866B0D" w:rsidRDefault="00A85535">
      <w:pPr>
        <w:pStyle w:val="a0"/>
      </w:pPr>
      <w:r>
        <w:t>再構成誤差（閾値、最大値と発生時刻）、過去</w:t>
      </w:r>
      <w:r>
        <w:t xml:space="preserve"> 7 </w:t>
      </w:r>
      <w:r>
        <w:t>日間の異常スコア（日毎の最終値）</w:t>
      </w:r>
    </w:p>
    <w:p w14:paraId="68456386" w14:textId="77777777" w:rsidR="00866B0D" w:rsidRDefault="00A85535">
      <w:pPr>
        <w:pStyle w:val="a0"/>
      </w:pPr>
      <w:r>
        <w:t>設備異常履歴</w:t>
      </w:r>
      <w:r>
        <w:t xml:space="preserve"> 20 </w:t>
      </w:r>
      <w:r>
        <w:t>件（日時／原因／対策）</w:t>
      </w:r>
    </w:p>
    <w:p w14:paraId="4907F960" w14:textId="77777777" w:rsidR="00866B0D" w:rsidRDefault="00A85535">
      <w:pPr>
        <w:pStyle w:val="21"/>
      </w:pPr>
      <w:bookmarkStart w:id="42" w:name="_Toc239999774"/>
      <w:r>
        <w:t xml:space="preserve">5.10 </w:t>
      </w:r>
      <w:r>
        <w:t>保全</w:t>
      </w:r>
      <w:r>
        <w:t xml:space="preserve"> ▶ </w:t>
      </w:r>
      <w:r>
        <w:t>保全情報（</w:t>
      </w:r>
      <w:r>
        <w:t>/maintenance/info</w:t>
      </w:r>
      <w:r>
        <w:t>）</w:t>
      </w:r>
      <w:bookmarkEnd w:id="42"/>
    </w:p>
    <w:tbl>
      <w:tblPr>
        <w:tblStyle w:val="afe"/>
        <w:tblW w:w="0" w:type="auto"/>
        <w:jc w:val="center"/>
        <w:tblLook w:val="04A0" w:firstRow="1" w:lastRow="0" w:firstColumn="1" w:lastColumn="0" w:noHBand="0" w:noVBand="1"/>
      </w:tblPr>
      <w:tblGrid>
        <w:gridCol w:w="2381"/>
        <w:gridCol w:w="7257"/>
      </w:tblGrid>
      <w:tr w:rsidR="00866B0D" w14:paraId="4142A4EE" w14:textId="77777777">
        <w:trPr>
          <w:jc w:val="center"/>
        </w:trPr>
        <w:tc>
          <w:tcPr>
            <w:tcW w:w="2381" w:type="dxa"/>
            <w:shd w:val="clear" w:color="auto" w:fill="D9E2F3"/>
          </w:tcPr>
          <w:p w14:paraId="51F6AEB7" w14:textId="77777777" w:rsidR="00866B0D" w:rsidRDefault="00A85535">
            <w:r>
              <w:rPr>
                <w:b/>
                <w:sz w:val="17"/>
              </w:rPr>
              <w:t>項目</w:t>
            </w:r>
          </w:p>
        </w:tc>
        <w:tc>
          <w:tcPr>
            <w:tcW w:w="7257" w:type="dxa"/>
            <w:shd w:val="clear" w:color="auto" w:fill="D9E2F3"/>
          </w:tcPr>
          <w:p w14:paraId="7F999052" w14:textId="77777777" w:rsidR="00866B0D" w:rsidRDefault="00A85535">
            <w:r>
              <w:rPr>
                <w:b/>
                <w:sz w:val="17"/>
              </w:rPr>
              <w:t>内容</w:t>
            </w:r>
          </w:p>
        </w:tc>
      </w:tr>
      <w:tr w:rsidR="00866B0D" w14:paraId="48EED50E" w14:textId="77777777">
        <w:trPr>
          <w:jc w:val="center"/>
        </w:trPr>
        <w:tc>
          <w:tcPr>
            <w:tcW w:w="2381" w:type="dxa"/>
          </w:tcPr>
          <w:p w14:paraId="34BE2424" w14:textId="77777777" w:rsidR="00866B0D" w:rsidRDefault="00A85535">
            <w:pPr>
              <w:spacing w:after="0"/>
            </w:pPr>
            <w:r>
              <w:rPr>
                <w:b/>
                <w:sz w:val="17"/>
              </w:rPr>
              <w:t>テンプレート／データ</w:t>
            </w:r>
          </w:p>
        </w:tc>
        <w:tc>
          <w:tcPr>
            <w:tcW w:w="7257" w:type="dxa"/>
          </w:tcPr>
          <w:p w14:paraId="7D7D3F35" w14:textId="77777777" w:rsidR="00866B0D" w:rsidRDefault="00A85535">
            <w:pPr>
              <w:spacing w:after="0"/>
            </w:pPr>
            <w:r>
              <w:rPr>
                <w:sz w:val="17"/>
              </w:rPr>
              <w:t>maintenance_info.html</w:t>
            </w:r>
            <w:r>
              <w:rPr>
                <w:sz w:val="17"/>
              </w:rPr>
              <w:t>／</w:t>
            </w:r>
            <w:r>
              <w:rPr>
                <w:sz w:val="17"/>
              </w:rPr>
              <w:t>maintenance_data()</w:t>
            </w:r>
          </w:p>
        </w:tc>
      </w:tr>
      <w:tr w:rsidR="00866B0D" w14:paraId="79EAB565" w14:textId="77777777">
        <w:trPr>
          <w:jc w:val="center"/>
        </w:trPr>
        <w:tc>
          <w:tcPr>
            <w:tcW w:w="2381" w:type="dxa"/>
          </w:tcPr>
          <w:p w14:paraId="0D705D38" w14:textId="77777777" w:rsidR="00866B0D" w:rsidRDefault="00A85535">
            <w:pPr>
              <w:spacing w:after="0"/>
            </w:pPr>
            <w:r>
              <w:rPr>
                <w:b/>
                <w:sz w:val="17"/>
              </w:rPr>
              <w:t>元画像</w:t>
            </w:r>
          </w:p>
        </w:tc>
        <w:tc>
          <w:tcPr>
            <w:tcW w:w="7257" w:type="dxa"/>
          </w:tcPr>
          <w:p w14:paraId="2AB4ECBC" w14:textId="77777777" w:rsidR="00866B0D" w:rsidRDefault="00A85535">
            <w:pPr>
              <w:spacing w:after="0"/>
            </w:pPr>
            <w:r>
              <w:rPr>
                <w:sz w:val="17"/>
              </w:rPr>
              <w:t>高岡電池工場</w:t>
            </w:r>
            <w:r>
              <w:rPr>
                <w:sz w:val="17"/>
              </w:rPr>
              <w:t xml:space="preserve"> CCR</w:t>
            </w:r>
            <w:r>
              <w:rPr>
                <w:sz w:val="17"/>
              </w:rPr>
              <w:t>ダッシュボード「保全情報」（</w:t>
            </w:r>
            <w:r>
              <w:rPr>
                <w:sz w:val="17"/>
              </w:rPr>
              <w:t>1450×1086</w:t>
            </w:r>
            <w:r>
              <w:rPr>
                <w:sz w:val="17"/>
              </w:rPr>
              <w:t>）。品質状況ページと同じ視覚系統（黒基調）。</w:t>
            </w:r>
          </w:p>
        </w:tc>
      </w:tr>
      <w:tr w:rsidR="00866B0D" w14:paraId="159A1BD1" w14:textId="77777777">
        <w:trPr>
          <w:jc w:val="center"/>
        </w:trPr>
        <w:tc>
          <w:tcPr>
            <w:tcW w:w="2381" w:type="dxa"/>
          </w:tcPr>
          <w:p w14:paraId="3C3DE05F" w14:textId="77777777" w:rsidR="00866B0D" w:rsidRDefault="00A85535">
            <w:pPr>
              <w:spacing w:after="0"/>
            </w:pPr>
            <w:r>
              <w:rPr>
                <w:b/>
                <w:sz w:val="17"/>
              </w:rPr>
              <w:t>ページ名</w:t>
            </w:r>
          </w:p>
        </w:tc>
        <w:tc>
          <w:tcPr>
            <w:tcW w:w="7257" w:type="dxa"/>
          </w:tcPr>
          <w:p w14:paraId="2CD57FF1" w14:textId="77777777" w:rsidR="00866B0D" w:rsidRDefault="00A85535">
            <w:pPr>
              <w:spacing w:after="0"/>
            </w:pPr>
            <w:r>
              <w:rPr>
                <w:sz w:val="17"/>
              </w:rPr>
              <w:t>トップバー「保全情報」＋</w:t>
            </w:r>
            <w:r>
              <w:rPr>
                <w:sz w:val="17"/>
              </w:rPr>
              <w:t xml:space="preserve"> ▶ AI</w:t>
            </w:r>
            <w:r>
              <w:rPr>
                <w:sz w:val="17"/>
              </w:rPr>
              <w:t>アシスタント（こひにゃん・全画面ボタンは無し）</w:t>
            </w:r>
          </w:p>
        </w:tc>
      </w:tr>
    </w:tbl>
    <w:p w14:paraId="5429DD8B" w14:textId="77777777" w:rsidR="00866B0D" w:rsidRDefault="00866B0D">
      <w:pPr>
        <w:spacing w:after="40"/>
      </w:pPr>
    </w:p>
    <w:p w14:paraId="6524F54F" w14:textId="77777777" w:rsidR="00866B0D" w:rsidRDefault="00A85535">
      <w:pPr>
        <w:pStyle w:val="31"/>
      </w:pPr>
      <w:bookmarkStart w:id="43" w:name="_Toc239999775"/>
      <w:r>
        <w:t>レイアウト</w:t>
      </w:r>
      <w:bookmarkEnd w:id="43"/>
    </w:p>
    <w:tbl>
      <w:tblPr>
        <w:tblStyle w:val="afe"/>
        <w:tblW w:w="0" w:type="auto"/>
        <w:jc w:val="center"/>
        <w:tblLook w:val="04A0" w:firstRow="1" w:lastRow="0" w:firstColumn="1" w:lastColumn="0" w:noHBand="0" w:noVBand="1"/>
      </w:tblPr>
      <w:tblGrid>
        <w:gridCol w:w="1587"/>
        <w:gridCol w:w="2041"/>
        <w:gridCol w:w="6009"/>
      </w:tblGrid>
      <w:tr w:rsidR="00866B0D" w14:paraId="05CF1EF3" w14:textId="77777777">
        <w:trPr>
          <w:jc w:val="center"/>
        </w:trPr>
        <w:tc>
          <w:tcPr>
            <w:tcW w:w="1587" w:type="dxa"/>
            <w:shd w:val="clear" w:color="auto" w:fill="D9E2F3"/>
          </w:tcPr>
          <w:p w14:paraId="55E3D368" w14:textId="77777777" w:rsidR="00866B0D" w:rsidRDefault="00A85535">
            <w:r>
              <w:rPr>
                <w:b/>
                <w:sz w:val="17"/>
              </w:rPr>
              <w:t>部品</w:t>
            </w:r>
          </w:p>
        </w:tc>
        <w:tc>
          <w:tcPr>
            <w:tcW w:w="2041" w:type="dxa"/>
            <w:shd w:val="clear" w:color="auto" w:fill="D9E2F3"/>
          </w:tcPr>
          <w:p w14:paraId="2032125A" w14:textId="77777777" w:rsidR="00866B0D" w:rsidRDefault="00A85535">
            <w:r>
              <w:rPr>
                <w:b/>
                <w:sz w:val="17"/>
              </w:rPr>
              <w:t>位置・寸法</w:t>
            </w:r>
          </w:p>
        </w:tc>
        <w:tc>
          <w:tcPr>
            <w:tcW w:w="6009" w:type="dxa"/>
            <w:shd w:val="clear" w:color="auto" w:fill="D9E2F3"/>
          </w:tcPr>
          <w:p w14:paraId="3BF6CACE" w14:textId="77777777" w:rsidR="00866B0D" w:rsidRDefault="00A85535">
            <w:r>
              <w:rPr>
                <w:b/>
                <w:sz w:val="17"/>
              </w:rPr>
              <w:t>内容</w:t>
            </w:r>
          </w:p>
        </w:tc>
      </w:tr>
      <w:tr w:rsidR="00866B0D" w14:paraId="101A64B7" w14:textId="77777777">
        <w:trPr>
          <w:jc w:val="center"/>
        </w:trPr>
        <w:tc>
          <w:tcPr>
            <w:tcW w:w="1587" w:type="dxa"/>
          </w:tcPr>
          <w:p w14:paraId="75E30925" w14:textId="77777777" w:rsidR="00866B0D" w:rsidRDefault="00A85535">
            <w:pPr>
              <w:spacing w:after="0"/>
            </w:pPr>
            <w:r>
              <w:rPr>
                <w:sz w:val="17"/>
              </w:rPr>
              <w:t>ヘッダー</w:t>
            </w:r>
          </w:p>
        </w:tc>
        <w:tc>
          <w:tcPr>
            <w:tcW w:w="2041" w:type="dxa"/>
          </w:tcPr>
          <w:p w14:paraId="21E2CB7A" w14:textId="77777777" w:rsidR="00866B0D" w:rsidRDefault="00A85535">
            <w:pPr>
              <w:spacing w:after="0"/>
            </w:pPr>
            <w:r>
              <w:rPr>
                <w:sz w:val="17"/>
              </w:rPr>
              <w:t>top 0</w:t>
            </w:r>
            <w:r>
              <w:rPr>
                <w:sz w:val="17"/>
              </w:rPr>
              <w:t>〜</w:t>
            </w:r>
            <w:r>
              <w:rPr>
                <w:sz w:val="17"/>
              </w:rPr>
              <w:t>74</w:t>
            </w:r>
          </w:p>
        </w:tc>
        <w:tc>
          <w:tcPr>
            <w:tcW w:w="6009" w:type="dxa"/>
          </w:tcPr>
          <w:p w14:paraId="14A4C4B1" w14:textId="77777777" w:rsidR="00866B0D" w:rsidRDefault="00A85535">
            <w:pPr>
              <w:spacing w:after="0"/>
            </w:pPr>
            <w:r>
              <w:rPr>
                <w:sz w:val="17"/>
              </w:rPr>
              <w:t>「高岡電池工場」「</w:t>
            </w:r>
            <w:r>
              <w:rPr>
                <w:sz w:val="17"/>
              </w:rPr>
              <w:t>CCR</w:t>
            </w:r>
            <w:r>
              <w:rPr>
                <w:sz w:val="17"/>
              </w:rPr>
              <w:t>ダッシュボード」（</w:t>
            </w:r>
            <w:r>
              <w:rPr>
                <w:sz w:val="17"/>
              </w:rPr>
              <w:t xml:space="preserve">30 px </w:t>
            </w:r>
            <w:r>
              <w:rPr>
                <w:sz w:val="17"/>
              </w:rPr>
              <w:t>太字）「保全情報」（</w:t>
            </w:r>
            <w:r>
              <w:rPr>
                <w:sz w:val="17"/>
              </w:rPr>
              <w:t>21 px</w:t>
            </w:r>
            <w:r>
              <w:rPr>
                <w:sz w:val="17"/>
              </w:rPr>
              <w:t>）、赤いハザードストライプ（</w:t>
            </w:r>
            <w:r>
              <w:rPr>
                <w:sz w:val="17"/>
              </w:rPr>
              <w:t>132×28</w:t>
            </w:r>
            <w:r>
              <w:rPr>
                <w:sz w:val="17"/>
              </w:rPr>
              <w:t>、</w:t>
            </w:r>
            <w:r>
              <w:rPr>
                <w:sz w:val="17"/>
              </w:rPr>
              <w:t>115°</w:t>
            </w:r>
            <w:r>
              <w:rPr>
                <w:sz w:val="17"/>
              </w:rPr>
              <w:t>）、「</w:t>
            </w:r>
            <w:r>
              <w:rPr>
                <w:sz w:val="17"/>
              </w:rPr>
              <w:t>LINE #1</w:t>
            </w:r>
            <w:r>
              <w:rPr>
                <w:sz w:val="17"/>
              </w:rPr>
              <w:t>」（青</w:t>
            </w:r>
            <w:r>
              <w:rPr>
                <w:sz w:val="17"/>
              </w:rPr>
              <w:t xml:space="preserve"> 30 px</w:t>
            </w:r>
            <w:r>
              <w:rPr>
                <w:sz w:val="17"/>
              </w:rPr>
              <w:t>）、縦線、「</w:t>
            </w:r>
            <w:r>
              <w:rPr>
                <w:sz w:val="17"/>
              </w:rPr>
              <w:t>2026/05/28</w:t>
            </w:r>
            <w:r>
              <w:rPr>
                <w:sz w:val="17"/>
              </w:rPr>
              <w:t>」（</w:t>
            </w:r>
            <w:r>
              <w:rPr>
                <w:sz w:val="17"/>
              </w:rPr>
              <w:t>33 px</w:t>
            </w:r>
            <w:r>
              <w:rPr>
                <w:sz w:val="17"/>
              </w:rPr>
              <w:t>）「白直」（</w:t>
            </w:r>
            <w:r>
              <w:rPr>
                <w:sz w:val="17"/>
              </w:rPr>
              <w:t>23 px</w:t>
            </w:r>
            <w:r>
              <w:rPr>
                <w:sz w:val="17"/>
              </w:rPr>
              <w:t>）、緑の点＋「自動更新：</w:t>
            </w:r>
            <w:r>
              <w:rPr>
                <w:sz w:val="17"/>
              </w:rPr>
              <w:t>ON</w:t>
            </w:r>
            <w:r>
              <w:rPr>
                <w:sz w:val="17"/>
              </w:rPr>
              <w:t>」</w:t>
            </w:r>
          </w:p>
        </w:tc>
      </w:tr>
      <w:tr w:rsidR="00866B0D" w14:paraId="0A6D3385" w14:textId="77777777">
        <w:trPr>
          <w:jc w:val="center"/>
        </w:trPr>
        <w:tc>
          <w:tcPr>
            <w:tcW w:w="1587" w:type="dxa"/>
          </w:tcPr>
          <w:p w14:paraId="5F966C9D" w14:textId="77777777" w:rsidR="00866B0D" w:rsidRDefault="00A85535">
            <w:pPr>
              <w:spacing w:after="0"/>
            </w:pPr>
            <w:r>
              <w:rPr>
                <w:sz w:val="17"/>
              </w:rPr>
              <w:t xml:space="preserve">KPI 5 </w:t>
            </w:r>
            <w:r>
              <w:rPr>
                <w:sz w:val="17"/>
              </w:rPr>
              <w:t>枚</w:t>
            </w:r>
          </w:p>
        </w:tc>
        <w:tc>
          <w:tcPr>
            <w:tcW w:w="2041" w:type="dxa"/>
          </w:tcPr>
          <w:p w14:paraId="28D19C5A" w14:textId="77777777" w:rsidR="00866B0D" w:rsidRDefault="00A85535">
            <w:pPr>
              <w:spacing w:after="0"/>
            </w:pPr>
            <w:r>
              <w:rPr>
                <w:sz w:val="17"/>
              </w:rPr>
              <w:t>15,72 1420×196</w:t>
            </w:r>
            <w:r>
              <w:rPr>
                <w:sz w:val="17"/>
              </w:rPr>
              <w:t>（</w:t>
            </w:r>
            <w:r>
              <w:rPr>
                <w:sz w:val="17"/>
              </w:rPr>
              <w:t xml:space="preserve">5 </w:t>
            </w:r>
            <w:r>
              <w:rPr>
                <w:sz w:val="17"/>
              </w:rPr>
              <w:t>等分、</w:t>
            </w:r>
            <w:r>
              <w:rPr>
                <w:sz w:val="17"/>
              </w:rPr>
              <w:t>gap 10</w:t>
            </w:r>
            <w:r>
              <w:rPr>
                <w:sz w:val="17"/>
              </w:rPr>
              <w:t>）</w:t>
            </w:r>
          </w:p>
        </w:tc>
        <w:tc>
          <w:tcPr>
            <w:tcW w:w="6009" w:type="dxa"/>
          </w:tcPr>
          <w:p w14:paraId="0C67EFF5" w14:textId="77777777" w:rsidR="00866B0D" w:rsidRDefault="00A85535">
            <w:pPr>
              <w:spacing w:after="0"/>
            </w:pPr>
            <w:r>
              <w:rPr>
                <w:sz w:val="17"/>
              </w:rPr>
              <w:t xml:space="preserve">W </w:t>
            </w:r>
            <w:r>
              <w:rPr>
                <w:sz w:val="17"/>
              </w:rPr>
              <w:t>稼働率</w:t>
            </w:r>
            <w:r>
              <w:rPr>
                <w:sz w:val="17"/>
              </w:rPr>
              <w:t xml:space="preserve"> 98.1%</w:t>
            </w:r>
            <w:r>
              <w:rPr>
                <w:sz w:val="17"/>
              </w:rPr>
              <w:t>（緑）、</w:t>
            </w:r>
            <w:r>
              <w:rPr>
                <w:sz w:val="17"/>
              </w:rPr>
              <w:t xml:space="preserve">T </w:t>
            </w:r>
            <w:r>
              <w:rPr>
                <w:sz w:val="17"/>
              </w:rPr>
              <w:t>稼働率</w:t>
            </w:r>
            <w:r>
              <w:rPr>
                <w:sz w:val="17"/>
              </w:rPr>
              <w:t xml:space="preserve"> 99.8%</w:t>
            </w:r>
            <w:r>
              <w:rPr>
                <w:sz w:val="17"/>
              </w:rPr>
              <w:t>（緑）、</w:t>
            </w:r>
            <w:r>
              <w:rPr>
                <w:sz w:val="17"/>
              </w:rPr>
              <w:t xml:space="preserve">K </w:t>
            </w:r>
            <w:r>
              <w:rPr>
                <w:sz w:val="17"/>
              </w:rPr>
              <w:t>稼働率</w:t>
            </w:r>
            <w:r>
              <w:rPr>
                <w:sz w:val="17"/>
              </w:rPr>
              <w:t xml:space="preserve"> 94.3%</w:t>
            </w:r>
            <w:r>
              <w:rPr>
                <w:sz w:val="17"/>
              </w:rPr>
              <w:t>（赤塗り）、ライン停止時間</w:t>
            </w:r>
            <w:r>
              <w:rPr>
                <w:sz w:val="17"/>
              </w:rPr>
              <w:t xml:space="preserve"> 5 M</w:t>
            </w:r>
            <w:r>
              <w:rPr>
                <w:sz w:val="17"/>
              </w:rPr>
              <w:t>（緑）、台当り異常件数</w:t>
            </w:r>
            <w:r>
              <w:rPr>
                <w:sz w:val="17"/>
              </w:rPr>
              <w:t xml:space="preserve"> 1.88 %</w:t>
            </w:r>
            <w:r>
              <w:rPr>
                <w:sz w:val="17"/>
              </w:rPr>
              <w:t>（黄塗り、手直し総数</w:t>
            </w:r>
            <w:r>
              <w:rPr>
                <w:sz w:val="17"/>
              </w:rPr>
              <w:t xml:space="preserve"> 1,193 </w:t>
            </w:r>
            <w:r>
              <w:rPr>
                <w:sz w:val="17"/>
              </w:rPr>
              <w:t>件／生産台数</w:t>
            </w:r>
            <w:r>
              <w:rPr>
                <w:sz w:val="17"/>
              </w:rPr>
              <w:t xml:space="preserve"> 63,486 </w:t>
            </w:r>
            <w:r>
              <w:rPr>
                <w:sz w:val="17"/>
              </w:rPr>
              <w:t>台）。前日比・前週比を太い上下矢印（緑</w:t>
            </w:r>
            <w:r>
              <w:rPr>
                <w:sz w:val="17"/>
              </w:rPr>
              <w:t>/</w:t>
            </w:r>
            <w:r>
              <w:rPr>
                <w:sz w:val="17"/>
              </w:rPr>
              <w:t>赤）で表示</w:t>
            </w:r>
          </w:p>
        </w:tc>
      </w:tr>
      <w:tr w:rsidR="00866B0D" w14:paraId="1A90190B" w14:textId="77777777">
        <w:trPr>
          <w:jc w:val="center"/>
        </w:trPr>
        <w:tc>
          <w:tcPr>
            <w:tcW w:w="1587" w:type="dxa"/>
          </w:tcPr>
          <w:p w14:paraId="1A5E1A8F" w14:textId="77777777" w:rsidR="00866B0D" w:rsidRDefault="00A85535">
            <w:pPr>
              <w:spacing w:after="0"/>
            </w:pPr>
            <w:r>
              <w:rPr>
                <w:sz w:val="17"/>
              </w:rPr>
              <w:t>中段左</w:t>
            </w:r>
          </w:p>
        </w:tc>
        <w:tc>
          <w:tcPr>
            <w:tcW w:w="2041" w:type="dxa"/>
          </w:tcPr>
          <w:p w14:paraId="272D9DFE" w14:textId="77777777" w:rsidR="00866B0D" w:rsidRDefault="00A85535">
            <w:pPr>
              <w:spacing w:after="0"/>
            </w:pPr>
            <w:r>
              <w:rPr>
                <w:sz w:val="17"/>
              </w:rPr>
              <w:t>15,282 700×233</w:t>
            </w:r>
          </w:p>
        </w:tc>
        <w:tc>
          <w:tcPr>
            <w:tcW w:w="6009" w:type="dxa"/>
          </w:tcPr>
          <w:p w14:paraId="1C12DC09" w14:textId="77777777" w:rsidR="00866B0D" w:rsidRDefault="00A85535">
            <w:pPr>
              <w:spacing w:after="0"/>
            </w:pPr>
            <w:r>
              <w:rPr>
                <w:sz w:val="17"/>
              </w:rPr>
              <w:t>異常工程ワースト</w:t>
            </w:r>
            <w:r>
              <w:rPr>
                <w:sz w:val="17"/>
              </w:rPr>
              <w:t>3</w:t>
            </w:r>
            <w:r>
              <w:rPr>
                <w:sz w:val="17"/>
              </w:rPr>
              <w:t>（件数）と設備停止時間ワースト</w:t>
            </w:r>
            <w:r>
              <w:rPr>
                <w:sz w:val="17"/>
              </w:rPr>
              <w:t>3</w:t>
            </w:r>
            <w:r>
              <w:rPr>
                <w:sz w:val="17"/>
              </w:rPr>
              <w:t>（時間）の</w:t>
            </w:r>
            <w:r>
              <w:rPr>
                <w:sz w:val="17"/>
              </w:rPr>
              <w:t xml:space="preserve"> 2 </w:t>
            </w:r>
            <w:r>
              <w:rPr>
                <w:sz w:val="17"/>
              </w:rPr>
              <w:t>表。列</w:t>
            </w:r>
            <w:r>
              <w:rPr>
                <w:sz w:val="17"/>
              </w:rPr>
              <w:t xml:space="preserve">: </w:t>
            </w:r>
            <w:r>
              <w:rPr>
                <w:sz w:val="17"/>
              </w:rPr>
              <w:t>順位</w:t>
            </w:r>
            <w:r>
              <w:rPr>
                <w:sz w:val="17"/>
              </w:rPr>
              <w:t>/</w:t>
            </w:r>
            <w:r>
              <w:rPr>
                <w:sz w:val="17"/>
              </w:rPr>
              <w:t>工程</w:t>
            </w:r>
            <w:r>
              <w:rPr>
                <w:sz w:val="17"/>
              </w:rPr>
              <w:t>/</w:t>
            </w:r>
            <w:r>
              <w:rPr>
                <w:sz w:val="17"/>
              </w:rPr>
              <w:t>件数</w:t>
            </w:r>
            <w:r>
              <w:rPr>
                <w:sz w:val="17"/>
              </w:rPr>
              <w:t>/</w:t>
            </w:r>
            <w:r>
              <w:rPr>
                <w:sz w:val="17"/>
              </w:rPr>
              <w:t>前日比</w:t>
            </w:r>
            <w:r>
              <w:rPr>
                <w:sz w:val="17"/>
              </w:rPr>
              <w:t>/</w:t>
            </w:r>
            <w:r>
              <w:rPr>
                <w:sz w:val="17"/>
              </w:rPr>
              <w:t>変化点。</w:t>
            </w:r>
            <w:r>
              <w:rPr>
                <w:sz w:val="17"/>
              </w:rPr>
              <w:t>1</w:t>
            </w:r>
            <w:r>
              <w:rPr>
                <w:sz w:val="17"/>
              </w:rPr>
              <w:t>〜</w:t>
            </w:r>
            <w:r>
              <w:rPr>
                <w:sz w:val="17"/>
              </w:rPr>
              <w:t xml:space="preserve">2 </w:t>
            </w:r>
            <w:r>
              <w:rPr>
                <w:sz w:val="17"/>
              </w:rPr>
              <w:t>位は赤塗り（設備停止の</w:t>
            </w:r>
            <w:r>
              <w:rPr>
                <w:sz w:val="17"/>
              </w:rPr>
              <w:t xml:space="preserve"> 2 </w:t>
            </w:r>
            <w:r>
              <w:rPr>
                <w:sz w:val="17"/>
              </w:rPr>
              <w:t>位は黄塗り）、</w:t>
            </w:r>
            <w:r>
              <w:rPr>
                <w:sz w:val="17"/>
              </w:rPr>
              <w:t>⚠</w:t>
            </w:r>
            <w:r>
              <w:rPr>
                <w:sz w:val="17"/>
              </w:rPr>
              <w:t xml:space="preserve"> </w:t>
            </w:r>
            <w:r>
              <w:rPr>
                <w:sz w:val="17"/>
              </w:rPr>
              <w:t>アイコン、</w:t>
            </w:r>
            <w:r>
              <w:rPr>
                <w:sz w:val="17"/>
              </w:rPr>
              <w:t xml:space="preserve">3 </w:t>
            </w:r>
            <w:r>
              <w:rPr>
                <w:sz w:val="17"/>
              </w:rPr>
              <w:t>位の前日比は緑</w:t>
            </w:r>
          </w:p>
        </w:tc>
      </w:tr>
      <w:tr w:rsidR="00866B0D" w14:paraId="451DD3BE" w14:textId="77777777">
        <w:trPr>
          <w:jc w:val="center"/>
        </w:trPr>
        <w:tc>
          <w:tcPr>
            <w:tcW w:w="1587" w:type="dxa"/>
          </w:tcPr>
          <w:p w14:paraId="251D7152" w14:textId="77777777" w:rsidR="00866B0D" w:rsidRDefault="00A85535">
            <w:pPr>
              <w:spacing w:after="0"/>
            </w:pPr>
            <w:r>
              <w:rPr>
                <w:sz w:val="17"/>
              </w:rPr>
              <w:t>中段右</w:t>
            </w:r>
          </w:p>
        </w:tc>
        <w:tc>
          <w:tcPr>
            <w:tcW w:w="2041" w:type="dxa"/>
          </w:tcPr>
          <w:p w14:paraId="759124B6" w14:textId="77777777" w:rsidR="00866B0D" w:rsidRDefault="00A85535">
            <w:pPr>
              <w:spacing w:after="0"/>
            </w:pPr>
            <w:r>
              <w:rPr>
                <w:sz w:val="17"/>
              </w:rPr>
              <w:t>725,282 710×233</w:t>
            </w:r>
          </w:p>
        </w:tc>
        <w:tc>
          <w:tcPr>
            <w:tcW w:w="6009" w:type="dxa"/>
          </w:tcPr>
          <w:p w14:paraId="5C3A56B9" w14:textId="77777777" w:rsidR="00866B0D" w:rsidRDefault="00A85535">
            <w:pPr>
              <w:spacing w:after="0"/>
            </w:pPr>
            <w:r>
              <w:rPr>
                <w:sz w:val="17"/>
              </w:rPr>
              <w:t>設備ステータスサマリー</w:t>
            </w:r>
            <w:r>
              <w:rPr>
                <w:sz w:val="17"/>
              </w:rPr>
              <w:t xml:space="preserve"> 4 </w:t>
            </w:r>
            <w:r>
              <w:rPr>
                <w:sz w:val="17"/>
              </w:rPr>
              <w:t>枚（異常の兆候あり</w:t>
            </w:r>
            <w:r>
              <w:rPr>
                <w:sz w:val="17"/>
              </w:rPr>
              <w:t xml:space="preserve"> 3 </w:t>
            </w:r>
            <w:r>
              <w:rPr>
                <w:sz w:val="17"/>
              </w:rPr>
              <w:t>台／注意（監視強化）</w:t>
            </w:r>
            <w:r>
              <w:rPr>
                <w:sz w:val="17"/>
              </w:rPr>
              <w:t xml:space="preserve">7 </w:t>
            </w:r>
            <w:r>
              <w:rPr>
                <w:sz w:val="17"/>
              </w:rPr>
              <w:t>台／正常</w:t>
            </w:r>
            <w:r>
              <w:rPr>
                <w:sz w:val="17"/>
              </w:rPr>
              <w:t xml:space="preserve"> 18 </w:t>
            </w:r>
            <w:r>
              <w:rPr>
                <w:sz w:val="17"/>
              </w:rPr>
              <w:t>台／停止中</w:t>
            </w:r>
            <w:r>
              <w:rPr>
                <w:sz w:val="17"/>
              </w:rPr>
              <w:t xml:space="preserve"> 2 </w:t>
            </w:r>
            <w:r>
              <w:rPr>
                <w:sz w:val="17"/>
              </w:rPr>
              <w:t>台）。色枠・線画アイコン・「詳細を見る</w:t>
            </w:r>
            <w:r>
              <w:rPr>
                <w:sz w:val="17"/>
              </w:rPr>
              <w:t xml:space="preserve"> ›</w:t>
            </w:r>
            <w:r>
              <w:rPr>
                <w:sz w:val="17"/>
              </w:rPr>
              <w:t>」</w:t>
            </w:r>
          </w:p>
        </w:tc>
      </w:tr>
      <w:tr w:rsidR="00866B0D" w14:paraId="42E616C7" w14:textId="77777777">
        <w:trPr>
          <w:jc w:val="center"/>
        </w:trPr>
        <w:tc>
          <w:tcPr>
            <w:tcW w:w="1587" w:type="dxa"/>
          </w:tcPr>
          <w:p w14:paraId="24510661" w14:textId="77777777" w:rsidR="00866B0D" w:rsidRDefault="00A85535">
            <w:pPr>
              <w:spacing w:after="0"/>
            </w:pPr>
            <w:r>
              <w:rPr>
                <w:sz w:val="17"/>
              </w:rPr>
              <w:t>下段左</w:t>
            </w:r>
          </w:p>
        </w:tc>
        <w:tc>
          <w:tcPr>
            <w:tcW w:w="2041" w:type="dxa"/>
          </w:tcPr>
          <w:p w14:paraId="536E6F5C" w14:textId="77777777" w:rsidR="00866B0D" w:rsidRDefault="00A85535">
            <w:pPr>
              <w:spacing w:after="0"/>
            </w:pPr>
            <w:r>
              <w:rPr>
                <w:sz w:val="17"/>
              </w:rPr>
              <w:t>15,528 613×342</w:t>
            </w:r>
          </w:p>
        </w:tc>
        <w:tc>
          <w:tcPr>
            <w:tcW w:w="6009" w:type="dxa"/>
          </w:tcPr>
          <w:p w14:paraId="4EB2F822" w14:textId="77777777" w:rsidR="00866B0D" w:rsidRDefault="00A85535">
            <w:pPr>
              <w:spacing w:after="0"/>
            </w:pPr>
            <w:r>
              <w:rPr>
                <w:sz w:val="17"/>
              </w:rPr>
              <w:t>異常工程ワースト</w:t>
            </w:r>
            <w:r>
              <w:rPr>
                <w:sz w:val="17"/>
              </w:rPr>
              <w:t xml:space="preserve">3 </w:t>
            </w:r>
            <w:r>
              <w:rPr>
                <w:sz w:val="17"/>
              </w:rPr>
              <w:t>推移（件数）。凡例（合計件数＝白破線、</w:t>
            </w:r>
            <w:r>
              <w:rPr>
                <w:sz w:val="17"/>
              </w:rPr>
              <w:t xml:space="preserve">XX </w:t>
            </w:r>
            <w:r>
              <w:rPr>
                <w:sz w:val="17"/>
              </w:rPr>
              <w:t>巻付け工程＝赤、</w:t>
            </w:r>
            <w:r>
              <w:rPr>
                <w:sz w:val="17"/>
              </w:rPr>
              <w:t xml:space="preserve">●● </w:t>
            </w:r>
            <w:r>
              <w:rPr>
                <w:sz w:val="17"/>
              </w:rPr>
              <w:t>巻付け工程＝黄、</w:t>
            </w:r>
            <w:r>
              <w:rPr>
                <w:sz w:val="17"/>
              </w:rPr>
              <w:t xml:space="preserve">XX </w:t>
            </w:r>
            <w:r>
              <w:rPr>
                <w:sz w:val="17"/>
              </w:rPr>
              <w:t>組立工程＝青）。</w:t>
            </w:r>
            <w:r>
              <w:rPr>
                <w:sz w:val="17"/>
              </w:rPr>
              <w:t>0</w:t>
            </w:r>
            <w:r>
              <w:rPr>
                <w:sz w:val="17"/>
              </w:rPr>
              <w:t>〜</w:t>
            </w:r>
            <w:r>
              <w:rPr>
                <w:sz w:val="17"/>
              </w:rPr>
              <w:t xml:space="preserve">180 </w:t>
            </w:r>
            <w:r>
              <w:rPr>
                <w:sz w:val="17"/>
              </w:rPr>
              <w:t>目盛り。点ラベル、右端の最新値ラベル（重なり回避</w:t>
            </w:r>
            <w:r>
              <w:rPr>
                <w:sz w:val="17"/>
              </w:rPr>
              <w:t xml:space="preserve"> 17 px</w:t>
            </w:r>
            <w:r>
              <w:rPr>
                <w:sz w:val="17"/>
              </w:rPr>
              <w:t>）</w:t>
            </w:r>
          </w:p>
        </w:tc>
      </w:tr>
      <w:tr w:rsidR="00866B0D" w14:paraId="1C69ADB2" w14:textId="77777777">
        <w:trPr>
          <w:jc w:val="center"/>
        </w:trPr>
        <w:tc>
          <w:tcPr>
            <w:tcW w:w="1587" w:type="dxa"/>
          </w:tcPr>
          <w:p w14:paraId="1004B5C0" w14:textId="77777777" w:rsidR="00866B0D" w:rsidRDefault="00A85535">
            <w:pPr>
              <w:spacing w:after="0"/>
            </w:pPr>
            <w:r>
              <w:rPr>
                <w:sz w:val="17"/>
              </w:rPr>
              <w:t>下段右</w:t>
            </w:r>
          </w:p>
        </w:tc>
        <w:tc>
          <w:tcPr>
            <w:tcW w:w="2041" w:type="dxa"/>
          </w:tcPr>
          <w:p w14:paraId="1FBD37FB" w14:textId="77777777" w:rsidR="00866B0D" w:rsidRDefault="00A85535">
            <w:pPr>
              <w:spacing w:after="0"/>
            </w:pPr>
            <w:r>
              <w:rPr>
                <w:sz w:val="17"/>
              </w:rPr>
              <w:t>640,528 795×342</w:t>
            </w:r>
          </w:p>
        </w:tc>
        <w:tc>
          <w:tcPr>
            <w:tcW w:w="6009" w:type="dxa"/>
          </w:tcPr>
          <w:p w14:paraId="3919589F" w14:textId="77777777" w:rsidR="00866B0D" w:rsidRDefault="00A85535">
            <w:pPr>
              <w:spacing w:after="0"/>
            </w:pPr>
            <w:r>
              <w:rPr>
                <w:sz w:val="17"/>
              </w:rPr>
              <w:t>主要設備の異常スコアトレンド</w:t>
            </w:r>
            <w:r>
              <w:rPr>
                <w:sz w:val="17"/>
              </w:rPr>
              <w:t xml:space="preserve"> 4 </w:t>
            </w:r>
            <w:r>
              <w:rPr>
                <w:sz w:val="17"/>
              </w:rPr>
              <w:t>列（</w:t>
            </w:r>
            <w:r>
              <w:rPr>
                <w:sz w:val="17"/>
              </w:rPr>
              <w:t xml:space="preserve">A-02 </w:t>
            </w:r>
            <w:r>
              <w:rPr>
                <w:sz w:val="17"/>
              </w:rPr>
              <w:t>巻取コート設備</w:t>
            </w:r>
            <w:r>
              <w:rPr>
                <w:sz w:val="17"/>
              </w:rPr>
              <w:t xml:space="preserve"> 87</w:t>
            </w:r>
            <w:r>
              <w:rPr>
                <w:sz w:val="17"/>
              </w:rPr>
              <w:t>、</w:t>
            </w:r>
            <w:r>
              <w:rPr>
                <w:sz w:val="17"/>
              </w:rPr>
              <w:t xml:space="preserve">B-03 </w:t>
            </w:r>
            <w:r>
              <w:rPr>
                <w:sz w:val="17"/>
              </w:rPr>
              <w:t>化成設備</w:t>
            </w:r>
            <w:r>
              <w:rPr>
                <w:sz w:val="17"/>
              </w:rPr>
              <w:t xml:space="preserve"> 78</w:t>
            </w:r>
            <w:r>
              <w:rPr>
                <w:sz w:val="17"/>
              </w:rPr>
              <w:t>、</w:t>
            </w:r>
            <w:r>
              <w:rPr>
                <w:sz w:val="17"/>
              </w:rPr>
              <w:t xml:space="preserve">A-01 </w:t>
            </w:r>
            <w:r>
              <w:rPr>
                <w:sz w:val="17"/>
              </w:rPr>
              <w:t>巻取ラミネート設備</w:t>
            </w:r>
            <w:r>
              <w:rPr>
                <w:sz w:val="17"/>
              </w:rPr>
              <w:t xml:space="preserve"> 62</w:t>
            </w:r>
            <w:r>
              <w:rPr>
                <w:sz w:val="17"/>
              </w:rPr>
              <w:t>、</w:t>
            </w:r>
            <w:r>
              <w:rPr>
                <w:sz w:val="17"/>
              </w:rPr>
              <w:t xml:space="preserve">C-02 </w:t>
            </w:r>
            <w:r>
              <w:rPr>
                <w:sz w:val="17"/>
              </w:rPr>
              <w:t>組立検査設備</w:t>
            </w:r>
            <w:r>
              <w:rPr>
                <w:sz w:val="17"/>
              </w:rPr>
              <w:t xml:space="preserve"> 34</w:t>
            </w:r>
            <w:r>
              <w:rPr>
                <w:sz w:val="17"/>
              </w:rPr>
              <w:t>）。バッジ「異常スコア／警戒スコア／正常スコア」、ミニ折れ線（塗り付き）</w:t>
            </w:r>
          </w:p>
        </w:tc>
      </w:tr>
      <w:tr w:rsidR="00866B0D" w14:paraId="10505347" w14:textId="77777777">
        <w:trPr>
          <w:jc w:val="center"/>
        </w:trPr>
        <w:tc>
          <w:tcPr>
            <w:tcW w:w="1587" w:type="dxa"/>
          </w:tcPr>
          <w:p w14:paraId="1D3948A7" w14:textId="77777777" w:rsidR="00866B0D" w:rsidRDefault="00A85535">
            <w:pPr>
              <w:spacing w:after="0"/>
            </w:pPr>
            <w:r>
              <w:rPr>
                <w:sz w:val="17"/>
              </w:rPr>
              <w:t xml:space="preserve">AI </w:t>
            </w:r>
            <w:r>
              <w:rPr>
                <w:sz w:val="17"/>
              </w:rPr>
              <w:t>提案</w:t>
            </w:r>
          </w:p>
        </w:tc>
        <w:tc>
          <w:tcPr>
            <w:tcW w:w="2041" w:type="dxa"/>
          </w:tcPr>
          <w:p w14:paraId="39A4F0FB" w14:textId="77777777" w:rsidR="00866B0D" w:rsidRDefault="00A85535">
            <w:pPr>
              <w:spacing w:after="0"/>
            </w:pPr>
            <w:r>
              <w:rPr>
                <w:sz w:val="17"/>
              </w:rPr>
              <w:t>15,882 1420×168</w:t>
            </w:r>
          </w:p>
        </w:tc>
        <w:tc>
          <w:tcPr>
            <w:tcW w:w="6009" w:type="dxa"/>
          </w:tcPr>
          <w:p w14:paraId="07BD9D83" w14:textId="77777777" w:rsidR="00866B0D" w:rsidRDefault="00A85535">
            <w:pPr>
              <w:spacing w:after="0"/>
            </w:pPr>
            <w:r>
              <w:rPr>
                <w:sz w:val="17"/>
              </w:rPr>
              <w:t>青い</w:t>
            </w:r>
            <w:r>
              <w:rPr>
                <w:sz w:val="17"/>
              </w:rPr>
              <w:t xml:space="preserve"> AI </w:t>
            </w:r>
            <w:r>
              <w:rPr>
                <w:sz w:val="17"/>
              </w:rPr>
              <w:t>チップアイコン＋「</w:t>
            </w:r>
            <w:r>
              <w:rPr>
                <w:sz w:val="17"/>
              </w:rPr>
              <w:t xml:space="preserve">AI </w:t>
            </w:r>
            <w:r>
              <w:rPr>
                <w:sz w:val="17"/>
              </w:rPr>
              <w:t>提案（過去実績に基づく推奨）」、</w:t>
            </w:r>
            <w:r>
              <w:rPr>
                <w:sz w:val="17"/>
              </w:rPr>
              <w:t xml:space="preserve">3 </w:t>
            </w:r>
            <w:r>
              <w:rPr>
                <w:sz w:val="17"/>
              </w:rPr>
              <w:t>行（色丸／設備名／発生時刻・結番号／</w:t>
            </w:r>
            <w:r>
              <w:rPr>
                <w:sz w:val="17"/>
              </w:rPr>
              <w:t>HealthScore</w:t>
            </w:r>
            <w:r>
              <w:rPr>
                <w:sz w:val="17"/>
              </w:rPr>
              <w:t>／コメント）</w:t>
            </w:r>
          </w:p>
        </w:tc>
      </w:tr>
    </w:tbl>
    <w:p w14:paraId="74979678" w14:textId="77777777" w:rsidR="00866B0D" w:rsidRDefault="00866B0D">
      <w:pPr>
        <w:spacing w:after="40"/>
      </w:pPr>
    </w:p>
    <w:p w14:paraId="767464F7" w14:textId="77777777" w:rsidR="00866B0D" w:rsidRDefault="00A85535">
      <w:pPr>
        <w:pStyle w:val="31"/>
      </w:pPr>
      <w:bookmarkStart w:id="44" w:name="_Toc239999776"/>
      <w:r>
        <w:t>データソース</w:t>
      </w:r>
      <w:bookmarkEnd w:id="44"/>
    </w:p>
    <w:tbl>
      <w:tblPr>
        <w:tblStyle w:val="afe"/>
        <w:tblW w:w="0" w:type="auto"/>
        <w:jc w:val="center"/>
        <w:tblLook w:val="04A0" w:firstRow="1" w:lastRow="0" w:firstColumn="1" w:lastColumn="0" w:noHBand="0" w:noVBand="1"/>
      </w:tblPr>
      <w:tblGrid>
        <w:gridCol w:w="2835"/>
        <w:gridCol w:w="3969"/>
        <w:gridCol w:w="2835"/>
      </w:tblGrid>
      <w:tr w:rsidR="00866B0D" w14:paraId="30D5ABC2" w14:textId="77777777">
        <w:trPr>
          <w:jc w:val="center"/>
        </w:trPr>
        <w:tc>
          <w:tcPr>
            <w:tcW w:w="2835" w:type="dxa"/>
            <w:shd w:val="clear" w:color="auto" w:fill="D9E2F3"/>
          </w:tcPr>
          <w:p w14:paraId="6A523CCE" w14:textId="77777777" w:rsidR="00866B0D" w:rsidRDefault="00A85535">
            <w:r>
              <w:rPr>
                <w:b/>
                <w:sz w:val="16"/>
              </w:rPr>
              <w:t>CSV</w:t>
            </w:r>
          </w:p>
        </w:tc>
        <w:tc>
          <w:tcPr>
            <w:tcW w:w="3969" w:type="dxa"/>
            <w:shd w:val="clear" w:color="auto" w:fill="D9E2F3"/>
          </w:tcPr>
          <w:p w14:paraId="6FF3AC62" w14:textId="77777777" w:rsidR="00866B0D" w:rsidRDefault="00A85535">
            <w:r>
              <w:rPr>
                <w:b/>
                <w:sz w:val="16"/>
              </w:rPr>
              <w:t>列</w:t>
            </w:r>
          </w:p>
        </w:tc>
        <w:tc>
          <w:tcPr>
            <w:tcW w:w="2835" w:type="dxa"/>
            <w:shd w:val="clear" w:color="auto" w:fill="D9E2F3"/>
          </w:tcPr>
          <w:p w14:paraId="72292DF9" w14:textId="77777777" w:rsidR="00866B0D" w:rsidRDefault="00A85535">
            <w:r>
              <w:rPr>
                <w:b/>
                <w:sz w:val="16"/>
              </w:rPr>
              <w:t>用途</w:t>
            </w:r>
          </w:p>
        </w:tc>
      </w:tr>
      <w:tr w:rsidR="00866B0D" w14:paraId="148AAF35" w14:textId="77777777">
        <w:trPr>
          <w:jc w:val="center"/>
        </w:trPr>
        <w:tc>
          <w:tcPr>
            <w:tcW w:w="2835" w:type="dxa"/>
          </w:tcPr>
          <w:p w14:paraId="102B0686" w14:textId="77777777" w:rsidR="00866B0D" w:rsidRDefault="00A85535">
            <w:pPr>
              <w:spacing w:after="0"/>
            </w:pPr>
            <w:r>
              <w:rPr>
                <w:sz w:val="16"/>
              </w:rPr>
              <w:t>maintenance_meta.csv</w:t>
            </w:r>
          </w:p>
        </w:tc>
        <w:tc>
          <w:tcPr>
            <w:tcW w:w="3969" w:type="dxa"/>
          </w:tcPr>
          <w:p w14:paraId="5DA5FC5F" w14:textId="77777777" w:rsidR="00866B0D" w:rsidRDefault="00A85535">
            <w:pPr>
              <w:spacing w:after="0"/>
            </w:pPr>
            <w:r>
              <w:rPr>
                <w:sz w:val="16"/>
              </w:rPr>
              <w:t>key, value</w:t>
            </w:r>
            <w:r>
              <w:rPr>
                <w:sz w:val="16"/>
              </w:rPr>
              <w:t>（</w:t>
            </w:r>
            <w:r>
              <w:rPr>
                <w:sz w:val="16"/>
              </w:rPr>
              <w:t>factory_name, title, subtitle, line_name, report_date, shift, auto_refresh_label, auto_refresh</w:t>
            </w:r>
            <w:r>
              <w:rPr>
                <w:sz w:val="16"/>
              </w:rPr>
              <w:t>）</w:t>
            </w:r>
          </w:p>
        </w:tc>
        <w:tc>
          <w:tcPr>
            <w:tcW w:w="2835" w:type="dxa"/>
          </w:tcPr>
          <w:p w14:paraId="43CFC378" w14:textId="77777777" w:rsidR="00866B0D" w:rsidRDefault="00A85535">
            <w:pPr>
              <w:spacing w:after="0"/>
            </w:pPr>
            <w:r>
              <w:rPr>
                <w:sz w:val="16"/>
              </w:rPr>
              <w:t>ヘッダー</w:t>
            </w:r>
          </w:p>
        </w:tc>
      </w:tr>
      <w:tr w:rsidR="00866B0D" w14:paraId="538ADEF9" w14:textId="77777777">
        <w:trPr>
          <w:jc w:val="center"/>
        </w:trPr>
        <w:tc>
          <w:tcPr>
            <w:tcW w:w="2835" w:type="dxa"/>
          </w:tcPr>
          <w:p w14:paraId="27704B36" w14:textId="77777777" w:rsidR="00866B0D" w:rsidRDefault="00A85535">
            <w:pPr>
              <w:spacing w:after="0"/>
            </w:pPr>
            <w:r>
              <w:rPr>
                <w:sz w:val="16"/>
              </w:rPr>
              <w:t>maintenance_kpis.csv</w:t>
            </w:r>
          </w:p>
        </w:tc>
        <w:tc>
          <w:tcPr>
            <w:tcW w:w="3969" w:type="dxa"/>
          </w:tcPr>
          <w:p w14:paraId="1A0230FC" w14:textId="77777777" w:rsidR="00866B0D" w:rsidRDefault="00A85535">
            <w:pPr>
              <w:spacing w:after="0"/>
            </w:pPr>
            <w:r>
              <w:rPr>
                <w:sz w:val="16"/>
              </w:rPr>
              <w:t>key, label, value, unit, day_delta, week_delta, tier</w:t>
            </w:r>
          </w:p>
        </w:tc>
        <w:tc>
          <w:tcPr>
            <w:tcW w:w="2835" w:type="dxa"/>
          </w:tcPr>
          <w:p w14:paraId="611DE945" w14:textId="77777777" w:rsidR="00866B0D" w:rsidRDefault="00A85535">
            <w:pPr>
              <w:spacing w:after="0"/>
            </w:pPr>
            <w:r>
              <w:rPr>
                <w:sz w:val="16"/>
              </w:rPr>
              <w:t xml:space="preserve">KPI 4 </w:t>
            </w:r>
            <w:r>
              <w:rPr>
                <w:sz w:val="16"/>
              </w:rPr>
              <w:t>枚（</w:t>
            </w:r>
            <w:r>
              <w:rPr>
                <w:sz w:val="16"/>
              </w:rPr>
              <w:t>tier: good/critical/neutral</w:t>
            </w:r>
            <w:r>
              <w:rPr>
                <w:sz w:val="16"/>
              </w:rPr>
              <w:t>）</w:t>
            </w:r>
          </w:p>
        </w:tc>
      </w:tr>
      <w:tr w:rsidR="00866B0D" w14:paraId="43C314C1" w14:textId="77777777">
        <w:trPr>
          <w:jc w:val="center"/>
        </w:trPr>
        <w:tc>
          <w:tcPr>
            <w:tcW w:w="2835" w:type="dxa"/>
          </w:tcPr>
          <w:p w14:paraId="1198C74F" w14:textId="77777777" w:rsidR="00866B0D" w:rsidRDefault="00A85535">
            <w:pPr>
              <w:spacing w:after="0"/>
            </w:pPr>
            <w:r>
              <w:rPr>
                <w:sz w:val="16"/>
              </w:rPr>
              <w:t>maintenance_rate.csv</w:t>
            </w:r>
          </w:p>
        </w:tc>
        <w:tc>
          <w:tcPr>
            <w:tcW w:w="3969" w:type="dxa"/>
          </w:tcPr>
          <w:p w14:paraId="2D22D4CD" w14:textId="77777777" w:rsidR="00866B0D" w:rsidRDefault="00A85535">
            <w:pPr>
              <w:spacing w:after="0"/>
            </w:pPr>
            <w:r>
              <w:rPr>
                <w:sz w:val="16"/>
              </w:rPr>
              <w:t>key, value</w:t>
            </w:r>
            <w:r>
              <w:rPr>
                <w:sz w:val="16"/>
              </w:rPr>
              <w:t>（</w:t>
            </w:r>
            <w:r>
              <w:rPr>
                <w:sz w:val="16"/>
              </w:rPr>
              <w:t>label, value, unit, rework_label, rework_total, rework_unit, production_label, production_total, production_unit</w:t>
            </w:r>
            <w:r>
              <w:rPr>
                <w:sz w:val="16"/>
              </w:rPr>
              <w:t>）</w:t>
            </w:r>
          </w:p>
        </w:tc>
        <w:tc>
          <w:tcPr>
            <w:tcW w:w="2835" w:type="dxa"/>
          </w:tcPr>
          <w:p w14:paraId="2C4A91AB" w14:textId="77777777" w:rsidR="00866B0D" w:rsidRDefault="00A85535">
            <w:pPr>
              <w:spacing w:after="0"/>
            </w:pPr>
            <w:r>
              <w:rPr>
                <w:sz w:val="16"/>
              </w:rPr>
              <w:t>台当り異常件数カード</w:t>
            </w:r>
          </w:p>
        </w:tc>
      </w:tr>
      <w:tr w:rsidR="00866B0D" w14:paraId="1667A8DF" w14:textId="77777777">
        <w:trPr>
          <w:jc w:val="center"/>
        </w:trPr>
        <w:tc>
          <w:tcPr>
            <w:tcW w:w="2835" w:type="dxa"/>
          </w:tcPr>
          <w:p w14:paraId="2DFFFC77" w14:textId="77777777" w:rsidR="00866B0D" w:rsidRDefault="00A85535">
            <w:pPr>
              <w:spacing w:after="0"/>
            </w:pPr>
            <w:r>
              <w:rPr>
                <w:sz w:val="16"/>
              </w:rPr>
              <w:t>maintenance_worst_anomaly.csv</w:t>
            </w:r>
          </w:p>
        </w:tc>
        <w:tc>
          <w:tcPr>
            <w:tcW w:w="3969" w:type="dxa"/>
          </w:tcPr>
          <w:p w14:paraId="50853E97" w14:textId="77777777" w:rsidR="00866B0D" w:rsidRDefault="00A85535">
            <w:pPr>
              <w:spacing w:after="0"/>
            </w:pPr>
            <w:r>
              <w:rPr>
                <w:sz w:val="16"/>
              </w:rPr>
              <w:t>rank, process, count, day_delta, flag</w:t>
            </w:r>
          </w:p>
        </w:tc>
        <w:tc>
          <w:tcPr>
            <w:tcW w:w="2835" w:type="dxa"/>
          </w:tcPr>
          <w:p w14:paraId="22BF0D22" w14:textId="77777777" w:rsidR="00866B0D" w:rsidRDefault="00A85535">
            <w:pPr>
              <w:spacing w:after="0"/>
            </w:pPr>
            <w:r>
              <w:rPr>
                <w:sz w:val="16"/>
              </w:rPr>
              <w:t>異常工程ワースト</w:t>
            </w:r>
            <w:r>
              <w:rPr>
                <w:sz w:val="16"/>
              </w:rPr>
              <w:t>3</w:t>
            </w:r>
          </w:p>
        </w:tc>
      </w:tr>
      <w:tr w:rsidR="00866B0D" w14:paraId="69FDB443" w14:textId="77777777">
        <w:trPr>
          <w:jc w:val="center"/>
        </w:trPr>
        <w:tc>
          <w:tcPr>
            <w:tcW w:w="2835" w:type="dxa"/>
          </w:tcPr>
          <w:p w14:paraId="21C62C7C" w14:textId="77777777" w:rsidR="00866B0D" w:rsidRDefault="00A85535">
            <w:pPr>
              <w:spacing w:after="0"/>
            </w:pPr>
            <w:r>
              <w:rPr>
                <w:sz w:val="16"/>
              </w:rPr>
              <w:t>maintenance_worst_stoptime.csv</w:t>
            </w:r>
          </w:p>
        </w:tc>
        <w:tc>
          <w:tcPr>
            <w:tcW w:w="3969" w:type="dxa"/>
          </w:tcPr>
          <w:p w14:paraId="4AA550BC" w14:textId="77777777" w:rsidR="00866B0D" w:rsidRDefault="00A85535">
            <w:pPr>
              <w:spacing w:after="0"/>
            </w:pPr>
            <w:r>
              <w:rPr>
                <w:sz w:val="16"/>
              </w:rPr>
              <w:t>rank, process, hours, day_delta, flag</w:t>
            </w:r>
          </w:p>
        </w:tc>
        <w:tc>
          <w:tcPr>
            <w:tcW w:w="2835" w:type="dxa"/>
          </w:tcPr>
          <w:p w14:paraId="43172546" w14:textId="77777777" w:rsidR="00866B0D" w:rsidRDefault="00A85535">
            <w:pPr>
              <w:spacing w:after="0"/>
            </w:pPr>
            <w:r>
              <w:rPr>
                <w:sz w:val="16"/>
              </w:rPr>
              <w:t>設備停止時間ワースト</w:t>
            </w:r>
            <w:r>
              <w:rPr>
                <w:sz w:val="16"/>
              </w:rPr>
              <w:t>3</w:t>
            </w:r>
          </w:p>
        </w:tc>
      </w:tr>
      <w:tr w:rsidR="00866B0D" w14:paraId="7D77F281" w14:textId="77777777">
        <w:trPr>
          <w:jc w:val="center"/>
        </w:trPr>
        <w:tc>
          <w:tcPr>
            <w:tcW w:w="2835" w:type="dxa"/>
          </w:tcPr>
          <w:p w14:paraId="44F95345" w14:textId="77777777" w:rsidR="00866B0D" w:rsidRDefault="00A85535">
            <w:pPr>
              <w:spacing w:after="0"/>
            </w:pPr>
            <w:r>
              <w:rPr>
                <w:sz w:val="16"/>
              </w:rPr>
              <w:t>maintenance_status_summary.csv</w:t>
            </w:r>
          </w:p>
        </w:tc>
        <w:tc>
          <w:tcPr>
            <w:tcW w:w="3969" w:type="dxa"/>
          </w:tcPr>
          <w:p w14:paraId="2BFC4B3E" w14:textId="77777777" w:rsidR="00866B0D" w:rsidRDefault="00A85535">
            <w:pPr>
              <w:spacing w:after="0"/>
            </w:pPr>
            <w:r>
              <w:rPr>
                <w:sz w:val="16"/>
              </w:rPr>
              <w:t>tier, label, count, link_label</w:t>
            </w:r>
          </w:p>
        </w:tc>
        <w:tc>
          <w:tcPr>
            <w:tcW w:w="2835" w:type="dxa"/>
          </w:tcPr>
          <w:p w14:paraId="08DF66D0" w14:textId="77777777" w:rsidR="00866B0D" w:rsidRDefault="00A85535">
            <w:pPr>
              <w:spacing w:after="0"/>
            </w:pPr>
            <w:r>
              <w:rPr>
                <w:sz w:val="16"/>
              </w:rPr>
              <w:t>ステータスサマリー</w:t>
            </w:r>
          </w:p>
        </w:tc>
      </w:tr>
      <w:tr w:rsidR="00866B0D" w14:paraId="38028D90" w14:textId="77777777">
        <w:trPr>
          <w:jc w:val="center"/>
        </w:trPr>
        <w:tc>
          <w:tcPr>
            <w:tcW w:w="2835" w:type="dxa"/>
          </w:tcPr>
          <w:p w14:paraId="7D9F40DC" w14:textId="77777777" w:rsidR="00866B0D" w:rsidRDefault="00A85535">
            <w:pPr>
              <w:spacing w:after="0"/>
            </w:pPr>
            <w:r>
              <w:rPr>
                <w:sz w:val="16"/>
              </w:rPr>
              <w:t>maintenance_trend.csv</w:t>
            </w:r>
            <w:r>
              <w:rPr>
                <w:sz w:val="16"/>
              </w:rPr>
              <w:t>／</w:t>
            </w:r>
            <w:r>
              <w:rPr>
                <w:sz w:val="16"/>
              </w:rPr>
              <w:t>maintenance_trend_legend.csv</w:t>
            </w:r>
          </w:p>
        </w:tc>
        <w:tc>
          <w:tcPr>
            <w:tcW w:w="3969" w:type="dxa"/>
          </w:tcPr>
          <w:p w14:paraId="61883DD1" w14:textId="77777777" w:rsidR="00866B0D" w:rsidRDefault="00A85535">
            <w:pPr>
              <w:spacing w:after="0"/>
            </w:pPr>
            <w:r>
              <w:rPr>
                <w:sz w:val="16"/>
              </w:rPr>
              <w:t>date, total, red, yellow, blue</w:t>
            </w:r>
            <w:r>
              <w:rPr>
                <w:sz w:val="16"/>
              </w:rPr>
              <w:t>／</w:t>
            </w:r>
            <w:r>
              <w:rPr>
                <w:sz w:val="16"/>
              </w:rPr>
              <w:t>key, label</w:t>
            </w:r>
          </w:p>
        </w:tc>
        <w:tc>
          <w:tcPr>
            <w:tcW w:w="2835" w:type="dxa"/>
          </w:tcPr>
          <w:p w14:paraId="42B86B8B" w14:textId="77777777" w:rsidR="00866B0D" w:rsidRDefault="00A85535">
            <w:pPr>
              <w:spacing w:after="0"/>
            </w:pPr>
            <w:r>
              <w:rPr>
                <w:sz w:val="16"/>
              </w:rPr>
              <w:t>推移グラフと凡例</w:t>
            </w:r>
          </w:p>
        </w:tc>
      </w:tr>
      <w:tr w:rsidR="00866B0D" w14:paraId="5AE9D204" w14:textId="77777777">
        <w:trPr>
          <w:jc w:val="center"/>
        </w:trPr>
        <w:tc>
          <w:tcPr>
            <w:tcW w:w="2835" w:type="dxa"/>
          </w:tcPr>
          <w:p w14:paraId="54FD8D86" w14:textId="77777777" w:rsidR="00866B0D" w:rsidRDefault="00A85535">
            <w:pPr>
              <w:spacing w:after="0"/>
            </w:pPr>
            <w:r>
              <w:rPr>
                <w:sz w:val="16"/>
              </w:rPr>
              <w:t>maintenance_score_cards.csv</w:t>
            </w:r>
            <w:r>
              <w:rPr>
                <w:sz w:val="16"/>
              </w:rPr>
              <w:t>／</w:t>
            </w:r>
            <w:r>
              <w:rPr>
                <w:sz w:val="16"/>
              </w:rPr>
              <w:t>maintenance_score_series.csv</w:t>
            </w:r>
          </w:p>
        </w:tc>
        <w:tc>
          <w:tcPr>
            <w:tcW w:w="3969" w:type="dxa"/>
          </w:tcPr>
          <w:p w14:paraId="1E2B4112" w14:textId="77777777" w:rsidR="00866B0D" w:rsidRDefault="00A85535">
            <w:pPr>
              <w:spacing w:after="0"/>
            </w:pPr>
            <w:r>
              <w:rPr>
                <w:sz w:val="16"/>
              </w:rPr>
              <w:t>eq_id, eq_name, risk, badge, score</w:t>
            </w:r>
            <w:r>
              <w:rPr>
                <w:sz w:val="16"/>
              </w:rPr>
              <w:t>／</w:t>
            </w:r>
            <w:r>
              <w:rPr>
                <w:sz w:val="16"/>
              </w:rPr>
              <w:t>eq_id, time, value</w:t>
            </w:r>
            <w:r>
              <w:rPr>
                <w:sz w:val="16"/>
              </w:rPr>
              <w:t>（</w:t>
            </w:r>
            <w:r>
              <w:rPr>
                <w:sz w:val="16"/>
              </w:rPr>
              <w:t xml:space="preserve">60 </w:t>
            </w:r>
            <w:r>
              <w:rPr>
                <w:sz w:val="16"/>
              </w:rPr>
              <w:t>点・</w:t>
            </w:r>
            <w:r>
              <w:rPr>
                <w:sz w:val="16"/>
              </w:rPr>
              <w:t xml:space="preserve">2 </w:t>
            </w:r>
            <w:r>
              <w:rPr>
                <w:sz w:val="16"/>
              </w:rPr>
              <w:t>時間刻み）</w:t>
            </w:r>
          </w:p>
        </w:tc>
        <w:tc>
          <w:tcPr>
            <w:tcW w:w="2835" w:type="dxa"/>
          </w:tcPr>
          <w:p w14:paraId="7C6C1EE2" w14:textId="77777777" w:rsidR="00866B0D" w:rsidRDefault="00A85535">
            <w:pPr>
              <w:spacing w:after="0"/>
            </w:pPr>
            <w:r>
              <w:rPr>
                <w:sz w:val="16"/>
              </w:rPr>
              <w:t>スコアトレンド</w:t>
            </w:r>
            <w:r>
              <w:rPr>
                <w:sz w:val="16"/>
              </w:rPr>
              <w:t xml:space="preserve"> 4 </w:t>
            </w:r>
            <w:r>
              <w:rPr>
                <w:sz w:val="16"/>
              </w:rPr>
              <w:t>列</w:t>
            </w:r>
          </w:p>
        </w:tc>
      </w:tr>
      <w:tr w:rsidR="00866B0D" w14:paraId="2B7B8950" w14:textId="77777777">
        <w:trPr>
          <w:jc w:val="center"/>
        </w:trPr>
        <w:tc>
          <w:tcPr>
            <w:tcW w:w="2835" w:type="dxa"/>
          </w:tcPr>
          <w:p w14:paraId="572ABE7D" w14:textId="77777777" w:rsidR="00866B0D" w:rsidRDefault="00A85535">
            <w:pPr>
              <w:spacing w:after="0"/>
            </w:pPr>
            <w:r>
              <w:rPr>
                <w:sz w:val="16"/>
              </w:rPr>
              <w:t>maintenance_ai_tips.csv</w:t>
            </w:r>
          </w:p>
        </w:tc>
        <w:tc>
          <w:tcPr>
            <w:tcW w:w="3969" w:type="dxa"/>
          </w:tcPr>
          <w:p w14:paraId="1DDAB5DA" w14:textId="77777777" w:rsidR="00866B0D" w:rsidRDefault="00A85535">
            <w:pPr>
              <w:spacing w:after="0"/>
            </w:pPr>
            <w:r>
              <w:rPr>
                <w:sz w:val="16"/>
              </w:rPr>
              <w:t>color, equipment, occurred, serial_no, health_score, comment</w:t>
            </w:r>
          </w:p>
        </w:tc>
        <w:tc>
          <w:tcPr>
            <w:tcW w:w="2835" w:type="dxa"/>
          </w:tcPr>
          <w:p w14:paraId="6A7F2A02" w14:textId="77777777" w:rsidR="00866B0D" w:rsidRDefault="00A85535">
            <w:pPr>
              <w:spacing w:after="0"/>
            </w:pPr>
            <w:r>
              <w:rPr>
                <w:sz w:val="16"/>
              </w:rPr>
              <w:t xml:space="preserve">AI </w:t>
            </w:r>
            <w:r>
              <w:rPr>
                <w:sz w:val="16"/>
              </w:rPr>
              <w:t>提案</w:t>
            </w:r>
            <w:r>
              <w:rPr>
                <w:sz w:val="16"/>
              </w:rPr>
              <w:t xml:space="preserve"> 3 </w:t>
            </w:r>
            <w:r>
              <w:rPr>
                <w:sz w:val="16"/>
              </w:rPr>
              <w:t>行</w:t>
            </w:r>
          </w:p>
        </w:tc>
      </w:tr>
      <w:tr w:rsidR="00866B0D" w14:paraId="0A56A855" w14:textId="77777777">
        <w:trPr>
          <w:jc w:val="center"/>
        </w:trPr>
        <w:tc>
          <w:tcPr>
            <w:tcW w:w="2835" w:type="dxa"/>
          </w:tcPr>
          <w:p w14:paraId="3D4F7BD5" w14:textId="77777777" w:rsidR="00866B0D" w:rsidRDefault="00A85535">
            <w:pPr>
              <w:spacing w:after="0"/>
            </w:pPr>
            <w:r>
              <w:rPr>
                <w:sz w:val="16"/>
              </w:rPr>
              <w:t>maintenance_ai_chat.csv</w:t>
            </w:r>
          </w:p>
        </w:tc>
        <w:tc>
          <w:tcPr>
            <w:tcW w:w="3969" w:type="dxa"/>
          </w:tcPr>
          <w:p w14:paraId="2D4E75F1" w14:textId="77777777" w:rsidR="00866B0D" w:rsidRDefault="00A85535">
            <w:pPr>
              <w:spacing w:after="0"/>
            </w:pPr>
            <w:r>
              <w:rPr>
                <w:sz w:val="16"/>
              </w:rPr>
              <w:t>sender, time, text</w:t>
            </w:r>
          </w:p>
        </w:tc>
        <w:tc>
          <w:tcPr>
            <w:tcW w:w="2835" w:type="dxa"/>
          </w:tcPr>
          <w:p w14:paraId="360F770B" w14:textId="77777777" w:rsidR="00866B0D" w:rsidRDefault="00A85535">
            <w:pPr>
              <w:spacing w:after="0"/>
            </w:pPr>
            <w:r>
              <w:rPr>
                <w:sz w:val="16"/>
              </w:rPr>
              <w:t xml:space="preserve">AI </w:t>
            </w:r>
            <w:r>
              <w:rPr>
                <w:sz w:val="16"/>
              </w:rPr>
              <w:t>パネル初期会話</w:t>
            </w:r>
          </w:p>
        </w:tc>
      </w:tr>
    </w:tbl>
    <w:p w14:paraId="3984755C" w14:textId="77777777" w:rsidR="00866B0D" w:rsidRDefault="00866B0D">
      <w:pPr>
        <w:spacing w:after="40"/>
      </w:pPr>
    </w:p>
    <w:p w14:paraId="299711E8" w14:textId="77777777" w:rsidR="00866B0D" w:rsidRDefault="00A85535">
      <w:r>
        <w:t>前日比・前週比の色は</w:t>
      </w:r>
      <w:r>
        <w:t xml:space="preserve"> _ccr_delta() </w:t>
      </w:r>
      <w:r>
        <w:t>が決める。</w:t>
      </w:r>
      <w:r>
        <w:t xml:space="preserve">tier </w:t>
      </w:r>
      <w:r>
        <w:t>が</w:t>
      </w:r>
      <w:r>
        <w:t xml:space="preserve"> good/critical</w:t>
      </w:r>
      <w:r>
        <w:t>（率）の指標は上昇が良、</w:t>
      </w:r>
      <w:r>
        <w:t>neutral</w:t>
      </w:r>
      <w:r>
        <w:t>（件数・時間）の指標は下降が良として、良は緑・悪は赤の矢印にする。</w:t>
      </w:r>
    </w:p>
    <w:p w14:paraId="2396AFB3" w14:textId="77777777" w:rsidR="00866B0D" w:rsidRDefault="00A85535">
      <w:pPr>
        <w:pStyle w:val="21"/>
      </w:pPr>
      <w:bookmarkStart w:id="45" w:name="_Toc239999777"/>
      <w:r>
        <w:t xml:space="preserve">5.11 </w:t>
      </w:r>
      <w:r>
        <w:t>保全</w:t>
      </w:r>
      <w:r>
        <w:t xml:space="preserve"> ▶ </w:t>
      </w:r>
      <w:r>
        <w:t>保全情報</w:t>
      </w:r>
      <w:r>
        <w:t>2</w:t>
      </w:r>
      <w:r>
        <w:t>（</w:t>
      </w:r>
      <w:r>
        <w:t>/maintenance/info2</w:t>
      </w:r>
      <w:r>
        <w:t>）</w:t>
      </w:r>
      <w:bookmarkEnd w:id="45"/>
    </w:p>
    <w:tbl>
      <w:tblPr>
        <w:tblStyle w:val="afe"/>
        <w:tblW w:w="0" w:type="auto"/>
        <w:jc w:val="center"/>
        <w:tblLook w:val="04A0" w:firstRow="1" w:lastRow="0" w:firstColumn="1" w:lastColumn="0" w:noHBand="0" w:noVBand="1"/>
      </w:tblPr>
      <w:tblGrid>
        <w:gridCol w:w="2381"/>
        <w:gridCol w:w="7257"/>
      </w:tblGrid>
      <w:tr w:rsidR="00866B0D" w14:paraId="7E41C0FD" w14:textId="77777777">
        <w:trPr>
          <w:jc w:val="center"/>
        </w:trPr>
        <w:tc>
          <w:tcPr>
            <w:tcW w:w="2381" w:type="dxa"/>
            <w:shd w:val="clear" w:color="auto" w:fill="D9E2F3"/>
          </w:tcPr>
          <w:p w14:paraId="66DF2544" w14:textId="77777777" w:rsidR="00866B0D" w:rsidRDefault="00A85535">
            <w:r>
              <w:rPr>
                <w:b/>
                <w:sz w:val="17"/>
              </w:rPr>
              <w:t>項目</w:t>
            </w:r>
          </w:p>
        </w:tc>
        <w:tc>
          <w:tcPr>
            <w:tcW w:w="7257" w:type="dxa"/>
            <w:shd w:val="clear" w:color="auto" w:fill="D9E2F3"/>
          </w:tcPr>
          <w:p w14:paraId="19A5873C" w14:textId="77777777" w:rsidR="00866B0D" w:rsidRDefault="00A85535">
            <w:r>
              <w:rPr>
                <w:b/>
                <w:sz w:val="17"/>
              </w:rPr>
              <w:t>内容</w:t>
            </w:r>
          </w:p>
        </w:tc>
      </w:tr>
      <w:tr w:rsidR="00866B0D" w14:paraId="6E09359C" w14:textId="77777777">
        <w:trPr>
          <w:jc w:val="center"/>
        </w:trPr>
        <w:tc>
          <w:tcPr>
            <w:tcW w:w="2381" w:type="dxa"/>
          </w:tcPr>
          <w:p w14:paraId="3B95B2F4" w14:textId="77777777" w:rsidR="00866B0D" w:rsidRDefault="00A85535">
            <w:pPr>
              <w:spacing w:after="0"/>
            </w:pPr>
            <w:r>
              <w:rPr>
                <w:b/>
                <w:sz w:val="17"/>
              </w:rPr>
              <w:t>テンプレート／データ</w:t>
            </w:r>
          </w:p>
        </w:tc>
        <w:tc>
          <w:tcPr>
            <w:tcW w:w="7257" w:type="dxa"/>
          </w:tcPr>
          <w:p w14:paraId="78FF1D05" w14:textId="77777777" w:rsidR="00866B0D" w:rsidRDefault="00A85535">
            <w:pPr>
              <w:spacing w:after="0"/>
            </w:pPr>
            <w:r>
              <w:rPr>
                <w:sz w:val="17"/>
              </w:rPr>
              <w:t>maintenance_info2.html</w:t>
            </w:r>
            <w:r>
              <w:rPr>
                <w:sz w:val="17"/>
              </w:rPr>
              <w:t>（</w:t>
            </w:r>
            <w:r>
              <w:rPr>
                <w:sz w:val="17"/>
              </w:rPr>
              <w:t xml:space="preserve">maintenance_info.html </w:t>
            </w:r>
            <w:r>
              <w:rPr>
                <w:sz w:val="17"/>
              </w:rPr>
              <w:t>を継承しタブ名のみ上書き）／</w:t>
            </w:r>
            <w:r>
              <w:rPr>
                <w:sz w:val="17"/>
              </w:rPr>
              <w:t>maintenance_data(variant='2')</w:t>
            </w:r>
            <w:r>
              <w:rPr>
                <w:sz w:val="17"/>
              </w:rPr>
              <w:t>、</w:t>
            </w:r>
            <w:r>
              <w:rPr>
                <w:sz w:val="17"/>
              </w:rPr>
              <w:t>maintenance_mascot()</w:t>
            </w:r>
            <w:r>
              <w:rPr>
                <w:sz w:val="17"/>
              </w:rPr>
              <w:t>、</w:t>
            </w:r>
            <w:r>
              <w:rPr>
                <w:sz w:val="17"/>
              </w:rPr>
              <w:t>page_label='</w:t>
            </w:r>
            <w:r>
              <w:rPr>
                <w:sz w:val="17"/>
              </w:rPr>
              <w:t>保全情報</w:t>
            </w:r>
            <w:r>
              <w:rPr>
                <w:sz w:val="17"/>
              </w:rPr>
              <w:t>2'</w:t>
            </w:r>
          </w:p>
        </w:tc>
      </w:tr>
      <w:tr w:rsidR="00866B0D" w14:paraId="52544C20" w14:textId="77777777">
        <w:trPr>
          <w:jc w:val="center"/>
        </w:trPr>
        <w:tc>
          <w:tcPr>
            <w:tcW w:w="2381" w:type="dxa"/>
          </w:tcPr>
          <w:p w14:paraId="725A97FB" w14:textId="77777777" w:rsidR="00866B0D" w:rsidRDefault="00A85535">
            <w:pPr>
              <w:spacing w:after="0"/>
            </w:pPr>
            <w:r>
              <w:rPr>
                <w:b/>
                <w:sz w:val="17"/>
              </w:rPr>
              <w:t>保全情報との違い</w:t>
            </w:r>
          </w:p>
        </w:tc>
        <w:tc>
          <w:tcPr>
            <w:tcW w:w="7257" w:type="dxa"/>
          </w:tcPr>
          <w:p w14:paraId="18857132" w14:textId="77777777" w:rsidR="00866B0D" w:rsidRDefault="00A85535">
            <w:pPr>
              <w:spacing w:after="0"/>
            </w:pPr>
            <w:r>
              <w:rPr>
                <w:sz w:val="17"/>
              </w:rPr>
              <w:t>①</w:t>
            </w:r>
            <w:r>
              <w:rPr>
                <w:sz w:val="17"/>
              </w:rPr>
              <w:t>こひにゃん＋吹き出し、</w:t>
            </w:r>
            <w:r>
              <w:rPr>
                <w:sz w:val="17"/>
              </w:rPr>
              <w:t>②</w:t>
            </w:r>
            <w:r>
              <w:rPr>
                <w:sz w:val="17"/>
              </w:rPr>
              <w:t>全画面表示ボタン、</w:t>
            </w:r>
            <w:r>
              <w:rPr>
                <w:sz w:val="17"/>
              </w:rPr>
              <w:t>③</w:t>
            </w:r>
            <w:r>
              <w:rPr>
                <w:sz w:val="17"/>
              </w:rPr>
              <w:t>主要設備の異常スコアトレンドの内容（下記）、</w:t>
            </w:r>
            <w:r>
              <w:rPr>
                <w:sz w:val="17"/>
              </w:rPr>
              <w:t>④</w:t>
            </w:r>
            <w:r>
              <w:rPr>
                <w:sz w:val="17"/>
              </w:rPr>
              <w:t>設備ステータスサマリー「異常の兆候あり」の「詳細を見る</w:t>
            </w:r>
            <w:r>
              <w:rPr>
                <w:sz w:val="17"/>
              </w:rPr>
              <w:t xml:space="preserve"> ›</w:t>
            </w:r>
            <w:r>
              <w:rPr>
                <w:sz w:val="17"/>
              </w:rPr>
              <w:t>」がポップオーバーになる。それ以外は保全情報と同一。</w:t>
            </w:r>
          </w:p>
        </w:tc>
      </w:tr>
    </w:tbl>
    <w:p w14:paraId="06F953FA" w14:textId="77777777" w:rsidR="00866B0D" w:rsidRDefault="00866B0D">
      <w:pPr>
        <w:spacing w:after="40"/>
      </w:pPr>
    </w:p>
    <w:p w14:paraId="261743F6" w14:textId="77777777" w:rsidR="00866B0D" w:rsidRDefault="00A85535">
      <w:pPr>
        <w:pStyle w:val="31"/>
      </w:pPr>
      <w:bookmarkStart w:id="46" w:name="_Toc239999778"/>
      <w:r>
        <w:t>主要設備の異常スコアトレンド（</w:t>
      </w:r>
      <w:r>
        <w:t>variant 2</w:t>
      </w:r>
      <w:r>
        <w:t>）</w:t>
      </w:r>
      <w:bookmarkEnd w:id="46"/>
    </w:p>
    <w:tbl>
      <w:tblPr>
        <w:tblStyle w:val="afe"/>
        <w:tblW w:w="0" w:type="auto"/>
        <w:jc w:val="center"/>
        <w:tblLook w:val="04A0" w:firstRow="1" w:lastRow="0" w:firstColumn="1" w:lastColumn="0" w:noHBand="0" w:noVBand="1"/>
      </w:tblPr>
      <w:tblGrid>
        <w:gridCol w:w="510"/>
        <w:gridCol w:w="2268"/>
        <w:gridCol w:w="1020"/>
        <w:gridCol w:w="1020"/>
        <w:gridCol w:w="3118"/>
        <w:gridCol w:w="1701"/>
      </w:tblGrid>
      <w:tr w:rsidR="00866B0D" w14:paraId="53A8708C" w14:textId="77777777">
        <w:trPr>
          <w:jc w:val="center"/>
        </w:trPr>
        <w:tc>
          <w:tcPr>
            <w:tcW w:w="510" w:type="dxa"/>
            <w:shd w:val="clear" w:color="auto" w:fill="D9E2F3"/>
          </w:tcPr>
          <w:p w14:paraId="6596F94D" w14:textId="77777777" w:rsidR="00866B0D" w:rsidRDefault="00A85535">
            <w:r>
              <w:rPr>
                <w:b/>
                <w:sz w:val="16"/>
              </w:rPr>
              <w:t>列</w:t>
            </w:r>
          </w:p>
        </w:tc>
        <w:tc>
          <w:tcPr>
            <w:tcW w:w="2268" w:type="dxa"/>
            <w:shd w:val="clear" w:color="auto" w:fill="D9E2F3"/>
          </w:tcPr>
          <w:p w14:paraId="6BE6DD01" w14:textId="77777777" w:rsidR="00866B0D" w:rsidRDefault="00A85535">
            <w:r>
              <w:rPr>
                <w:b/>
                <w:sz w:val="16"/>
              </w:rPr>
              <w:t>設備</w:t>
            </w:r>
          </w:p>
        </w:tc>
        <w:tc>
          <w:tcPr>
            <w:tcW w:w="1020" w:type="dxa"/>
            <w:shd w:val="clear" w:color="auto" w:fill="D9E2F3"/>
          </w:tcPr>
          <w:p w14:paraId="12B96DFF" w14:textId="77777777" w:rsidR="00866B0D" w:rsidRDefault="00A85535">
            <w:r>
              <w:rPr>
                <w:b/>
                <w:sz w:val="16"/>
              </w:rPr>
              <w:t>スコア</w:t>
            </w:r>
          </w:p>
        </w:tc>
        <w:tc>
          <w:tcPr>
            <w:tcW w:w="1020" w:type="dxa"/>
            <w:shd w:val="clear" w:color="auto" w:fill="D9E2F3"/>
          </w:tcPr>
          <w:p w14:paraId="6EBD8236" w14:textId="77777777" w:rsidR="00866B0D" w:rsidRDefault="00A85535">
            <w:r>
              <w:rPr>
                <w:b/>
                <w:sz w:val="16"/>
              </w:rPr>
              <w:t>評価</w:t>
            </w:r>
          </w:p>
        </w:tc>
        <w:tc>
          <w:tcPr>
            <w:tcW w:w="3118" w:type="dxa"/>
            <w:shd w:val="clear" w:color="auto" w:fill="D9E2F3"/>
          </w:tcPr>
          <w:p w14:paraId="773942C2" w14:textId="77777777" w:rsidR="00866B0D" w:rsidRDefault="00A85535">
            <w:r>
              <w:rPr>
                <w:b/>
                <w:sz w:val="16"/>
              </w:rPr>
              <w:t>グラフ</w:t>
            </w:r>
          </w:p>
        </w:tc>
        <w:tc>
          <w:tcPr>
            <w:tcW w:w="1701" w:type="dxa"/>
            <w:shd w:val="clear" w:color="auto" w:fill="D9E2F3"/>
          </w:tcPr>
          <w:p w14:paraId="6AC2F11A" w14:textId="77777777" w:rsidR="00866B0D" w:rsidRDefault="00A85535">
            <w:r>
              <w:rPr>
                <w:b/>
                <w:sz w:val="16"/>
              </w:rPr>
              <w:t>遷移先</w:t>
            </w:r>
          </w:p>
        </w:tc>
      </w:tr>
      <w:tr w:rsidR="00866B0D" w14:paraId="6C0CBC8B" w14:textId="77777777">
        <w:trPr>
          <w:jc w:val="center"/>
        </w:trPr>
        <w:tc>
          <w:tcPr>
            <w:tcW w:w="510" w:type="dxa"/>
          </w:tcPr>
          <w:p w14:paraId="7FF29F98" w14:textId="77777777" w:rsidR="00866B0D" w:rsidRDefault="00A85535">
            <w:pPr>
              <w:spacing w:after="0"/>
            </w:pPr>
            <w:r>
              <w:rPr>
                <w:sz w:val="16"/>
              </w:rPr>
              <w:t>1</w:t>
            </w:r>
          </w:p>
        </w:tc>
        <w:tc>
          <w:tcPr>
            <w:tcW w:w="2268" w:type="dxa"/>
          </w:tcPr>
          <w:p w14:paraId="19E18A46" w14:textId="77777777" w:rsidR="00866B0D" w:rsidRDefault="00A85535">
            <w:pPr>
              <w:spacing w:after="0"/>
            </w:pPr>
            <w:r>
              <w:rPr>
                <w:sz w:val="16"/>
              </w:rPr>
              <w:t xml:space="preserve">PU-01 </w:t>
            </w:r>
            <w:r>
              <w:rPr>
                <w:sz w:val="16"/>
              </w:rPr>
              <w:t>ナット締め付け設備</w:t>
            </w:r>
          </w:p>
        </w:tc>
        <w:tc>
          <w:tcPr>
            <w:tcW w:w="1020" w:type="dxa"/>
          </w:tcPr>
          <w:p w14:paraId="7C82633D" w14:textId="77777777" w:rsidR="00866B0D" w:rsidRDefault="00A85535">
            <w:pPr>
              <w:spacing w:after="0"/>
            </w:pPr>
            <w:r>
              <w:rPr>
                <w:sz w:val="16"/>
              </w:rPr>
              <w:t>85 /100</w:t>
            </w:r>
          </w:p>
        </w:tc>
        <w:tc>
          <w:tcPr>
            <w:tcW w:w="1020" w:type="dxa"/>
          </w:tcPr>
          <w:p w14:paraId="312603C3" w14:textId="77777777" w:rsidR="00866B0D" w:rsidRDefault="00A85535">
            <w:pPr>
              <w:spacing w:after="0"/>
            </w:pPr>
            <w:r>
              <w:rPr>
                <w:sz w:val="16"/>
              </w:rPr>
              <w:t>E</w:t>
            </w:r>
            <w:r>
              <w:rPr>
                <w:sz w:val="16"/>
              </w:rPr>
              <w:t>（赤）</w:t>
            </w:r>
          </w:p>
        </w:tc>
        <w:tc>
          <w:tcPr>
            <w:tcW w:w="3118" w:type="dxa"/>
          </w:tcPr>
          <w:p w14:paraId="1A6B1932" w14:textId="77777777" w:rsidR="00866B0D" w:rsidRDefault="00A85535">
            <w:pPr>
              <w:spacing w:after="0"/>
            </w:pPr>
            <w:r>
              <w:rPr>
                <w:sz w:val="16"/>
              </w:rPr>
              <w:t>ナットランナー</w:t>
            </w:r>
            <w:r>
              <w:rPr>
                <w:sz w:val="16"/>
              </w:rPr>
              <w:t xml:space="preserve">PU-01 </w:t>
            </w:r>
            <w:r>
              <w:rPr>
                <w:sz w:val="16"/>
              </w:rPr>
              <w:t>の１軸を</w:t>
            </w:r>
            <w:r>
              <w:rPr>
                <w:sz w:val="16"/>
              </w:rPr>
              <w:t xml:space="preserve"> 05/19 00:00 </w:t>
            </w:r>
            <w:r>
              <w:rPr>
                <w:sz w:val="16"/>
              </w:rPr>
              <w:t>起点で表示（横軸</w:t>
            </w:r>
            <w:r>
              <w:rPr>
                <w:sz w:val="16"/>
              </w:rPr>
              <w:t xml:space="preserve"> 00:00</w:t>
            </w:r>
            <w:r>
              <w:rPr>
                <w:sz w:val="16"/>
              </w:rPr>
              <w:t>／</w:t>
            </w:r>
            <w:r>
              <w:rPr>
                <w:sz w:val="16"/>
              </w:rPr>
              <w:t>05:00</w:t>
            </w:r>
            <w:r>
              <w:rPr>
                <w:sz w:val="16"/>
              </w:rPr>
              <w:t>／</w:t>
            </w:r>
            <w:r>
              <w:rPr>
                <w:sz w:val="16"/>
              </w:rPr>
              <w:t>10:30(</w:t>
            </w:r>
            <w:r>
              <w:rPr>
                <w:sz w:val="16"/>
              </w:rPr>
              <w:t>本日</w:t>
            </w:r>
            <w:r>
              <w:rPr>
                <w:sz w:val="16"/>
              </w:rPr>
              <w:t>)</w:t>
            </w:r>
            <w:r>
              <w:rPr>
                <w:sz w:val="16"/>
              </w:rPr>
              <w:t>）</w:t>
            </w:r>
          </w:p>
        </w:tc>
        <w:tc>
          <w:tcPr>
            <w:tcW w:w="1701" w:type="dxa"/>
          </w:tcPr>
          <w:p w14:paraId="19B26656" w14:textId="77777777" w:rsidR="00866B0D" w:rsidRDefault="00A85535">
            <w:pPr>
              <w:spacing w:after="0"/>
            </w:pPr>
            <w:r>
              <w:rPr>
                <w:sz w:val="16"/>
              </w:rPr>
              <w:t>/monitoring/nut-runner-pu01-2</w:t>
            </w:r>
          </w:p>
        </w:tc>
      </w:tr>
      <w:tr w:rsidR="00866B0D" w14:paraId="35DFE674" w14:textId="77777777">
        <w:trPr>
          <w:jc w:val="center"/>
        </w:trPr>
        <w:tc>
          <w:tcPr>
            <w:tcW w:w="510" w:type="dxa"/>
          </w:tcPr>
          <w:p w14:paraId="3FAA0F64" w14:textId="77777777" w:rsidR="00866B0D" w:rsidRDefault="00A85535">
            <w:pPr>
              <w:spacing w:after="0"/>
            </w:pPr>
            <w:r>
              <w:rPr>
                <w:sz w:val="16"/>
              </w:rPr>
              <w:t>2</w:t>
            </w:r>
          </w:p>
        </w:tc>
        <w:tc>
          <w:tcPr>
            <w:tcW w:w="2268" w:type="dxa"/>
          </w:tcPr>
          <w:p w14:paraId="7A1D4292" w14:textId="77777777" w:rsidR="00866B0D" w:rsidRDefault="00A85535">
            <w:pPr>
              <w:spacing w:after="0"/>
            </w:pPr>
            <w:r>
              <w:rPr>
                <w:sz w:val="16"/>
              </w:rPr>
              <w:t xml:space="preserve">B-03 </w:t>
            </w:r>
            <w:r>
              <w:rPr>
                <w:sz w:val="16"/>
              </w:rPr>
              <w:t>化成設備</w:t>
            </w:r>
          </w:p>
        </w:tc>
        <w:tc>
          <w:tcPr>
            <w:tcW w:w="1020" w:type="dxa"/>
          </w:tcPr>
          <w:p w14:paraId="4F8FD3AC" w14:textId="77777777" w:rsidR="00866B0D" w:rsidRDefault="00A85535">
            <w:pPr>
              <w:spacing w:after="0"/>
            </w:pPr>
            <w:r>
              <w:rPr>
                <w:sz w:val="16"/>
              </w:rPr>
              <w:t>78 /100</w:t>
            </w:r>
          </w:p>
        </w:tc>
        <w:tc>
          <w:tcPr>
            <w:tcW w:w="1020" w:type="dxa"/>
          </w:tcPr>
          <w:p w14:paraId="5BB85868" w14:textId="77777777" w:rsidR="00866B0D" w:rsidRDefault="00A85535">
            <w:pPr>
              <w:spacing w:after="0"/>
            </w:pPr>
            <w:r>
              <w:rPr>
                <w:sz w:val="16"/>
              </w:rPr>
              <w:t>E</w:t>
            </w:r>
            <w:r>
              <w:rPr>
                <w:sz w:val="16"/>
              </w:rPr>
              <w:t>（赤）</w:t>
            </w:r>
          </w:p>
        </w:tc>
        <w:tc>
          <w:tcPr>
            <w:tcW w:w="3118" w:type="dxa"/>
          </w:tcPr>
          <w:p w14:paraId="4A246F56" w14:textId="77777777" w:rsidR="00866B0D" w:rsidRDefault="00A85535">
            <w:pPr>
              <w:spacing w:after="0"/>
            </w:pPr>
            <w:r>
              <w:rPr>
                <w:sz w:val="16"/>
              </w:rPr>
              <w:t xml:space="preserve">maintenance_score_series </w:t>
            </w:r>
            <w:r>
              <w:rPr>
                <w:sz w:val="16"/>
              </w:rPr>
              <w:t>の</w:t>
            </w:r>
            <w:r>
              <w:rPr>
                <w:sz w:val="16"/>
              </w:rPr>
              <w:t xml:space="preserve"> B-03</w:t>
            </w:r>
          </w:p>
        </w:tc>
        <w:tc>
          <w:tcPr>
            <w:tcW w:w="1701" w:type="dxa"/>
          </w:tcPr>
          <w:p w14:paraId="72D0231C" w14:textId="77777777" w:rsidR="00866B0D" w:rsidRDefault="00A85535">
            <w:pPr>
              <w:spacing w:after="0"/>
            </w:pPr>
            <w:r>
              <w:rPr>
                <w:sz w:val="16"/>
              </w:rPr>
              <w:t>同上</w:t>
            </w:r>
          </w:p>
        </w:tc>
      </w:tr>
      <w:tr w:rsidR="00866B0D" w14:paraId="7EEF9A47" w14:textId="77777777">
        <w:trPr>
          <w:jc w:val="center"/>
        </w:trPr>
        <w:tc>
          <w:tcPr>
            <w:tcW w:w="510" w:type="dxa"/>
          </w:tcPr>
          <w:p w14:paraId="6998BE97" w14:textId="77777777" w:rsidR="00866B0D" w:rsidRDefault="00A85535">
            <w:pPr>
              <w:spacing w:after="0"/>
            </w:pPr>
            <w:r>
              <w:rPr>
                <w:sz w:val="16"/>
              </w:rPr>
              <w:t>3</w:t>
            </w:r>
          </w:p>
        </w:tc>
        <w:tc>
          <w:tcPr>
            <w:tcW w:w="2268" w:type="dxa"/>
          </w:tcPr>
          <w:p w14:paraId="23D48784" w14:textId="77777777" w:rsidR="00866B0D" w:rsidRDefault="00A85535">
            <w:pPr>
              <w:spacing w:after="0"/>
            </w:pPr>
            <w:r>
              <w:rPr>
                <w:sz w:val="16"/>
              </w:rPr>
              <w:t xml:space="preserve">A-01 </w:t>
            </w:r>
            <w:r>
              <w:rPr>
                <w:sz w:val="16"/>
              </w:rPr>
              <w:t>巻取ラミネート設備</w:t>
            </w:r>
          </w:p>
        </w:tc>
        <w:tc>
          <w:tcPr>
            <w:tcW w:w="1020" w:type="dxa"/>
          </w:tcPr>
          <w:p w14:paraId="2B5F9292" w14:textId="77777777" w:rsidR="00866B0D" w:rsidRDefault="00A85535">
            <w:pPr>
              <w:spacing w:after="0"/>
            </w:pPr>
            <w:r>
              <w:rPr>
                <w:sz w:val="16"/>
              </w:rPr>
              <w:t>62 /100</w:t>
            </w:r>
          </w:p>
        </w:tc>
        <w:tc>
          <w:tcPr>
            <w:tcW w:w="1020" w:type="dxa"/>
          </w:tcPr>
          <w:p w14:paraId="0C86A6AF" w14:textId="77777777" w:rsidR="00866B0D" w:rsidRDefault="00A85535">
            <w:pPr>
              <w:spacing w:after="0"/>
            </w:pPr>
            <w:r>
              <w:rPr>
                <w:sz w:val="16"/>
              </w:rPr>
              <w:t>D</w:t>
            </w:r>
            <w:r>
              <w:rPr>
                <w:sz w:val="16"/>
              </w:rPr>
              <w:t>（黄）</w:t>
            </w:r>
          </w:p>
        </w:tc>
        <w:tc>
          <w:tcPr>
            <w:tcW w:w="3118" w:type="dxa"/>
          </w:tcPr>
          <w:p w14:paraId="24B55188" w14:textId="77777777" w:rsidR="00866B0D" w:rsidRDefault="00A85535">
            <w:pPr>
              <w:spacing w:after="0"/>
            </w:pPr>
            <w:r>
              <w:rPr>
                <w:sz w:val="16"/>
              </w:rPr>
              <w:t>同</w:t>
            </w:r>
            <w:r>
              <w:rPr>
                <w:sz w:val="16"/>
              </w:rPr>
              <w:t xml:space="preserve"> A-01</w:t>
            </w:r>
          </w:p>
        </w:tc>
        <w:tc>
          <w:tcPr>
            <w:tcW w:w="1701" w:type="dxa"/>
          </w:tcPr>
          <w:p w14:paraId="5B058C98" w14:textId="77777777" w:rsidR="00866B0D" w:rsidRDefault="00A85535">
            <w:pPr>
              <w:spacing w:after="0"/>
            </w:pPr>
            <w:r>
              <w:rPr>
                <w:sz w:val="16"/>
              </w:rPr>
              <w:t>同上</w:t>
            </w:r>
          </w:p>
        </w:tc>
      </w:tr>
      <w:tr w:rsidR="00866B0D" w14:paraId="738E80A5" w14:textId="77777777">
        <w:trPr>
          <w:jc w:val="center"/>
        </w:trPr>
        <w:tc>
          <w:tcPr>
            <w:tcW w:w="510" w:type="dxa"/>
          </w:tcPr>
          <w:p w14:paraId="48FE87AF" w14:textId="77777777" w:rsidR="00866B0D" w:rsidRDefault="00A85535">
            <w:pPr>
              <w:spacing w:after="0"/>
            </w:pPr>
            <w:r>
              <w:rPr>
                <w:sz w:val="16"/>
              </w:rPr>
              <w:t>4</w:t>
            </w:r>
          </w:p>
        </w:tc>
        <w:tc>
          <w:tcPr>
            <w:tcW w:w="2268" w:type="dxa"/>
          </w:tcPr>
          <w:p w14:paraId="67A82202" w14:textId="77777777" w:rsidR="00866B0D" w:rsidRDefault="00A85535">
            <w:pPr>
              <w:spacing w:after="0"/>
            </w:pPr>
            <w:r>
              <w:rPr>
                <w:sz w:val="16"/>
              </w:rPr>
              <w:t xml:space="preserve">C-02 </w:t>
            </w:r>
            <w:r>
              <w:rPr>
                <w:sz w:val="16"/>
              </w:rPr>
              <w:t>組立検査設備</w:t>
            </w:r>
          </w:p>
        </w:tc>
        <w:tc>
          <w:tcPr>
            <w:tcW w:w="1020" w:type="dxa"/>
          </w:tcPr>
          <w:p w14:paraId="382D93F9" w14:textId="77777777" w:rsidR="00866B0D" w:rsidRDefault="00A85535">
            <w:pPr>
              <w:spacing w:after="0"/>
            </w:pPr>
            <w:r>
              <w:rPr>
                <w:sz w:val="16"/>
              </w:rPr>
              <w:t>34 /100</w:t>
            </w:r>
          </w:p>
        </w:tc>
        <w:tc>
          <w:tcPr>
            <w:tcW w:w="1020" w:type="dxa"/>
          </w:tcPr>
          <w:p w14:paraId="47928ADA" w14:textId="77777777" w:rsidR="00866B0D" w:rsidRDefault="00A85535">
            <w:pPr>
              <w:spacing w:after="0"/>
            </w:pPr>
            <w:r>
              <w:rPr>
                <w:sz w:val="16"/>
              </w:rPr>
              <w:t>A</w:t>
            </w:r>
            <w:r>
              <w:rPr>
                <w:sz w:val="16"/>
              </w:rPr>
              <w:t>（緑）</w:t>
            </w:r>
          </w:p>
        </w:tc>
        <w:tc>
          <w:tcPr>
            <w:tcW w:w="3118" w:type="dxa"/>
          </w:tcPr>
          <w:p w14:paraId="5BE5AD67" w14:textId="77777777" w:rsidR="00866B0D" w:rsidRDefault="00A85535">
            <w:pPr>
              <w:spacing w:after="0"/>
            </w:pPr>
            <w:r>
              <w:rPr>
                <w:sz w:val="16"/>
              </w:rPr>
              <w:t>同</w:t>
            </w:r>
            <w:r>
              <w:rPr>
                <w:sz w:val="16"/>
              </w:rPr>
              <w:t xml:space="preserve"> C-02</w:t>
            </w:r>
          </w:p>
        </w:tc>
        <w:tc>
          <w:tcPr>
            <w:tcW w:w="1701" w:type="dxa"/>
          </w:tcPr>
          <w:p w14:paraId="153A2AF4" w14:textId="77777777" w:rsidR="00866B0D" w:rsidRDefault="00A85535">
            <w:pPr>
              <w:spacing w:after="0"/>
            </w:pPr>
            <w:r>
              <w:rPr>
                <w:sz w:val="16"/>
              </w:rPr>
              <w:t>同上</w:t>
            </w:r>
          </w:p>
        </w:tc>
      </w:tr>
    </w:tbl>
    <w:p w14:paraId="3CEA2803" w14:textId="77777777" w:rsidR="00866B0D" w:rsidRDefault="00866B0D">
      <w:pPr>
        <w:spacing w:after="40"/>
      </w:pPr>
    </w:p>
    <w:p w14:paraId="7E0DCE7B" w14:textId="77777777" w:rsidR="00866B0D" w:rsidRDefault="00A85535">
      <w:pPr>
        <w:pStyle w:val="a0"/>
      </w:pPr>
      <w:r>
        <w:t>設備名の右のバッジは廃止し、ページ遷移アイコン（</w:t>
      </w:r>
      <w:r>
        <w:t>□</w:t>
      </w:r>
      <w:r>
        <w:t>に</w:t>
      </w:r>
      <w:r>
        <w:t>↗</w:t>
      </w:r>
      <w:r>
        <w:t>、</w:t>
      </w:r>
      <w:r>
        <w:t>.jump</w:t>
      </w:r>
      <w:r>
        <w:t>）を表示。クリックで</w:t>
      </w:r>
      <w:r>
        <w:t xml:space="preserve"> href</w:t>
      </w:r>
      <w:r>
        <w:t>（</w:t>
      </w:r>
      <w:r>
        <w:t xml:space="preserve">maintenance2_score_cards.csv </w:t>
      </w:r>
      <w:r>
        <w:t>の</w:t>
      </w:r>
      <w:r>
        <w:t xml:space="preserve"> href </w:t>
      </w:r>
      <w:r>
        <w:t>列）へ遷移。</w:t>
      </w:r>
    </w:p>
    <w:p w14:paraId="72B74B41" w14:textId="77777777" w:rsidR="00866B0D" w:rsidRDefault="00A85535">
      <w:pPr>
        <w:pStyle w:val="a0"/>
      </w:pPr>
      <w:r>
        <w:t>評価ランクは「</w:t>
      </w:r>
      <w:r>
        <w:t>85 /100</w:t>
      </w:r>
      <w:r>
        <w:t>」の右に</w:t>
      </w:r>
      <w:r>
        <w:t xml:space="preserve"> 30 px </w:t>
      </w:r>
      <w:r>
        <w:t>太字で表示し、色はカードのリスク色（</w:t>
      </w:r>
      <w:r>
        <w:t xml:space="preserve">high </w:t>
      </w:r>
      <w:r>
        <w:t>赤</w:t>
      </w:r>
      <w:r>
        <w:t xml:space="preserve"> #ff3b30</w:t>
      </w:r>
      <w:r>
        <w:t>／</w:t>
      </w:r>
      <w:r>
        <w:t xml:space="preserve">mid </w:t>
      </w:r>
      <w:r>
        <w:t>黄</w:t>
      </w:r>
      <w:r>
        <w:t xml:space="preserve"> #f5b400</w:t>
      </w:r>
      <w:r>
        <w:t>／</w:t>
      </w:r>
      <w:r>
        <w:t xml:space="preserve">low </w:t>
      </w:r>
      <w:r>
        <w:t>緑</w:t>
      </w:r>
      <w:r>
        <w:t xml:space="preserve"> #3fc41c</w:t>
      </w:r>
      <w:r>
        <w:t>）。</w:t>
      </w:r>
    </w:p>
    <w:p w14:paraId="7CCEDF24" w14:textId="77777777" w:rsidR="00866B0D" w:rsidRDefault="00A85535">
      <w:pPr>
        <w:pStyle w:val="a0"/>
      </w:pPr>
      <w:r>
        <w:t>データ</w:t>
      </w:r>
      <w:r>
        <w:t>: maintenance2_score_cards.csv</w:t>
      </w:r>
      <w:r>
        <w:t>（</w:t>
      </w:r>
      <w:r>
        <w:t>eq_id, eq_name, risk, badge, score, grade, source, href</w:t>
      </w:r>
      <w:r>
        <w:t>）。</w:t>
      </w:r>
      <w:r>
        <w:t xml:space="preserve">source=pumpunit_axis1 </w:t>
      </w:r>
      <w:r>
        <w:t>の行は</w:t>
      </w:r>
      <w:r>
        <w:t xml:space="preserve"> pumpunit_detail_data() </w:t>
      </w:r>
      <w:r>
        <w:t>の１軸系列を</w:t>
      </w:r>
      <w:r>
        <w:t xml:space="preserve"> mini_start </w:t>
      </w:r>
      <w:r>
        <w:t>以降で切り出して使う。</w:t>
      </w:r>
    </w:p>
    <w:p w14:paraId="275362E3" w14:textId="77777777" w:rsidR="00866B0D" w:rsidRDefault="00A85535">
      <w:pPr>
        <w:pStyle w:val="31"/>
      </w:pPr>
      <w:bookmarkStart w:id="47" w:name="_Toc239999779"/>
      <w:r>
        <w:t>「詳細を見る</w:t>
      </w:r>
      <w:r>
        <w:t xml:space="preserve"> ›</w:t>
      </w:r>
      <w:r>
        <w:t>」ポップオーバー</w:t>
      </w:r>
      <w:bookmarkEnd w:id="47"/>
    </w:p>
    <w:p w14:paraId="45056D37" w14:textId="77777777" w:rsidR="00866B0D" w:rsidRDefault="00A85535">
      <w:pPr>
        <w:pStyle w:val="a0"/>
      </w:pPr>
      <w:r>
        <w:t>対象は</w:t>
      </w:r>
      <w:r>
        <w:t xml:space="preserve"> tier=critical </w:t>
      </w:r>
      <w:r>
        <w:t>のカードのみ（</w:t>
      </w:r>
      <w:r>
        <w:t xml:space="preserve">maintenance2_status_links.csv </w:t>
      </w:r>
      <w:r>
        <w:t>に</w:t>
      </w:r>
      <w:r>
        <w:t xml:space="preserve"> tier </w:t>
      </w:r>
      <w:r>
        <w:t>別のリストを定義）。</w:t>
      </w:r>
    </w:p>
    <w:p w14:paraId="7C3BAD25" w14:textId="77777777" w:rsidR="00866B0D" w:rsidRDefault="00A85535">
      <w:pPr>
        <w:pStyle w:val="a0"/>
      </w:pPr>
      <w:r>
        <w:t>クリックで矢印のすぐ右（左端＝リンク中央＋</w:t>
      </w:r>
      <w:r>
        <w:t>52 px</w:t>
      </w:r>
      <w:r>
        <w:t>）に黒地・灰枠のリストが下向きに開く。</w:t>
      </w:r>
      <w:r>
        <w:t xml:space="preserve">1 </w:t>
      </w:r>
      <w:r>
        <w:t>行目「</w:t>
      </w:r>
      <w:r>
        <w:t xml:space="preserve">PU-01 </w:t>
      </w:r>
      <w:r>
        <w:t>ナット締め付け設備」がリンク行と同じ高さ、その下に「</w:t>
      </w:r>
      <w:r>
        <w:t xml:space="preserve">B-03 </w:t>
      </w:r>
      <w:r>
        <w:t>化成設備」「</w:t>
      </w:r>
      <w:r>
        <w:t xml:space="preserve">A-02 </w:t>
      </w:r>
      <w:r>
        <w:t>巻取コート設備」。</w:t>
      </w:r>
    </w:p>
    <w:p w14:paraId="186E604D" w14:textId="77777777" w:rsidR="00866B0D" w:rsidRDefault="00A85535">
      <w:pPr>
        <w:pStyle w:val="a0"/>
      </w:pPr>
      <w:r>
        <w:t>「</w:t>
      </w:r>
      <w:r>
        <w:t xml:space="preserve">PU-01 </w:t>
      </w:r>
      <w:r>
        <w:t>ナット締め付け設備」は</w:t>
      </w:r>
      <w:r>
        <w:t xml:space="preserve"> /monitoring/nut-runner-pu01-2 </w:t>
      </w:r>
      <w:r>
        <w:t>へ遷移。他</w:t>
      </w:r>
      <w:r>
        <w:t xml:space="preserve"> 2 </w:t>
      </w:r>
      <w:r>
        <w:t>件は</w:t>
      </w:r>
      <w:r>
        <w:t xml:space="preserve"> href </w:t>
      </w:r>
      <w:r>
        <w:t>未設定のためグレー表示（クリック無効）。</w:t>
      </w:r>
      <w:r>
        <w:t xml:space="preserve">CSV </w:t>
      </w:r>
      <w:r>
        <w:t>の</w:t>
      </w:r>
      <w:r>
        <w:t xml:space="preserve"> href </w:t>
      </w:r>
      <w:r>
        <w:t>に値を入れると有効になる。</w:t>
      </w:r>
    </w:p>
    <w:p w14:paraId="5D712730" w14:textId="77777777" w:rsidR="00866B0D" w:rsidRDefault="00A85535">
      <w:pPr>
        <w:pStyle w:val="a0"/>
      </w:pPr>
      <w:r>
        <w:t>もう一度押す、またはリスト以外をクリックすると閉じる。</w:t>
      </w:r>
    </w:p>
    <w:p w14:paraId="58F945A3" w14:textId="77777777" w:rsidR="00866B0D" w:rsidRDefault="00A85535">
      <w:pPr>
        <w:pStyle w:val="21"/>
      </w:pPr>
      <w:bookmarkStart w:id="48" w:name="_Toc239999780"/>
      <w:r>
        <w:t xml:space="preserve">5.12 </w:t>
      </w:r>
      <w:r>
        <w:t>生産状況</w:t>
      </w:r>
      <w:r>
        <w:t xml:space="preserve"> ▶ </w:t>
      </w:r>
      <w:r>
        <w:t>生産状況（</w:t>
      </w:r>
      <w:r>
        <w:t>/production/status</w:t>
      </w:r>
      <w:r>
        <w:t>）</w:t>
      </w:r>
      <w:bookmarkEnd w:id="48"/>
    </w:p>
    <w:tbl>
      <w:tblPr>
        <w:tblStyle w:val="afe"/>
        <w:tblW w:w="0" w:type="auto"/>
        <w:jc w:val="center"/>
        <w:tblLook w:val="04A0" w:firstRow="1" w:lastRow="0" w:firstColumn="1" w:lastColumn="0" w:noHBand="0" w:noVBand="1"/>
      </w:tblPr>
      <w:tblGrid>
        <w:gridCol w:w="2381"/>
        <w:gridCol w:w="7257"/>
      </w:tblGrid>
      <w:tr w:rsidR="00866B0D" w14:paraId="7A13FCB3" w14:textId="77777777">
        <w:trPr>
          <w:jc w:val="center"/>
        </w:trPr>
        <w:tc>
          <w:tcPr>
            <w:tcW w:w="2381" w:type="dxa"/>
            <w:shd w:val="clear" w:color="auto" w:fill="D9E2F3"/>
          </w:tcPr>
          <w:p w14:paraId="6DF158F3" w14:textId="77777777" w:rsidR="00866B0D" w:rsidRDefault="00A85535">
            <w:r>
              <w:rPr>
                <w:b/>
                <w:sz w:val="17"/>
              </w:rPr>
              <w:t>項目</w:t>
            </w:r>
          </w:p>
        </w:tc>
        <w:tc>
          <w:tcPr>
            <w:tcW w:w="7257" w:type="dxa"/>
            <w:shd w:val="clear" w:color="auto" w:fill="D9E2F3"/>
          </w:tcPr>
          <w:p w14:paraId="5EEE6134" w14:textId="77777777" w:rsidR="00866B0D" w:rsidRDefault="00A85535">
            <w:r>
              <w:rPr>
                <w:b/>
                <w:sz w:val="17"/>
              </w:rPr>
              <w:t>内容</w:t>
            </w:r>
          </w:p>
        </w:tc>
      </w:tr>
      <w:tr w:rsidR="00866B0D" w14:paraId="35624511" w14:textId="77777777">
        <w:trPr>
          <w:jc w:val="center"/>
        </w:trPr>
        <w:tc>
          <w:tcPr>
            <w:tcW w:w="2381" w:type="dxa"/>
          </w:tcPr>
          <w:p w14:paraId="6BD2660C" w14:textId="77777777" w:rsidR="00866B0D" w:rsidRDefault="00A85535">
            <w:pPr>
              <w:spacing w:after="0"/>
            </w:pPr>
            <w:r>
              <w:rPr>
                <w:b/>
                <w:sz w:val="17"/>
              </w:rPr>
              <w:t>テンプレート／データ</w:t>
            </w:r>
          </w:p>
        </w:tc>
        <w:tc>
          <w:tcPr>
            <w:tcW w:w="7257" w:type="dxa"/>
          </w:tcPr>
          <w:p w14:paraId="01A1C07E" w14:textId="77777777" w:rsidR="00866B0D" w:rsidRDefault="00A85535">
            <w:pPr>
              <w:spacing w:after="0"/>
            </w:pPr>
            <w:r>
              <w:rPr>
                <w:sz w:val="17"/>
              </w:rPr>
              <w:t>production_status.html</w:t>
            </w:r>
            <w:r>
              <w:rPr>
                <w:sz w:val="17"/>
              </w:rPr>
              <w:t>／</w:t>
            </w:r>
            <w:r>
              <w:rPr>
                <w:sz w:val="17"/>
              </w:rPr>
              <w:t>production_status_data()</w:t>
            </w:r>
          </w:p>
        </w:tc>
      </w:tr>
      <w:tr w:rsidR="00866B0D" w14:paraId="30C9E623" w14:textId="77777777">
        <w:trPr>
          <w:jc w:val="center"/>
        </w:trPr>
        <w:tc>
          <w:tcPr>
            <w:tcW w:w="2381" w:type="dxa"/>
          </w:tcPr>
          <w:p w14:paraId="160065DC" w14:textId="77777777" w:rsidR="00866B0D" w:rsidRDefault="00A85535">
            <w:pPr>
              <w:spacing w:after="0"/>
            </w:pPr>
            <w:r>
              <w:rPr>
                <w:b/>
                <w:sz w:val="17"/>
              </w:rPr>
              <w:t>元画像</w:t>
            </w:r>
          </w:p>
        </w:tc>
        <w:tc>
          <w:tcPr>
            <w:tcW w:w="7257" w:type="dxa"/>
          </w:tcPr>
          <w:p w14:paraId="28506F48" w14:textId="77777777" w:rsidR="00866B0D" w:rsidRDefault="00A85535">
            <w:pPr>
              <w:spacing w:after="0"/>
            </w:pPr>
            <w:r>
              <w:rPr>
                <w:sz w:val="17"/>
              </w:rPr>
              <w:t>コンベア配置図（</w:t>
            </w:r>
            <w:r>
              <w:rPr>
                <w:sz w:val="17"/>
              </w:rPr>
              <w:t>B/S</w:t>
            </w:r>
            <w:r>
              <w:rPr>
                <w:sz w:val="17"/>
              </w:rPr>
              <w:t>、</w:t>
            </w:r>
            <w:r>
              <w:rPr>
                <w:sz w:val="17"/>
              </w:rPr>
              <w:t>M/B</w:t>
            </w:r>
            <w:r>
              <w:rPr>
                <w:sz w:val="17"/>
              </w:rPr>
              <w:t>、</w:t>
            </w:r>
            <w:r>
              <w:rPr>
                <w:sz w:val="17"/>
              </w:rPr>
              <w:t>U/B</w:t>
            </w:r>
            <w:r>
              <w:rPr>
                <w:sz w:val="17"/>
              </w:rPr>
              <w:t>、</w:t>
            </w:r>
            <w:r>
              <w:rPr>
                <w:sz w:val="17"/>
              </w:rPr>
              <w:t>S-IM</w:t>
            </w:r>
            <w:r>
              <w:rPr>
                <w:sz w:val="17"/>
              </w:rPr>
              <w:t>、</w:t>
            </w:r>
            <w:r>
              <w:rPr>
                <w:sz w:val="17"/>
              </w:rPr>
              <w:t>F/F</w:t>
            </w:r>
            <w:r>
              <w:rPr>
                <w:sz w:val="17"/>
              </w:rPr>
              <w:t>、</w:t>
            </w:r>
            <w:r>
              <w:rPr>
                <w:sz w:val="17"/>
              </w:rPr>
              <w:t>E/C</w:t>
            </w:r>
            <w:r>
              <w:rPr>
                <w:sz w:val="17"/>
              </w:rPr>
              <w:t>、</w:t>
            </w:r>
            <w:r>
              <w:rPr>
                <w:sz w:val="17"/>
              </w:rPr>
              <w:t>U/R</w:t>
            </w:r>
            <w:r>
              <w:rPr>
                <w:sz w:val="17"/>
              </w:rPr>
              <w:t>、</w:t>
            </w:r>
            <w:r>
              <w:rPr>
                <w:sz w:val="17"/>
              </w:rPr>
              <w:t xml:space="preserve">C/F R/F </w:t>
            </w:r>
            <w:r>
              <w:rPr>
                <w:sz w:val="17"/>
              </w:rPr>
              <w:t>等の工程ブロックと搬送レーン）。固定キャンバス</w:t>
            </w:r>
            <w:r>
              <w:rPr>
                <w:sz w:val="17"/>
              </w:rPr>
              <w:t xml:space="preserve"> 1672×941</w:t>
            </w:r>
            <w:r>
              <w:rPr>
                <w:sz w:val="17"/>
              </w:rPr>
              <w:t>、黒背景。</w:t>
            </w:r>
          </w:p>
        </w:tc>
      </w:tr>
      <w:tr w:rsidR="00866B0D" w14:paraId="3530C8F6" w14:textId="77777777">
        <w:trPr>
          <w:jc w:val="center"/>
        </w:trPr>
        <w:tc>
          <w:tcPr>
            <w:tcW w:w="2381" w:type="dxa"/>
          </w:tcPr>
          <w:p w14:paraId="4C8EA368" w14:textId="77777777" w:rsidR="00866B0D" w:rsidRDefault="00A85535">
            <w:pPr>
              <w:spacing w:after="0"/>
            </w:pPr>
            <w:r>
              <w:rPr>
                <w:b/>
                <w:sz w:val="17"/>
              </w:rPr>
              <w:t>工程ブロック</w:t>
            </w:r>
          </w:p>
        </w:tc>
        <w:tc>
          <w:tcPr>
            <w:tcW w:w="7257" w:type="dxa"/>
          </w:tcPr>
          <w:p w14:paraId="171FACB1" w14:textId="77777777" w:rsidR="00866B0D" w:rsidRDefault="00A85535">
            <w:pPr>
              <w:spacing w:after="0"/>
            </w:pPr>
            <w:r>
              <w:rPr>
                <w:sz w:val="17"/>
              </w:rPr>
              <w:t>production_status_stations.csv</w:t>
            </w:r>
            <w:r>
              <w:rPr>
                <w:sz w:val="17"/>
              </w:rPr>
              <w:t>（</w:t>
            </w:r>
            <w:r>
              <w:rPr>
                <w:sz w:val="17"/>
              </w:rPr>
              <w:t>id, label, x, y, w, h, state, label_y, produced, produced_y, car</w:t>
            </w:r>
            <w:r>
              <w:rPr>
                <w:sz w:val="17"/>
              </w:rPr>
              <w:t>）。</w:t>
            </w:r>
            <w:r>
              <w:rPr>
                <w:sz w:val="17"/>
              </w:rPr>
              <w:t xml:space="preserve">state=green/red/grey </w:t>
            </w:r>
            <w:r>
              <w:rPr>
                <w:sz w:val="17"/>
              </w:rPr>
              <w:t>で塗り分け。</w:t>
            </w:r>
            <w:r>
              <w:rPr>
                <w:sz w:val="17"/>
              </w:rPr>
              <w:t xml:space="preserve">produced </w:t>
            </w:r>
            <w:r>
              <w:rPr>
                <w:sz w:val="17"/>
              </w:rPr>
              <w:t>に値がある工程は「</w:t>
            </w:r>
            <w:r>
              <w:rPr>
                <w:sz w:val="17"/>
              </w:rPr>
              <w:t>Produced</w:t>
            </w:r>
            <w:r>
              <w:rPr>
                <w:sz w:val="17"/>
              </w:rPr>
              <w:t>」ボックスを表示、</w:t>
            </w:r>
            <w:r>
              <w:rPr>
                <w:sz w:val="17"/>
              </w:rPr>
              <w:t xml:space="preserve">car=1 </w:t>
            </w:r>
            <w:r>
              <w:rPr>
                <w:sz w:val="17"/>
              </w:rPr>
              <w:t>は黄色の車体タイル。</w:t>
            </w:r>
          </w:p>
        </w:tc>
      </w:tr>
      <w:tr w:rsidR="00866B0D" w14:paraId="61797465" w14:textId="77777777">
        <w:trPr>
          <w:jc w:val="center"/>
        </w:trPr>
        <w:tc>
          <w:tcPr>
            <w:tcW w:w="2381" w:type="dxa"/>
          </w:tcPr>
          <w:p w14:paraId="2B9A43DC" w14:textId="77777777" w:rsidR="00866B0D" w:rsidRDefault="00A85535">
            <w:pPr>
              <w:spacing w:after="0"/>
            </w:pPr>
            <w:r>
              <w:rPr>
                <w:b/>
                <w:sz w:val="17"/>
              </w:rPr>
              <w:t>搬送レーン</w:t>
            </w:r>
          </w:p>
        </w:tc>
        <w:tc>
          <w:tcPr>
            <w:tcW w:w="7257" w:type="dxa"/>
          </w:tcPr>
          <w:p w14:paraId="582A1521" w14:textId="77777777" w:rsidR="00866B0D" w:rsidRDefault="00A85535">
            <w:pPr>
              <w:spacing w:after="0"/>
            </w:pPr>
            <w:r>
              <w:rPr>
                <w:sz w:val="17"/>
              </w:rPr>
              <w:t>production_status_tracks.csv</w:t>
            </w:r>
            <w:r>
              <w:rPr>
                <w:sz w:val="17"/>
              </w:rPr>
              <w:t>（</w:t>
            </w:r>
            <w:r>
              <w:rPr>
                <w:sz w:val="17"/>
              </w:rPr>
              <w:t>id, d</w:t>
            </w:r>
            <w:r>
              <w:rPr>
                <w:sz w:val="17"/>
              </w:rPr>
              <w:t>）。</w:t>
            </w:r>
            <w:r>
              <w:rPr>
                <w:sz w:val="17"/>
              </w:rPr>
              <w:t xml:space="preserve">SVG </w:t>
            </w:r>
            <w:r>
              <w:rPr>
                <w:sz w:val="17"/>
              </w:rPr>
              <w:t>パスデータを流れの順（左上の</w:t>
            </w:r>
            <w:r>
              <w:rPr>
                <w:sz w:val="17"/>
              </w:rPr>
              <w:t xml:space="preserve"> B/S </w:t>
            </w:r>
            <w:r>
              <w:rPr>
                <w:sz w:val="17"/>
              </w:rPr>
              <w:t>が始点）で定義。</w:t>
            </w:r>
            <w:r>
              <w:rPr>
                <w:sz w:val="17"/>
              </w:rPr>
              <w:t xml:space="preserve">9 </w:t>
            </w:r>
            <w:r>
              <w:rPr>
                <w:sz w:val="17"/>
              </w:rPr>
              <w:t>本</w:t>
            </w:r>
            <w:r>
              <w:rPr>
                <w:sz w:val="17"/>
              </w:rPr>
              <w:t>: left_loop, top_row, top_row2, ub_left, ub_right, ub_down1, ub_down2, bottom_loop, ur_out</w:t>
            </w:r>
            <w:r>
              <w:rPr>
                <w:sz w:val="17"/>
              </w:rPr>
              <w:t>。黒地の太線の上に、水色（</w:t>
            </w:r>
            <w:r>
              <w:rPr>
                <w:sz w:val="17"/>
              </w:rPr>
              <w:t>#1e9bff</w:t>
            </w:r>
            <w:r>
              <w:rPr>
                <w:sz w:val="17"/>
              </w:rPr>
              <w:t>）の破線（</w:t>
            </w:r>
            <w:r>
              <w:rPr>
                <w:sz w:val="17"/>
              </w:rPr>
              <w:t>dasharray 15 25</w:t>
            </w:r>
            <w:r>
              <w:rPr>
                <w:sz w:val="17"/>
              </w:rPr>
              <w:t>、幅</w:t>
            </w:r>
            <w:r>
              <w:rPr>
                <w:sz w:val="17"/>
              </w:rPr>
              <w:t xml:space="preserve"> 17</w:t>
            </w:r>
            <w:r>
              <w:rPr>
                <w:sz w:val="17"/>
              </w:rPr>
              <w:t>）でパレットを表現。</w:t>
            </w:r>
          </w:p>
        </w:tc>
      </w:tr>
      <w:tr w:rsidR="00866B0D" w14:paraId="0A69A039" w14:textId="77777777">
        <w:trPr>
          <w:jc w:val="center"/>
        </w:trPr>
        <w:tc>
          <w:tcPr>
            <w:tcW w:w="2381" w:type="dxa"/>
          </w:tcPr>
          <w:p w14:paraId="0B7325A1" w14:textId="77777777" w:rsidR="00866B0D" w:rsidRDefault="00A85535">
            <w:pPr>
              <w:spacing w:after="0"/>
            </w:pPr>
            <w:r>
              <w:rPr>
                <w:b/>
                <w:sz w:val="17"/>
              </w:rPr>
              <w:t>パレットの動き</w:t>
            </w:r>
          </w:p>
        </w:tc>
        <w:tc>
          <w:tcPr>
            <w:tcW w:w="7257" w:type="dxa"/>
          </w:tcPr>
          <w:p w14:paraId="5B774A48" w14:textId="77777777" w:rsidR="00866B0D" w:rsidRDefault="00A85535">
            <w:pPr>
              <w:spacing w:after="0"/>
            </w:pPr>
            <w:r>
              <w:rPr>
                <w:sz w:val="17"/>
              </w:rPr>
              <w:t xml:space="preserve">CSS </w:t>
            </w:r>
            <w:r>
              <w:rPr>
                <w:sz w:val="17"/>
              </w:rPr>
              <w:t>アニメーション</w:t>
            </w:r>
            <w:r>
              <w:rPr>
                <w:sz w:val="17"/>
              </w:rPr>
              <w:t xml:space="preserve"> ps-flow: stroke-dashoffset </w:t>
            </w:r>
            <w:r>
              <w:rPr>
                <w:sz w:val="17"/>
              </w:rPr>
              <w:t>を</w:t>
            </w:r>
            <w:r>
              <w:rPr>
                <w:sz w:val="17"/>
              </w:rPr>
              <w:t xml:space="preserve"> −2.5→−42.5 </w:t>
            </w:r>
            <w:r>
              <w:rPr>
                <w:sz w:val="17"/>
              </w:rPr>
              <w:t>に</w:t>
            </w:r>
            <w:r>
              <w:rPr>
                <w:sz w:val="17"/>
              </w:rPr>
              <w:t xml:space="preserve"> 4 </w:t>
            </w:r>
            <w:r>
              <w:rPr>
                <w:sz w:val="17"/>
              </w:rPr>
              <w:t>秒で、</w:t>
            </w:r>
            <w:r>
              <w:rPr>
                <w:sz w:val="17"/>
              </w:rPr>
              <w:t xml:space="preserve">steps(2,end) </w:t>
            </w:r>
            <w:r>
              <w:rPr>
                <w:sz w:val="17"/>
              </w:rPr>
              <w:t>で離散移動。すなわち</w:t>
            </w:r>
            <w:r>
              <w:rPr>
                <w:sz w:val="17"/>
              </w:rPr>
              <w:t xml:space="preserve"> 2 </w:t>
            </w:r>
            <w:r>
              <w:rPr>
                <w:sz w:val="17"/>
              </w:rPr>
              <w:t>秒ごとに</w:t>
            </w:r>
            <w:r>
              <w:rPr>
                <w:sz w:val="17"/>
              </w:rPr>
              <w:t xml:space="preserve"> 1 </w:t>
            </w:r>
            <w:r>
              <w:rPr>
                <w:sz w:val="17"/>
              </w:rPr>
              <w:t>マス（</w:t>
            </w:r>
            <w:r>
              <w:rPr>
                <w:sz w:val="17"/>
              </w:rPr>
              <w:t>20 px</w:t>
            </w:r>
            <w:r>
              <w:rPr>
                <w:sz w:val="17"/>
              </w:rPr>
              <w:t>）進み、周期</w:t>
            </w:r>
            <w:r>
              <w:rPr>
                <w:sz w:val="17"/>
              </w:rPr>
              <w:t xml:space="preserve"> 40 px </w:t>
            </w:r>
            <w:r>
              <w:rPr>
                <w:sz w:val="17"/>
              </w:rPr>
              <w:t>で途切れなくループする。全レーンがパス方向（流れの向き）に進む。</w:t>
            </w:r>
          </w:p>
        </w:tc>
      </w:tr>
      <w:tr w:rsidR="00866B0D" w14:paraId="626EB88C" w14:textId="77777777">
        <w:trPr>
          <w:jc w:val="center"/>
        </w:trPr>
        <w:tc>
          <w:tcPr>
            <w:tcW w:w="2381" w:type="dxa"/>
          </w:tcPr>
          <w:p w14:paraId="11346C0C" w14:textId="77777777" w:rsidR="00866B0D" w:rsidRDefault="00A85535">
            <w:pPr>
              <w:spacing w:after="0"/>
            </w:pPr>
            <w:r>
              <w:rPr>
                <w:b/>
                <w:sz w:val="17"/>
              </w:rPr>
              <w:t xml:space="preserve">Produced </w:t>
            </w:r>
            <w:r>
              <w:rPr>
                <w:b/>
                <w:sz w:val="17"/>
              </w:rPr>
              <w:t>カウンター</w:t>
            </w:r>
          </w:p>
        </w:tc>
        <w:tc>
          <w:tcPr>
            <w:tcW w:w="7257" w:type="dxa"/>
          </w:tcPr>
          <w:p w14:paraId="2321CAD3" w14:textId="77777777" w:rsidR="00866B0D" w:rsidRDefault="00A85535">
            <w:pPr>
              <w:spacing w:after="0"/>
            </w:pPr>
            <w:r>
              <w:rPr>
                <w:sz w:val="17"/>
              </w:rPr>
              <w:t xml:space="preserve">9 </w:t>
            </w:r>
            <w:r>
              <w:rPr>
                <w:sz w:val="17"/>
              </w:rPr>
              <w:t>ヶ所すべて初期値</w:t>
            </w:r>
            <w:r>
              <w:rPr>
                <w:sz w:val="17"/>
              </w:rPr>
              <w:t xml:space="preserve"> 152</w:t>
            </w:r>
            <w:r>
              <w:rPr>
                <w:sz w:val="17"/>
              </w:rPr>
              <w:t>（</w:t>
            </w:r>
            <w:r>
              <w:rPr>
                <w:sz w:val="17"/>
              </w:rPr>
              <w:t xml:space="preserve">CSV </w:t>
            </w:r>
            <w:r>
              <w:rPr>
                <w:sz w:val="17"/>
              </w:rPr>
              <w:t>の</w:t>
            </w:r>
            <w:r>
              <w:rPr>
                <w:sz w:val="17"/>
              </w:rPr>
              <w:t xml:space="preserve"> produced </w:t>
            </w:r>
            <w:r>
              <w:rPr>
                <w:sz w:val="17"/>
              </w:rPr>
              <w:t>列）。</w:t>
            </w:r>
            <w:r>
              <w:rPr>
                <w:sz w:val="17"/>
              </w:rPr>
              <w:t xml:space="preserve">JavaScript </w:t>
            </w:r>
            <w:r>
              <w:rPr>
                <w:sz w:val="17"/>
              </w:rPr>
              <w:t>の</w:t>
            </w:r>
            <w:r>
              <w:rPr>
                <w:sz w:val="17"/>
              </w:rPr>
              <w:t xml:space="preserve"> setInterval </w:t>
            </w:r>
            <w:r>
              <w:rPr>
                <w:sz w:val="17"/>
              </w:rPr>
              <w:t>で</w:t>
            </w:r>
            <w:r>
              <w:rPr>
                <w:sz w:val="17"/>
              </w:rPr>
              <w:t xml:space="preserve"> produced_interval_sec</w:t>
            </w:r>
            <w:r>
              <w:rPr>
                <w:sz w:val="17"/>
              </w:rPr>
              <w:t>（</w:t>
            </w:r>
            <w:r>
              <w:rPr>
                <w:sz w:val="17"/>
              </w:rPr>
              <w:t>meta</w:t>
            </w:r>
            <w:r>
              <w:rPr>
                <w:sz w:val="17"/>
              </w:rPr>
              <w:t>、</w:t>
            </w:r>
            <w:r>
              <w:rPr>
                <w:sz w:val="17"/>
              </w:rPr>
              <w:t xml:space="preserve">2 </w:t>
            </w:r>
            <w:r>
              <w:rPr>
                <w:sz w:val="17"/>
              </w:rPr>
              <w:t>秒）ごとに全ボックス同時に</w:t>
            </w:r>
            <w:r>
              <w:rPr>
                <w:sz w:val="17"/>
              </w:rPr>
              <w:t xml:space="preserve"> +1</w:t>
            </w:r>
            <w:r>
              <w:rPr>
                <w:sz w:val="17"/>
              </w:rPr>
              <w:t>。</w:t>
            </w:r>
          </w:p>
        </w:tc>
      </w:tr>
      <w:tr w:rsidR="00866B0D" w14:paraId="04DA0436" w14:textId="77777777">
        <w:trPr>
          <w:jc w:val="center"/>
        </w:trPr>
        <w:tc>
          <w:tcPr>
            <w:tcW w:w="2381" w:type="dxa"/>
          </w:tcPr>
          <w:p w14:paraId="4CAAC008" w14:textId="77777777" w:rsidR="00866B0D" w:rsidRDefault="00A85535">
            <w:pPr>
              <w:spacing w:after="0"/>
            </w:pPr>
            <w:r>
              <w:rPr>
                <w:b/>
                <w:sz w:val="17"/>
              </w:rPr>
              <w:t>その他</w:t>
            </w:r>
          </w:p>
        </w:tc>
        <w:tc>
          <w:tcPr>
            <w:tcW w:w="7257" w:type="dxa"/>
          </w:tcPr>
          <w:p w14:paraId="4D95BF55" w14:textId="77777777" w:rsidR="00866B0D" w:rsidRDefault="00A85535">
            <w:pPr>
              <w:spacing w:after="0"/>
            </w:pPr>
            <w:r>
              <w:rPr>
                <w:sz w:val="17"/>
              </w:rPr>
              <w:t>運搬台車（</w:t>
            </w:r>
            <w:r>
              <w:rPr>
                <w:sz w:val="17"/>
              </w:rPr>
              <w:t>production_status_carries.csv</w:t>
            </w:r>
            <w:r>
              <w:rPr>
                <w:sz w:val="17"/>
              </w:rPr>
              <w:t>）、指標（</w:t>
            </w:r>
            <w:r>
              <w:rPr>
                <w:sz w:val="17"/>
              </w:rPr>
              <w:t>production_status_indicators.csv</w:t>
            </w:r>
            <w:r>
              <w:rPr>
                <w:sz w:val="17"/>
              </w:rPr>
              <w:t>）、細線（</w:t>
            </w:r>
            <w:r>
              <w:rPr>
                <w:sz w:val="17"/>
              </w:rPr>
              <w:t>production_status_lines.csv</w:t>
            </w:r>
            <w:r>
              <w:rPr>
                <w:sz w:val="17"/>
              </w:rPr>
              <w:t>。現在は</w:t>
            </w:r>
            <w:r>
              <w:rPr>
                <w:sz w:val="17"/>
              </w:rPr>
              <w:t xml:space="preserve"> 0 </w:t>
            </w:r>
            <w:r>
              <w:rPr>
                <w:sz w:val="17"/>
              </w:rPr>
              <w:t>行）。</w:t>
            </w:r>
          </w:p>
        </w:tc>
      </w:tr>
      <w:tr w:rsidR="00866B0D" w14:paraId="79EAB894" w14:textId="77777777">
        <w:trPr>
          <w:jc w:val="center"/>
        </w:trPr>
        <w:tc>
          <w:tcPr>
            <w:tcW w:w="2381" w:type="dxa"/>
          </w:tcPr>
          <w:p w14:paraId="3AE04769" w14:textId="77777777" w:rsidR="00866B0D" w:rsidRDefault="00A85535">
            <w:pPr>
              <w:spacing w:after="0"/>
            </w:pPr>
            <w:r>
              <w:rPr>
                <w:b/>
                <w:sz w:val="17"/>
              </w:rPr>
              <w:t>レーン接続の特記</w:t>
            </w:r>
          </w:p>
        </w:tc>
        <w:tc>
          <w:tcPr>
            <w:tcW w:w="7257" w:type="dxa"/>
          </w:tcPr>
          <w:p w14:paraId="49205F09" w14:textId="77777777" w:rsidR="00866B0D" w:rsidRDefault="00A85535">
            <w:pPr>
              <w:spacing w:after="0"/>
            </w:pPr>
            <w:r>
              <w:rPr>
                <w:sz w:val="17"/>
              </w:rPr>
              <w:t xml:space="preserve">B/S </w:t>
            </w:r>
            <w:r>
              <w:rPr>
                <w:sz w:val="17"/>
              </w:rPr>
              <w:t>右側の縦レーンは</w:t>
            </w:r>
            <w:r>
              <w:rPr>
                <w:sz w:val="17"/>
              </w:rPr>
              <w:t xml:space="preserve"> M/B </w:t>
            </w:r>
            <w:r>
              <w:rPr>
                <w:sz w:val="17"/>
              </w:rPr>
              <w:t>上端付近で右へカーブして</w:t>
            </w:r>
            <w:r>
              <w:rPr>
                <w:sz w:val="17"/>
              </w:rPr>
              <w:t xml:space="preserve"> M/B </w:t>
            </w:r>
            <w:r>
              <w:rPr>
                <w:sz w:val="17"/>
              </w:rPr>
              <w:t>に入る。</w:t>
            </w:r>
            <w:r>
              <w:rPr>
                <w:sz w:val="17"/>
              </w:rPr>
              <w:t>U/R</w:t>
            </w:r>
            <w:r>
              <w:rPr>
                <w:sz w:val="17"/>
              </w:rPr>
              <w:t>（赤）からは下</w:t>
            </w:r>
            <w:r>
              <w:rPr>
                <w:sz w:val="17"/>
              </w:rPr>
              <w:t>→</w:t>
            </w:r>
            <w:r>
              <w:rPr>
                <w:sz w:val="17"/>
              </w:rPr>
              <w:t>右カーブ</w:t>
            </w:r>
            <w:r>
              <w:rPr>
                <w:sz w:val="17"/>
              </w:rPr>
              <w:t>→</w:t>
            </w:r>
            <w:r>
              <w:rPr>
                <w:sz w:val="17"/>
              </w:rPr>
              <w:t>直線で</w:t>
            </w:r>
            <w:r>
              <w:rPr>
                <w:sz w:val="17"/>
              </w:rPr>
              <w:t xml:space="preserve"> U/R</w:t>
            </w:r>
            <w:r>
              <w:rPr>
                <w:sz w:val="17"/>
              </w:rPr>
              <w:t>（グレー）の下を通り</w:t>
            </w:r>
            <w:r>
              <w:rPr>
                <w:sz w:val="17"/>
              </w:rPr>
              <w:t xml:space="preserve"> C/F R/F </w:t>
            </w:r>
            <w:r>
              <w:rPr>
                <w:sz w:val="17"/>
              </w:rPr>
              <w:t>に入る。</w:t>
            </w:r>
          </w:p>
        </w:tc>
      </w:tr>
    </w:tbl>
    <w:p w14:paraId="3CB7FD94" w14:textId="77777777" w:rsidR="00866B0D" w:rsidRDefault="00866B0D">
      <w:pPr>
        <w:spacing w:after="40"/>
      </w:pPr>
    </w:p>
    <w:p w14:paraId="7987DB52" w14:textId="77777777" w:rsidR="00866B0D" w:rsidRDefault="00A85535">
      <w:pPr>
        <w:pStyle w:val="21"/>
      </w:pPr>
      <w:bookmarkStart w:id="49" w:name="_Toc239999781"/>
      <w:r>
        <w:t xml:space="preserve">5.13 </w:t>
      </w:r>
      <w:r>
        <w:t>品質</w:t>
      </w:r>
      <w:r>
        <w:t xml:space="preserve"> ▶ </w:t>
      </w:r>
      <w:r>
        <w:t>品質状況（</w:t>
      </w:r>
      <w:r>
        <w:t>/quality/status</w:t>
      </w:r>
      <w:r>
        <w:t>）</w:t>
      </w:r>
      <w:bookmarkEnd w:id="49"/>
    </w:p>
    <w:tbl>
      <w:tblPr>
        <w:tblStyle w:val="afe"/>
        <w:tblW w:w="0" w:type="auto"/>
        <w:jc w:val="center"/>
        <w:tblLook w:val="04A0" w:firstRow="1" w:lastRow="0" w:firstColumn="1" w:lastColumn="0" w:noHBand="0" w:noVBand="1"/>
      </w:tblPr>
      <w:tblGrid>
        <w:gridCol w:w="2381"/>
        <w:gridCol w:w="7257"/>
      </w:tblGrid>
      <w:tr w:rsidR="00866B0D" w14:paraId="54EBCCDB" w14:textId="77777777">
        <w:trPr>
          <w:jc w:val="center"/>
        </w:trPr>
        <w:tc>
          <w:tcPr>
            <w:tcW w:w="2381" w:type="dxa"/>
            <w:shd w:val="clear" w:color="auto" w:fill="D9E2F3"/>
          </w:tcPr>
          <w:p w14:paraId="6BF5E0B5" w14:textId="77777777" w:rsidR="00866B0D" w:rsidRDefault="00A85535">
            <w:r>
              <w:rPr>
                <w:b/>
                <w:sz w:val="17"/>
              </w:rPr>
              <w:t>項目</w:t>
            </w:r>
          </w:p>
        </w:tc>
        <w:tc>
          <w:tcPr>
            <w:tcW w:w="7257" w:type="dxa"/>
            <w:shd w:val="clear" w:color="auto" w:fill="D9E2F3"/>
          </w:tcPr>
          <w:p w14:paraId="52BA6CC6" w14:textId="77777777" w:rsidR="00866B0D" w:rsidRDefault="00A85535">
            <w:r>
              <w:rPr>
                <w:b/>
                <w:sz w:val="17"/>
              </w:rPr>
              <w:t>内容</w:t>
            </w:r>
          </w:p>
        </w:tc>
      </w:tr>
      <w:tr w:rsidR="00866B0D" w14:paraId="07A74A89" w14:textId="77777777">
        <w:trPr>
          <w:jc w:val="center"/>
        </w:trPr>
        <w:tc>
          <w:tcPr>
            <w:tcW w:w="2381" w:type="dxa"/>
          </w:tcPr>
          <w:p w14:paraId="751EE118" w14:textId="77777777" w:rsidR="00866B0D" w:rsidRDefault="00A85535">
            <w:pPr>
              <w:spacing w:after="0"/>
            </w:pPr>
            <w:r>
              <w:rPr>
                <w:b/>
                <w:sz w:val="17"/>
              </w:rPr>
              <w:t>テンプレート／データ</w:t>
            </w:r>
          </w:p>
        </w:tc>
        <w:tc>
          <w:tcPr>
            <w:tcW w:w="7257" w:type="dxa"/>
          </w:tcPr>
          <w:p w14:paraId="3CAE595E" w14:textId="77777777" w:rsidR="00866B0D" w:rsidRDefault="00A85535">
            <w:pPr>
              <w:spacing w:after="0"/>
            </w:pPr>
            <w:r>
              <w:rPr>
                <w:sz w:val="17"/>
              </w:rPr>
              <w:t>quality_status.html</w:t>
            </w:r>
            <w:r>
              <w:rPr>
                <w:sz w:val="17"/>
              </w:rPr>
              <w:t>／</w:t>
            </w:r>
            <w:r>
              <w:rPr>
                <w:sz w:val="17"/>
              </w:rPr>
              <w:t>quality_ccr_data()</w:t>
            </w:r>
          </w:p>
        </w:tc>
      </w:tr>
      <w:tr w:rsidR="00866B0D" w14:paraId="56ED6B8C" w14:textId="77777777">
        <w:trPr>
          <w:jc w:val="center"/>
        </w:trPr>
        <w:tc>
          <w:tcPr>
            <w:tcW w:w="2381" w:type="dxa"/>
          </w:tcPr>
          <w:p w14:paraId="37E32603" w14:textId="77777777" w:rsidR="00866B0D" w:rsidRDefault="00A85535">
            <w:pPr>
              <w:spacing w:after="0"/>
            </w:pPr>
            <w:r>
              <w:rPr>
                <w:b/>
                <w:sz w:val="17"/>
              </w:rPr>
              <w:t>表示内容</w:t>
            </w:r>
          </w:p>
        </w:tc>
        <w:tc>
          <w:tcPr>
            <w:tcW w:w="7257" w:type="dxa"/>
          </w:tcPr>
          <w:p w14:paraId="20361C6E" w14:textId="77777777" w:rsidR="00866B0D" w:rsidRDefault="00A85535">
            <w:pPr>
              <w:spacing w:after="0"/>
            </w:pPr>
            <w:r>
              <w:rPr>
                <w:sz w:val="17"/>
              </w:rPr>
              <w:t xml:space="preserve">CCR </w:t>
            </w:r>
            <w:r>
              <w:rPr>
                <w:sz w:val="17"/>
              </w:rPr>
              <w:t>ダッシュボード（品質状況）</w:t>
            </w:r>
            <w:r>
              <w:rPr>
                <w:sz w:val="17"/>
              </w:rPr>
              <w:t xml:space="preserve">: KPI 5 </w:t>
            </w:r>
            <w:r>
              <w:rPr>
                <w:sz w:val="17"/>
              </w:rPr>
              <w:t>枚（直行率等、台当たり手直し件数は黄塗り）、手直し発生工程ワースト</w:t>
            </w:r>
            <w:r>
              <w:rPr>
                <w:sz w:val="17"/>
              </w:rPr>
              <w:t>3</w:t>
            </w:r>
            <w:r>
              <w:rPr>
                <w:sz w:val="17"/>
              </w:rPr>
              <w:t>・呼出回数工程ワースト</w:t>
            </w:r>
            <w:r>
              <w:rPr>
                <w:sz w:val="17"/>
              </w:rPr>
              <w:t>3</w:t>
            </w:r>
            <w:r>
              <w:rPr>
                <w:sz w:val="17"/>
              </w:rPr>
              <w:t>・膜厚関係表示（空）、手直し発生工程ワースト</w:t>
            </w:r>
            <w:r>
              <w:rPr>
                <w:sz w:val="17"/>
              </w:rPr>
              <w:t xml:space="preserve">3 </w:t>
            </w:r>
            <w:r>
              <w:rPr>
                <w:sz w:val="17"/>
              </w:rPr>
              <w:t>推移（赤</w:t>
            </w:r>
            <w:r>
              <w:rPr>
                <w:sz w:val="17"/>
              </w:rPr>
              <w:t xml:space="preserve"> 26,24,25,19,23</w:t>
            </w:r>
            <w:r>
              <w:rPr>
                <w:sz w:val="17"/>
              </w:rPr>
              <w:t>／黄</w:t>
            </w:r>
            <w:r>
              <w:rPr>
                <w:sz w:val="17"/>
              </w:rPr>
              <w:t xml:space="preserve"> 18,18,19,20,21</w:t>
            </w:r>
            <w:r>
              <w:rPr>
                <w:sz w:val="17"/>
              </w:rPr>
              <w:t>／青</w:t>
            </w:r>
            <w:r>
              <w:rPr>
                <w:sz w:val="17"/>
              </w:rPr>
              <w:t xml:space="preserve"> 11,12,13,16,14</w:t>
            </w:r>
            <w:r>
              <w:rPr>
                <w:sz w:val="17"/>
              </w:rPr>
              <w:t>）、膜厚関係グラフ（空）、</w:t>
            </w:r>
            <w:r>
              <w:rPr>
                <w:sz w:val="17"/>
              </w:rPr>
              <w:t xml:space="preserve">AI </w:t>
            </w:r>
            <w:r>
              <w:rPr>
                <w:sz w:val="17"/>
              </w:rPr>
              <w:t>提案。</w:t>
            </w:r>
          </w:p>
        </w:tc>
      </w:tr>
      <w:tr w:rsidR="00866B0D" w14:paraId="5AA6E062" w14:textId="77777777">
        <w:trPr>
          <w:jc w:val="center"/>
        </w:trPr>
        <w:tc>
          <w:tcPr>
            <w:tcW w:w="2381" w:type="dxa"/>
          </w:tcPr>
          <w:p w14:paraId="6D43AD8D" w14:textId="77777777" w:rsidR="00866B0D" w:rsidRDefault="00A85535">
            <w:pPr>
              <w:spacing w:after="0"/>
            </w:pPr>
            <w:r>
              <w:rPr>
                <w:b/>
                <w:sz w:val="17"/>
              </w:rPr>
              <w:t>CSV</w:t>
            </w:r>
          </w:p>
        </w:tc>
        <w:tc>
          <w:tcPr>
            <w:tcW w:w="7257" w:type="dxa"/>
          </w:tcPr>
          <w:p w14:paraId="5865F64E" w14:textId="77777777" w:rsidR="00866B0D" w:rsidRDefault="00A85535">
            <w:pPr>
              <w:spacing w:after="0"/>
            </w:pPr>
            <w:r>
              <w:rPr>
                <w:sz w:val="17"/>
              </w:rPr>
              <w:t>quality_ccr_meta / quality_ccr_kpis / quality_ccr_rework_rate / quality_worst_rework / quality_worst_calls / quality_rework_trend / quality_ai_suggestions</w:t>
            </w:r>
          </w:p>
        </w:tc>
      </w:tr>
    </w:tbl>
    <w:p w14:paraId="4EFAE578" w14:textId="77777777" w:rsidR="00866B0D" w:rsidRDefault="00866B0D">
      <w:pPr>
        <w:spacing w:after="40"/>
      </w:pPr>
    </w:p>
    <w:p w14:paraId="0A420C95" w14:textId="77777777" w:rsidR="00866B0D" w:rsidRDefault="00A85535">
      <w:pPr>
        <w:pStyle w:val="21"/>
      </w:pPr>
      <w:bookmarkStart w:id="50" w:name="_Toc239999782"/>
      <w:r>
        <w:t xml:space="preserve">5.14 </w:t>
      </w:r>
      <w:r>
        <w:t>品質</w:t>
      </w:r>
      <w:r>
        <w:t xml:space="preserve"> ▶ </w:t>
      </w:r>
      <w:r>
        <w:t>品質状況</w:t>
      </w:r>
      <w:r>
        <w:t>2</w:t>
      </w:r>
      <w:r>
        <w:t>（</w:t>
      </w:r>
      <w:r>
        <w:t>/quality/status2</w:t>
      </w:r>
      <w:r>
        <w:t>）</w:t>
      </w:r>
      <w:bookmarkEnd w:id="50"/>
    </w:p>
    <w:tbl>
      <w:tblPr>
        <w:tblStyle w:val="afe"/>
        <w:tblW w:w="0" w:type="auto"/>
        <w:jc w:val="center"/>
        <w:tblLook w:val="04A0" w:firstRow="1" w:lastRow="0" w:firstColumn="1" w:lastColumn="0" w:noHBand="0" w:noVBand="1"/>
      </w:tblPr>
      <w:tblGrid>
        <w:gridCol w:w="2381"/>
        <w:gridCol w:w="7257"/>
      </w:tblGrid>
      <w:tr w:rsidR="00866B0D" w14:paraId="2E6CC465" w14:textId="77777777">
        <w:trPr>
          <w:jc w:val="center"/>
        </w:trPr>
        <w:tc>
          <w:tcPr>
            <w:tcW w:w="2381" w:type="dxa"/>
            <w:shd w:val="clear" w:color="auto" w:fill="D9E2F3"/>
          </w:tcPr>
          <w:p w14:paraId="22E95765" w14:textId="77777777" w:rsidR="00866B0D" w:rsidRDefault="00A85535">
            <w:r>
              <w:rPr>
                <w:b/>
                <w:sz w:val="17"/>
              </w:rPr>
              <w:t>項目</w:t>
            </w:r>
          </w:p>
        </w:tc>
        <w:tc>
          <w:tcPr>
            <w:tcW w:w="7257" w:type="dxa"/>
            <w:shd w:val="clear" w:color="auto" w:fill="D9E2F3"/>
          </w:tcPr>
          <w:p w14:paraId="6CCA780F" w14:textId="77777777" w:rsidR="00866B0D" w:rsidRDefault="00A85535">
            <w:r>
              <w:rPr>
                <w:b/>
                <w:sz w:val="17"/>
              </w:rPr>
              <w:t>内容</w:t>
            </w:r>
          </w:p>
        </w:tc>
      </w:tr>
      <w:tr w:rsidR="00866B0D" w14:paraId="665D3988" w14:textId="77777777">
        <w:trPr>
          <w:jc w:val="center"/>
        </w:trPr>
        <w:tc>
          <w:tcPr>
            <w:tcW w:w="2381" w:type="dxa"/>
          </w:tcPr>
          <w:p w14:paraId="1DB734BB" w14:textId="77777777" w:rsidR="00866B0D" w:rsidRDefault="00A85535">
            <w:pPr>
              <w:spacing w:after="0"/>
            </w:pPr>
            <w:r>
              <w:rPr>
                <w:b/>
                <w:sz w:val="17"/>
              </w:rPr>
              <w:t>テンプレート／データ</w:t>
            </w:r>
          </w:p>
        </w:tc>
        <w:tc>
          <w:tcPr>
            <w:tcW w:w="7257" w:type="dxa"/>
          </w:tcPr>
          <w:p w14:paraId="186E9BD7" w14:textId="77777777" w:rsidR="00866B0D" w:rsidRDefault="00A85535">
            <w:pPr>
              <w:spacing w:after="0"/>
            </w:pPr>
            <w:r>
              <w:rPr>
                <w:sz w:val="17"/>
              </w:rPr>
              <w:t>quality_status2.html</w:t>
            </w:r>
            <w:r>
              <w:rPr>
                <w:sz w:val="17"/>
              </w:rPr>
              <w:t>／</w:t>
            </w:r>
            <w:r>
              <w:rPr>
                <w:sz w:val="17"/>
              </w:rPr>
              <w:t>quality_status2_data()</w:t>
            </w:r>
            <w:r>
              <w:rPr>
                <w:sz w:val="17"/>
              </w:rPr>
              <w:t>、</w:t>
            </w:r>
            <w:r>
              <w:rPr>
                <w:sz w:val="17"/>
              </w:rPr>
              <w:t>maintenance_mascot()</w:t>
            </w:r>
          </w:p>
        </w:tc>
      </w:tr>
      <w:tr w:rsidR="00866B0D" w14:paraId="426665AC" w14:textId="77777777">
        <w:trPr>
          <w:jc w:val="center"/>
        </w:trPr>
        <w:tc>
          <w:tcPr>
            <w:tcW w:w="2381" w:type="dxa"/>
          </w:tcPr>
          <w:p w14:paraId="2174F99D" w14:textId="77777777" w:rsidR="00866B0D" w:rsidRDefault="00A85535">
            <w:pPr>
              <w:spacing w:after="0"/>
            </w:pPr>
            <w:r>
              <w:rPr>
                <w:b/>
                <w:sz w:val="17"/>
              </w:rPr>
              <w:t>元画像</w:t>
            </w:r>
          </w:p>
        </w:tc>
        <w:tc>
          <w:tcPr>
            <w:tcW w:w="7257" w:type="dxa"/>
          </w:tcPr>
          <w:p w14:paraId="1F98C265" w14:textId="77777777" w:rsidR="00866B0D" w:rsidRDefault="00A85535">
            <w:pPr>
              <w:spacing w:after="0"/>
            </w:pPr>
            <w:r>
              <w:rPr>
                <w:sz w:val="17"/>
              </w:rPr>
              <w:t>高岡電池工場</w:t>
            </w:r>
            <w:r>
              <w:rPr>
                <w:sz w:val="17"/>
              </w:rPr>
              <w:t xml:space="preserve"> CCR</w:t>
            </w:r>
            <w:r>
              <w:rPr>
                <w:sz w:val="17"/>
              </w:rPr>
              <w:t>ダッシュボード（品質状況）（</w:t>
            </w:r>
            <w:r>
              <w:rPr>
                <w:sz w:val="17"/>
              </w:rPr>
              <w:t>1448×1086</w:t>
            </w:r>
            <w:r>
              <w:rPr>
                <w:sz w:val="17"/>
              </w:rPr>
              <w:t>）。チャコール背景</w:t>
            </w:r>
            <w:r>
              <w:rPr>
                <w:sz w:val="17"/>
              </w:rPr>
              <w:t xml:space="preserve"> #1b1d20</w:t>
            </w:r>
            <w:r>
              <w:rPr>
                <w:sz w:val="17"/>
              </w:rPr>
              <w:t>、パネル</w:t>
            </w:r>
            <w:r>
              <w:rPr>
                <w:sz w:val="17"/>
              </w:rPr>
              <w:t xml:space="preserve"> #0d0e10</w:t>
            </w:r>
            <w:r>
              <w:rPr>
                <w:sz w:val="17"/>
              </w:rPr>
              <w:t>、枠</w:t>
            </w:r>
            <w:r>
              <w:rPr>
                <w:sz w:val="17"/>
              </w:rPr>
              <w:t xml:space="preserve"> #3d4045</w:t>
            </w:r>
            <w:r>
              <w:rPr>
                <w:sz w:val="17"/>
              </w:rPr>
              <w:t>。</w:t>
            </w:r>
          </w:p>
        </w:tc>
      </w:tr>
      <w:tr w:rsidR="00866B0D" w14:paraId="5ACD4EA2" w14:textId="77777777">
        <w:trPr>
          <w:jc w:val="center"/>
        </w:trPr>
        <w:tc>
          <w:tcPr>
            <w:tcW w:w="2381" w:type="dxa"/>
          </w:tcPr>
          <w:p w14:paraId="6D574E2D" w14:textId="77777777" w:rsidR="00866B0D" w:rsidRDefault="00A85535">
            <w:pPr>
              <w:spacing w:after="0"/>
            </w:pPr>
            <w:r>
              <w:rPr>
                <w:b/>
                <w:sz w:val="17"/>
              </w:rPr>
              <w:t>ページ名</w:t>
            </w:r>
          </w:p>
        </w:tc>
        <w:tc>
          <w:tcPr>
            <w:tcW w:w="7257" w:type="dxa"/>
          </w:tcPr>
          <w:p w14:paraId="495EF441" w14:textId="77777777" w:rsidR="00866B0D" w:rsidRDefault="00A85535">
            <w:pPr>
              <w:spacing w:after="0"/>
            </w:pPr>
            <w:r>
              <w:rPr>
                <w:sz w:val="17"/>
              </w:rPr>
              <w:t>トップバー「品質状況</w:t>
            </w:r>
            <w:r>
              <w:rPr>
                <w:sz w:val="17"/>
              </w:rPr>
              <w:t>2</w:t>
            </w:r>
            <w:r>
              <w:rPr>
                <w:sz w:val="17"/>
              </w:rPr>
              <w:t>」＋</w:t>
            </w:r>
            <w:r>
              <w:rPr>
                <w:sz w:val="17"/>
              </w:rPr>
              <w:t xml:space="preserve"> ▶ AI</w:t>
            </w:r>
            <w:r>
              <w:rPr>
                <w:sz w:val="17"/>
              </w:rPr>
              <w:t>アシスタント</w:t>
            </w:r>
            <w:r>
              <w:rPr>
                <w:sz w:val="17"/>
              </w:rPr>
              <w:t xml:space="preserve"> </w:t>
            </w:r>
            <w:r>
              <w:rPr>
                <w:sz w:val="17"/>
              </w:rPr>
              <w:t>＋</w:t>
            </w:r>
            <w:r>
              <w:rPr>
                <w:sz w:val="17"/>
              </w:rPr>
              <w:t xml:space="preserve"> ⛶ </w:t>
            </w:r>
            <w:r>
              <w:rPr>
                <w:sz w:val="17"/>
              </w:rPr>
              <w:t>全画面表示</w:t>
            </w:r>
            <w:r>
              <w:rPr>
                <w:sz w:val="17"/>
              </w:rPr>
              <w:t xml:space="preserve"> </w:t>
            </w:r>
            <w:r>
              <w:rPr>
                <w:sz w:val="17"/>
              </w:rPr>
              <w:t>＋</w:t>
            </w:r>
            <w:r>
              <w:rPr>
                <w:sz w:val="17"/>
              </w:rPr>
              <w:t xml:space="preserve"> </w:t>
            </w:r>
            <w:r>
              <w:rPr>
                <w:sz w:val="17"/>
              </w:rPr>
              <w:t>こひにゃん</w:t>
            </w:r>
          </w:p>
        </w:tc>
      </w:tr>
    </w:tbl>
    <w:p w14:paraId="114E81B5" w14:textId="77777777" w:rsidR="00866B0D" w:rsidRDefault="00866B0D">
      <w:pPr>
        <w:spacing w:after="40"/>
      </w:pPr>
    </w:p>
    <w:p w14:paraId="0BD2C2F7" w14:textId="77777777" w:rsidR="00866B0D" w:rsidRDefault="00A85535">
      <w:pPr>
        <w:pStyle w:val="31"/>
      </w:pPr>
      <w:bookmarkStart w:id="51" w:name="_Toc239999783"/>
      <w:r>
        <w:t>レイアウト</w:t>
      </w:r>
      <w:bookmarkEnd w:id="51"/>
    </w:p>
    <w:tbl>
      <w:tblPr>
        <w:tblStyle w:val="afe"/>
        <w:tblW w:w="0" w:type="auto"/>
        <w:jc w:val="center"/>
        <w:tblLook w:val="04A0" w:firstRow="1" w:lastRow="0" w:firstColumn="1" w:lastColumn="0" w:noHBand="0" w:noVBand="1"/>
      </w:tblPr>
      <w:tblGrid>
        <w:gridCol w:w="1928"/>
        <w:gridCol w:w="2154"/>
        <w:gridCol w:w="5556"/>
      </w:tblGrid>
      <w:tr w:rsidR="00866B0D" w14:paraId="32303E44" w14:textId="77777777">
        <w:trPr>
          <w:jc w:val="center"/>
        </w:trPr>
        <w:tc>
          <w:tcPr>
            <w:tcW w:w="1928" w:type="dxa"/>
            <w:shd w:val="clear" w:color="auto" w:fill="D9E2F3"/>
          </w:tcPr>
          <w:p w14:paraId="2F8E38C6" w14:textId="77777777" w:rsidR="00866B0D" w:rsidRDefault="00A85535">
            <w:r>
              <w:rPr>
                <w:b/>
                <w:sz w:val="16"/>
              </w:rPr>
              <w:t>部品</w:t>
            </w:r>
          </w:p>
        </w:tc>
        <w:tc>
          <w:tcPr>
            <w:tcW w:w="2154" w:type="dxa"/>
            <w:shd w:val="clear" w:color="auto" w:fill="D9E2F3"/>
          </w:tcPr>
          <w:p w14:paraId="7E24E2DC" w14:textId="77777777" w:rsidR="00866B0D" w:rsidRDefault="00A85535">
            <w:r>
              <w:rPr>
                <w:b/>
                <w:sz w:val="16"/>
              </w:rPr>
              <w:t>位置・寸法</w:t>
            </w:r>
          </w:p>
        </w:tc>
        <w:tc>
          <w:tcPr>
            <w:tcW w:w="5556" w:type="dxa"/>
            <w:shd w:val="clear" w:color="auto" w:fill="D9E2F3"/>
          </w:tcPr>
          <w:p w14:paraId="68201771" w14:textId="77777777" w:rsidR="00866B0D" w:rsidRDefault="00A85535">
            <w:r>
              <w:rPr>
                <w:b/>
                <w:sz w:val="16"/>
              </w:rPr>
              <w:t>内容</w:t>
            </w:r>
          </w:p>
        </w:tc>
      </w:tr>
      <w:tr w:rsidR="00866B0D" w14:paraId="63BD5998" w14:textId="77777777">
        <w:trPr>
          <w:jc w:val="center"/>
        </w:trPr>
        <w:tc>
          <w:tcPr>
            <w:tcW w:w="1928" w:type="dxa"/>
          </w:tcPr>
          <w:p w14:paraId="7FD185F9" w14:textId="77777777" w:rsidR="00866B0D" w:rsidRDefault="00A85535">
            <w:pPr>
              <w:spacing w:after="0"/>
            </w:pPr>
            <w:r>
              <w:rPr>
                <w:sz w:val="16"/>
              </w:rPr>
              <w:t>ヘッダー</w:t>
            </w:r>
          </w:p>
        </w:tc>
        <w:tc>
          <w:tcPr>
            <w:tcW w:w="2154" w:type="dxa"/>
          </w:tcPr>
          <w:p w14:paraId="240DA868" w14:textId="77777777" w:rsidR="00866B0D" w:rsidRDefault="00A85535">
            <w:pPr>
              <w:spacing w:after="0"/>
            </w:pPr>
            <w:r>
              <w:rPr>
                <w:sz w:val="16"/>
              </w:rPr>
              <w:t>top 0</w:t>
            </w:r>
            <w:r>
              <w:rPr>
                <w:sz w:val="16"/>
              </w:rPr>
              <w:t>〜</w:t>
            </w:r>
            <w:r>
              <w:rPr>
                <w:sz w:val="16"/>
              </w:rPr>
              <w:t>64</w:t>
            </w:r>
            <w:r>
              <w:rPr>
                <w:sz w:val="16"/>
              </w:rPr>
              <w:t>（絶対配置）</w:t>
            </w:r>
          </w:p>
        </w:tc>
        <w:tc>
          <w:tcPr>
            <w:tcW w:w="5556" w:type="dxa"/>
          </w:tcPr>
          <w:p w14:paraId="3B025681" w14:textId="77777777" w:rsidR="00866B0D" w:rsidRDefault="00A85535">
            <w:pPr>
              <w:spacing w:after="0"/>
            </w:pPr>
            <w:r>
              <w:rPr>
                <w:sz w:val="16"/>
              </w:rPr>
              <w:t xml:space="preserve">「高岡電池工場　</w:t>
            </w:r>
            <w:r>
              <w:rPr>
                <w:sz w:val="16"/>
              </w:rPr>
              <w:t>CCR</w:t>
            </w:r>
            <w:r>
              <w:rPr>
                <w:sz w:val="16"/>
              </w:rPr>
              <w:t>ダッシュボード（品質状況）」（</w:t>
            </w:r>
            <w:r>
              <w:rPr>
                <w:sz w:val="16"/>
              </w:rPr>
              <w:t xml:space="preserve">29 px </w:t>
            </w:r>
            <w:r>
              <w:rPr>
                <w:sz w:val="16"/>
              </w:rPr>
              <w:t>太字、</w:t>
            </w:r>
            <w:r>
              <w:rPr>
                <w:sz w:val="16"/>
              </w:rPr>
              <w:t>left 22</w:t>
            </w:r>
            <w:r>
              <w:rPr>
                <w:sz w:val="16"/>
              </w:rPr>
              <w:t>）、ハザードストライプ（</w:t>
            </w:r>
            <w:r>
              <w:rPr>
                <w:sz w:val="16"/>
              </w:rPr>
              <w:t>left 690, 168×30</w:t>
            </w:r>
            <w:r>
              <w:rPr>
                <w:sz w:val="16"/>
              </w:rPr>
              <w:t>。右側</w:t>
            </w:r>
            <w:r>
              <w:rPr>
                <w:sz w:val="16"/>
              </w:rPr>
              <w:t xml:space="preserve"> 2 </w:t>
            </w:r>
            <w:r>
              <w:rPr>
                <w:sz w:val="16"/>
              </w:rPr>
              <w:t>本が薄くなる）、「</w:t>
            </w:r>
            <w:r>
              <w:rPr>
                <w:sz w:val="16"/>
              </w:rPr>
              <w:t>LINE #1</w:t>
            </w:r>
            <w:r>
              <w:rPr>
                <w:sz w:val="16"/>
              </w:rPr>
              <w:t>」（</w:t>
            </w:r>
            <w:r>
              <w:rPr>
                <w:sz w:val="16"/>
              </w:rPr>
              <w:t>left 870</w:t>
            </w:r>
            <w:r>
              <w:rPr>
                <w:sz w:val="16"/>
              </w:rPr>
              <w:t>、青）、「</w:t>
            </w:r>
            <w:r>
              <w:rPr>
                <w:sz w:val="16"/>
              </w:rPr>
              <w:t>2025/05/28</w:t>
            </w:r>
            <w:r>
              <w:rPr>
                <w:sz w:val="16"/>
              </w:rPr>
              <w:t>」（</w:t>
            </w:r>
            <w:r>
              <w:rPr>
                <w:sz w:val="16"/>
              </w:rPr>
              <w:t>left 1035</w:t>
            </w:r>
            <w:r>
              <w:rPr>
                <w:sz w:val="16"/>
              </w:rPr>
              <w:t>、</w:t>
            </w:r>
            <w:r>
              <w:rPr>
                <w:sz w:val="16"/>
              </w:rPr>
              <w:t>27 px</w:t>
            </w:r>
            <w:r>
              <w:rPr>
                <w:sz w:val="16"/>
              </w:rPr>
              <w:t>）、「白直」（</w:t>
            </w:r>
            <w:r>
              <w:rPr>
                <w:sz w:val="16"/>
              </w:rPr>
              <w:t>left 1206</w:t>
            </w:r>
            <w:r>
              <w:rPr>
                <w:sz w:val="16"/>
              </w:rPr>
              <w:t>、</w:t>
            </w:r>
            <w:r>
              <w:rPr>
                <w:sz w:val="16"/>
              </w:rPr>
              <w:t>22 px</w:t>
            </w:r>
            <w:r>
              <w:rPr>
                <w:sz w:val="16"/>
              </w:rPr>
              <w:t>）、緑の点＋「自動更新：</w:t>
            </w:r>
            <w:r>
              <w:rPr>
                <w:sz w:val="16"/>
              </w:rPr>
              <w:t>ON</w:t>
            </w:r>
            <w:r>
              <w:rPr>
                <w:sz w:val="16"/>
              </w:rPr>
              <w:t>」（</w:t>
            </w:r>
            <w:r>
              <w:rPr>
                <w:sz w:val="16"/>
              </w:rPr>
              <w:t>left 1285</w:t>
            </w:r>
            <w:r>
              <w:rPr>
                <w:sz w:val="16"/>
              </w:rPr>
              <w:t>、</w:t>
            </w:r>
            <w:r>
              <w:rPr>
                <w:sz w:val="16"/>
              </w:rPr>
              <w:t>18 px</w:t>
            </w:r>
            <w:r>
              <w:rPr>
                <w:sz w:val="16"/>
              </w:rPr>
              <w:t>）</w:t>
            </w:r>
          </w:p>
        </w:tc>
      </w:tr>
      <w:tr w:rsidR="00866B0D" w14:paraId="7B05B24C" w14:textId="77777777">
        <w:trPr>
          <w:jc w:val="center"/>
        </w:trPr>
        <w:tc>
          <w:tcPr>
            <w:tcW w:w="1928" w:type="dxa"/>
          </w:tcPr>
          <w:p w14:paraId="7223080A" w14:textId="77777777" w:rsidR="00866B0D" w:rsidRDefault="00A85535">
            <w:pPr>
              <w:spacing w:after="0"/>
            </w:pPr>
            <w:r>
              <w:rPr>
                <w:sz w:val="16"/>
              </w:rPr>
              <w:t xml:space="preserve">KPI 5 </w:t>
            </w:r>
            <w:r>
              <w:rPr>
                <w:sz w:val="16"/>
              </w:rPr>
              <w:t>枚</w:t>
            </w:r>
          </w:p>
        </w:tc>
        <w:tc>
          <w:tcPr>
            <w:tcW w:w="2154" w:type="dxa"/>
          </w:tcPr>
          <w:p w14:paraId="44F85015" w14:textId="77777777" w:rsidR="00866B0D" w:rsidRDefault="00A85535">
            <w:pPr>
              <w:spacing w:after="0"/>
            </w:pPr>
            <w:r>
              <w:rPr>
                <w:sz w:val="16"/>
              </w:rPr>
              <w:t>top 70, height 210</w:t>
            </w:r>
            <w:r>
              <w:rPr>
                <w:sz w:val="16"/>
              </w:rPr>
              <w:t>。</w:t>
            </w:r>
            <w:r>
              <w:rPr>
                <w:sz w:val="16"/>
              </w:rPr>
              <w:t>left/width = 15/263, 292/276, 583/272, 866/277, 1157/273</w:t>
            </w:r>
          </w:p>
        </w:tc>
        <w:tc>
          <w:tcPr>
            <w:tcW w:w="5556" w:type="dxa"/>
          </w:tcPr>
          <w:p w14:paraId="05251790" w14:textId="77777777" w:rsidR="00866B0D" w:rsidRDefault="00A85535">
            <w:pPr>
              <w:spacing w:after="0"/>
            </w:pPr>
            <w:r>
              <w:rPr>
                <w:sz w:val="16"/>
              </w:rPr>
              <w:t xml:space="preserve">K </w:t>
            </w:r>
            <w:r>
              <w:rPr>
                <w:sz w:val="16"/>
              </w:rPr>
              <w:t>直行率</w:t>
            </w:r>
            <w:r>
              <w:rPr>
                <w:sz w:val="16"/>
              </w:rPr>
              <w:t xml:space="preserve"> 94.3%</w:t>
            </w:r>
            <w:r>
              <w:rPr>
                <w:sz w:val="16"/>
              </w:rPr>
              <w:t>（赤塗り。前日</w:t>
            </w:r>
            <w:r>
              <w:rPr>
                <w:sz w:val="16"/>
              </w:rPr>
              <w:t xml:space="preserve"> 94.9%</w:t>
            </w:r>
            <w:r>
              <w:rPr>
                <w:sz w:val="16"/>
              </w:rPr>
              <w:t>／前週</w:t>
            </w:r>
            <w:r>
              <w:rPr>
                <w:sz w:val="16"/>
              </w:rPr>
              <w:t xml:space="preserve"> 95.5%</w:t>
            </w:r>
            <w:r>
              <w:rPr>
                <w:sz w:val="16"/>
              </w:rPr>
              <w:t>）、</w:t>
            </w:r>
            <w:r>
              <w:rPr>
                <w:sz w:val="16"/>
              </w:rPr>
              <w:t xml:space="preserve">W </w:t>
            </w:r>
            <w:r>
              <w:rPr>
                <w:sz w:val="16"/>
              </w:rPr>
              <w:t>台当たり不具合件数</w:t>
            </w:r>
            <w:r>
              <w:rPr>
                <w:sz w:val="16"/>
              </w:rPr>
              <w:t xml:space="preserve"> 1.05 </w:t>
            </w:r>
            <w:r>
              <w:rPr>
                <w:sz w:val="16"/>
              </w:rPr>
              <w:t>件</w:t>
            </w:r>
            <w:r>
              <w:rPr>
                <w:sz w:val="16"/>
              </w:rPr>
              <w:t>/</w:t>
            </w:r>
            <w:r>
              <w:rPr>
                <w:sz w:val="16"/>
              </w:rPr>
              <w:t>台（手直し総数</w:t>
            </w:r>
            <w:r>
              <w:rPr>
                <w:sz w:val="16"/>
              </w:rPr>
              <w:t xml:space="preserve"> 119</w:t>
            </w:r>
            <w:r>
              <w:rPr>
                <w:sz w:val="16"/>
              </w:rPr>
              <w:t>件）、</w:t>
            </w:r>
            <w:r>
              <w:rPr>
                <w:sz w:val="16"/>
              </w:rPr>
              <w:t xml:space="preserve">T </w:t>
            </w:r>
            <w:r>
              <w:rPr>
                <w:sz w:val="16"/>
              </w:rPr>
              <w:t>当月廃品数</w:t>
            </w:r>
            <w:r>
              <w:rPr>
                <w:sz w:val="16"/>
              </w:rPr>
              <w:t xml:space="preserve"> 3 </w:t>
            </w:r>
            <w:r>
              <w:rPr>
                <w:sz w:val="16"/>
              </w:rPr>
              <w:t>件（前月廃品数</w:t>
            </w:r>
            <w:r>
              <w:rPr>
                <w:sz w:val="16"/>
              </w:rPr>
              <w:t xml:space="preserve"> 11</w:t>
            </w:r>
            <w:r>
              <w:rPr>
                <w:sz w:val="16"/>
              </w:rPr>
              <w:t>件）、</w:t>
            </w:r>
            <w:r>
              <w:rPr>
                <w:sz w:val="16"/>
              </w:rPr>
              <w:t xml:space="preserve">K </w:t>
            </w:r>
            <w:r>
              <w:rPr>
                <w:sz w:val="16"/>
              </w:rPr>
              <w:t>台当たり不具合件数</w:t>
            </w:r>
            <w:r>
              <w:rPr>
                <w:sz w:val="16"/>
              </w:rPr>
              <w:t xml:space="preserve"> 1.88 </w:t>
            </w:r>
            <w:r>
              <w:rPr>
                <w:sz w:val="16"/>
              </w:rPr>
              <w:t>件</w:t>
            </w:r>
            <w:r>
              <w:rPr>
                <w:sz w:val="16"/>
              </w:rPr>
              <w:t>/</w:t>
            </w:r>
            <w:r>
              <w:rPr>
                <w:sz w:val="16"/>
              </w:rPr>
              <w:t>台（手直し総数</w:t>
            </w:r>
            <w:r>
              <w:rPr>
                <w:sz w:val="16"/>
              </w:rPr>
              <w:t xml:space="preserve"> 122</w:t>
            </w:r>
            <w:r>
              <w:rPr>
                <w:sz w:val="16"/>
              </w:rPr>
              <w:t>件）、後工程流出数（当月）</w:t>
            </w:r>
            <w:r>
              <w:rPr>
                <w:sz w:val="16"/>
              </w:rPr>
              <w:t xml:space="preserve">2 </w:t>
            </w:r>
            <w:r>
              <w:rPr>
                <w:sz w:val="16"/>
              </w:rPr>
              <w:t>件（前月</w:t>
            </w:r>
            <w:r>
              <w:rPr>
                <w:sz w:val="16"/>
              </w:rPr>
              <w:t xml:space="preserve"> 1</w:t>
            </w:r>
            <w:r>
              <w:rPr>
                <w:sz w:val="16"/>
              </w:rPr>
              <w:t>件）。見出しは枠の中央揃え、数値</w:t>
            </w:r>
            <w:r>
              <w:rPr>
                <w:sz w:val="16"/>
              </w:rPr>
              <w:t xml:space="preserve"> 66 px </w:t>
            </w:r>
            <w:r>
              <w:rPr>
                <w:sz w:val="16"/>
              </w:rPr>
              <w:t>緑（赤カードは白）、区切り線、下段の行</w:t>
            </w:r>
          </w:p>
        </w:tc>
      </w:tr>
      <w:tr w:rsidR="00866B0D" w14:paraId="4D020AE2" w14:textId="77777777">
        <w:trPr>
          <w:jc w:val="center"/>
        </w:trPr>
        <w:tc>
          <w:tcPr>
            <w:tcW w:w="1928" w:type="dxa"/>
          </w:tcPr>
          <w:p w14:paraId="2495F649" w14:textId="77777777" w:rsidR="00866B0D" w:rsidRDefault="00A85535">
            <w:pPr>
              <w:spacing w:after="0"/>
            </w:pPr>
            <w:r>
              <w:rPr>
                <w:sz w:val="16"/>
              </w:rPr>
              <w:t>手直し発生工程ワースト３（件数）</w:t>
            </w:r>
          </w:p>
        </w:tc>
        <w:tc>
          <w:tcPr>
            <w:tcW w:w="2154" w:type="dxa"/>
          </w:tcPr>
          <w:p w14:paraId="28161EEB" w14:textId="77777777" w:rsidR="00866B0D" w:rsidRDefault="00A85535">
            <w:pPr>
              <w:spacing w:after="0"/>
            </w:pPr>
            <w:r>
              <w:rPr>
                <w:sz w:val="16"/>
              </w:rPr>
              <w:t>15,292 525×243</w:t>
            </w:r>
          </w:p>
        </w:tc>
        <w:tc>
          <w:tcPr>
            <w:tcW w:w="5556" w:type="dxa"/>
          </w:tcPr>
          <w:p w14:paraId="73ACF363" w14:textId="77777777" w:rsidR="00866B0D" w:rsidRDefault="00A85535">
            <w:pPr>
              <w:spacing w:after="0"/>
            </w:pPr>
            <w:r>
              <w:rPr>
                <w:sz w:val="16"/>
              </w:rPr>
              <w:t>表（順位</w:t>
            </w:r>
            <w:r>
              <w:rPr>
                <w:sz w:val="16"/>
              </w:rPr>
              <w:t xml:space="preserve"> 60</w:t>
            </w:r>
            <w:r>
              <w:rPr>
                <w:sz w:val="16"/>
              </w:rPr>
              <w:t>／工程</w:t>
            </w:r>
            <w:r>
              <w:rPr>
                <w:sz w:val="16"/>
              </w:rPr>
              <w:t xml:space="preserve"> 200</w:t>
            </w:r>
            <w:r>
              <w:rPr>
                <w:sz w:val="16"/>
              </w:rPr>
              <w:t>／件数</w:t>
            </w:r>
            <w:r>
              <w:rPr>
                <w:sz w:val="16"/>
              </w:rPr>
              <w:t xml:space="preserve"> 85</w:t>
            </w:r>
            <w:r>
              <w:rPr>
                <w:sz w:val="16"/>
              </w:rPr>
              <w:t>／前日数</w:t>
            </w:r>
            <w:r>
              <w:rPr>
                <w:sz w:val="16"/>
              </w:rPr>
              <w:t xml:space="preserve"> 90</w:t>
            </w:r>
            <w:r>
              <w:rPr>
                <w:sz w:val="16"/>
              </w:rPr>
              <w:t>／変化点</w:t>
            </w:r>
            <w:r>
              <w:rPr>
                <w:sz w:val="16"/>
              </w:rPr>
              <w:t xml:space="preserve"> 90</w:t>
            </w:r>
            <w:r>
              <w:rPr>
                <w:sz w:val="16"/>
              </w:rPr>
              <w:t>）。</w:t>
            </w:r>
            <w:r>
              <w:rPr>
                <w:sz w:val="16"/>
              </w:rPr>
              <w:t xml:space="preserve">1 XX </w:t>
            </w:r>
            <w:r>
              <w:rPr>
                <w:sz w:val="16"/>
              </w:rPr>
              <w:t>塗布工程</w:t>
            </w:r>
            <w:r>
              <w:rPr>
                <w:sz w:val="16"/>
              </w:rPr>
              <w:t xml:space="preserve"> 23</w:t>
            </w:r>
            <w:r>
              <w:rPr>
                <w:sz w:val="16"/>
              </w:rPr>
              <w:t>件</w:t>
            </w:r>
            <w:r>
              <w:rPr>
                <w:sz w:val="16"/>
              </w:rPr>
              <w:t xml:space="preserve"> 19</w:t>
            </w:r>
            <w:r>
              <w:rPr>
                <w:sz w:val="16"/>
              </w:rPr>
              <w:t>件</w:t>
            </w:r>
            <w:r>
              <w:rPr>
                <w:sz w:val="16"/>
              </w:rPr>
              <w:t xml:space="preserve"> ⚠</w:t>
            </w:r>
            <w:r>
              <w:rPr>
                <w:sz w:val="16"/>
              </w:rPr>
              <w:t>、</w:t>
            </w:r>
            <w:r>
              <w:rPr>
                <w:sz w:val="16"/>
              </w:rPr>
              <w:t xml:space="preserve">2 ●● </w:t>
            </w:r>
            <w:r>
              <w:rPr>
                <w:sz w:val="16"/>
              </w:rPr>
              <w:t>巻付け工程</w:t>
            </w:r>
            <w:r>
              <w:rPr>
                <w:sz w:val="16"/>
              </w:rPr>
              <w:t xml:space="preserve"> 21</w:t>
            </w:r>
            <w:r>
              <w:rPr>
                <w:sz w:val="16"/>
              </w:rPr>
              <w:t>件</w:t>
            </w:r>
            <w:r>
              <w:rPr>
                <w:sz w:val="16"/>
              </w:rPr>
              <w:t xml:space="preserve"> 20</w:t>
            </w:r>
            <w:r>
              <w:rPr>
                <w:sz w:val="16"/>
              </w:rPr>
              <w:t>件</w:t>
            </w:r>
            <w:r>
              <w:rPr>
                <w:sz w:val="16"/>
              </w:rPr>
              <w:t xml:space="preserve"> ⚠</w:t>
            </w:r>
            <w:r>
              <w:rPr>
                <w:sz w:val="16"/>
              </w:rPr>
              <w:t>（赤塗り）、</w:t>
            </w:r>
            <w:r>
              <w:rPr>
                <w:sz w:val="16"/>
              </w:rPr>
              <w:t xml:space="preserve">3 XX </w:t>
            </w:r>
            <w:r>
              <w:rPr>
                <w:sz w:val="16"/>
              </w:rPr>
              <w:t>組立工程</w:t>
            </w:r>
            <w:r>
              <w:rPr>
                <w:sz w:val="16"/>
              </w:rPr>
              <w:t xml:space="preserve"> 14</w:t>
            </w:r>
            <w:r>
              <w:rPr>
                <w:sz w:val="16"/>
              </w:rPr>
              <w:t>件</w:t>
            </w:r>
            <w:r>
              <w:rPr>
                <w:sz w:val="16"/>
              </w:rPr>
              <w:t xml:space="preserve"> 16</w:t>
            </w:r>
            <w:r>
              <w:rPr>
                <w:sz w:val="16"/>
              </w:rPr>
              <w:t>件</w:t>
            </w:r>
            <w:r>
              <w:rPr>
                <w:sz w:val="16"/>
              </w:rPr>
              <w:t xml:space="preserve"> —</w:t>
            </w:r>
          </w:p>
        </w:tc>
      </w:tr>
      <w:tr w:rsidR="00866B0D" w14:paraId="4DA975F8" w14:textId="77777777">
        <w:trPr>
          <w:jc w:val="center"/>
        </w:trPr>
        <w:tc>
          <w:tcPr>
            <w:tcW w:w="1928" w:type="dxa"/>
          </w:tcPr>
          <w:p w14:paraId="62686BEC" w14:textId="77777777" w:rsidR="00866B0D" w:rsidRDefault="00A85535">
            <w:pPr>
              <w:spacing w:after="0"/>
            </w:pPr>
            <w:r>
              <w:rPr>
                <w:sz w:val="16"/>
              </w:rPr>
              <w:t>呼出回数工程ワースト３（件数）</w:t>
            </w:r>
          </w:p>
        </w:tc>
        <w:tc>
          <w:tcPr>
            <w:tcW w:w="2154" w:type="dxa"/>
          </w:tcPr>
          <w:p w14:paraId="5B01252F" w14:textId="77777777" w:rsidR="00866B0D" w:rsidRDefault="00A85535">
            <w:pPr>
              <w:spacing w:after="0"/>
            </w:pPr>
            <w:r>
              <w:rPr>
                <w:sz w:val="16"/>
              </w:rPr>
              <w:t>553,292 502×243</w:t>
            </w:r>
          </w:p>
        </w:tc>
        <w:tc>
          <w:tcPr>
            <w:tcW w:w="5556" w:type="dxa"/>
          </w:tcPr>
          <w:p w14:paraId="55FC5DDB" w14:textId="77777777" w:rsidR="00866B0D" w:rsidRDefault="00A85535">
            <w:pPr>
              <w:spacing w:after="0"/>
            </w:pPr>
            <w:r>
              <w:rPr>
                <w:sz w:val="16"/>
              </w:rPr>
              <w:t xml:space="preserve">1 XX </w:t>
            </w:r>
            <w:r>
              <w:rPr>
                <w:sz w:val="16"/>
              </w:rPr>
              <w:t>巻付け工程</w:t>
            </w:r>
            <w:r>
              <w:rPr>
                <w:sz w:val="16"/>
              </w:rPr>
              <w:t xml:space="preserve"> 23</w:t>
            </w:r>
            <w:r>
              <w:rPr>
                <w:sz w:val="16"/>
              </w:rPr>
              <w:t>件</w:t>
            </w:r>
            <w:r>
              <w:rPr>
                <w:sz w:val="16"/>
              </w:rPr>
              <w:t xml:space="preserve"> 22</w:t>
            </w:r>
            <w:r>
              <w:rPr>
                <w:sz w:val="16"/>
              </w:rPr>
              <w:t>件</w:t>
            </w:r>
            <w:r>
              <w:rPr>
                <w:sz w:val="16"/>
              </w:rPr>
              <w:t xml:space="preserve"> ⚠</w:t>
            </w:r>
            <w:r>
              <w:rPr>
                <w:sz w:val="16"/>
              </w:rPr>
              <w:t>（赤）、</w:t>
            </w:r>
            <w:r>
              <w:rPr>
                <w:sz w:val="16"/>
              </w:rPr>
              <w:t xml:space="preserve">2 ▲▲ </w:t>
            </w:r>
            <w:r>
              <w:rPr>
                <w:sz w:val="16"/>
              </w:rPr>
              <w:t>巻付け工程</w:t>
            </w:r>
            <w:r>
              <w:rPr>
                <w:sz w:val="16"/>
              </w:rPr>
              <w:t xml:space="preserve"> 18</w:t>
            </w:r>
            <w:r>
              <w:rPr>
                <w:sz w:val="16"/>
              </w:rPr>
              <w:t>件</w:t>
            </w:r>
            <w:r>
              <w:rPr>
                <w:sz w:val="16"/>
              </w:rPr>
              <w:t xml:space="preserve"> 15</w:t>
            </w:r>
            <w:r>
              <w:rPr>
                <w:sz w:val="16"/>
              </w:rPr>
              <w:t>件</w:t>
            </w:r>
            <w:r>
              <w:rPr>
                <w:sz w:val="16"/>
              </w:rPr>
              <w:t xml:space="preserve"> ⚠</w:t>
            </w:r>
            <w:r>
              <w:rPr>
                <w:sz w:val="16"/>
              </w:rPr>
              <w:t>（黄塗り・黒文字）、</w:t>
            </w:r>
            <w:r>
              <w:rPr>
                <w:sz w:val="16"/>
              </w:rPr>
              <w:t xml:space="preserve">3 ■■ </w:t>
            </w:r>
            <w:r>
              <w:rPr>
                <w:sz w:val="16"/>
              </w:rPr>
              <w:t>巻付け工程</w:t>
            </w:r>
            <w:r>
              <w:rPr>
                <w:sz w:val="16"/>
              </w:rPr>
              <w:t xml:space="preserve"> 10</w:t>
            </w:r>
            <w:r>
              <w:rPr>
                <w:sz w:val="16"/>
              </w:rPr>
              <w:t>件</w:t>
            </w:r>
            <w:r>
              <w:rPr>
                <w:sz w:val="16"/>
              </w:rPr>
              <w:t xml:space="preserve"> 12</w:t>
            </w:r>
            <w:r>
              <w:rPr>
                <w:sz w:val="16"/>
              </w:rPr>
              <w:t>件</w:t>
            </w:r>
            <w:r>
              <w:rPr>
                <w:sz w:val="16"/>
              </w:rPr>
              <w:t xml:space="preserve"> —</w:t>
            </w:r>
            <w:r>
              <w:rPr>
                <w:sz w:val="16"/>
              </w:rPr>
              <w:t>。</w:t>
            </w:r>
            <w:r>
              <w:rPr>
                <w:sz w:val="16"/>
              </w:rPr>
              <w:t>⚠</w:t>
            </w:r>
            <w:r>
              <w:rPr>
                <w:sz w:val="16"/>
              </w:rPr>
              <w:t xml:space="preserve"> </w:t>
            </w:r>
            <w:r>
              <w:rPr>
                <w:sz w:val="16"/>
              </w:rPr>
              <w:t>は列の中央</w:t>
            </w:r>
          </w:p>
        </w:tc>
      </w:tr>
      <w:tr w:rsidR="00866B0D" w14:paraId="1078CA77" w14:textId="77777777">
        <w:trPr>
          <w:jc w:val="center"/>
        </w:trPr>
        <w:tc>
          <w:tcPr>
            <w:tcW w:w="1928" w:type="dxa"/>
          </w:tcPr>
          <w:p w14:paraId="791F9C02" w14:textId="77777777" w:rsidR="00866B0D" w:rsidRDefault="00A85535">
            <w:pPr>
              <w:spacing w:after="0"/>
            </w:pPr>
            <w:r>
              <w:rPr>
                <w:sz w:val="16"/>
              </w:rPr>
              <w:t xml:space="preserve">T </w:t>
            </w:r>
            <w:r>
              <w:rPr>
                <w:sz w:val="16"/>
              </w:rPr>
              <w:t>当月廃品数詳細</w:t>
            </w:r>
          </w:p>
        </w:tc>
        <w:tc>
          <w:tcPr>
            <w:tcW w:w="2154" w:type="dxa"/>
          </w:tcPr>
          <w:p w14:paraId="4CB0EEAA" w14:textId="77777777" w:rsidR="00866B0D" w:rsidRDefault="00A85535">
            <w:pPr>
              <w:spacing w:after="0"/>
            </w:pPr>
            <w:r>
              <w:rPr>
                <w:sz w:val="16"/>
              </w:rPr>
              <w:t>1065,292 365×243</w:t>
            </w:r>
          </w:p>
        </w:tc>
        <w:tc>
          <w:tcPr>
            <w:tcW w:w="5556" w:type="dxa"/>
          </w:tcPr>
          <w:p w14:paraId="3AC0C600" w14:textId="77777777" w:rsidR="00866B0D" w:rsidRDefault="00A85535">
            <w:pPr>
              <w:spacing w:after="0"/>
            </w:pPr>
            <w:r>
              <w:rPr>
                <w:sz w:val="16"/>
              </w:rPr>
              <w:t>右上に凡例「</w:t>
            </w:r>
            <w:r>
              <w:rPr>
                <w:sz w:val="16"/>
              </w:rPr>
              <w:t>■</w:t>
            </w:r>
            <w:r>
              <w:rPr>
                <w:sz w:val="16"/>
              </w:rPr>
              <w:t>自</w:t>
            </w:r>
            <w:r>
              <w:rPr>
                <w:sz w:val="16"/>
              </w:rPr>
              <w:t xml:space="preserve"> ■</w:t>
            </w:r>
            <w:r>
              <w:rPr>
                <w:sz w:val="16"/>
              </w:rPr>
              <w:t>他」（赤・緑）。表（製品日</w:t>
            </w:r>
            <w:r>
              <w:rPr>
                <w:sz w:val="16"/>
              </w:rPr>
              <w:t xml:space="preserve"> 90</w:t>
            </w:r>
            <w:r>
              <w:rPr>
                <w:sz w:val="16"/>
              </w:rPr>
              <w:t>／廃品理由</w:t>
            </w:r>
            <w:r>
              <w:rPr>
                <w:sz w:val="16"/>
              </w:rPr>
              <w:t xml:space="preserve"> 275</w:t>
            </w:r>
            <w:r>
              <w:rPr>
                <w:sz w:val="16"/>
              </w:rPr>
              <w:t>）</w:t>
            </w:r>
            <w:r>
              <w:rPr>
                <w:sz w:val="16"/>
              </w:rPr>
              <w:t xml:space="preserve">: 5/21 </w:t>
            </w:r>
            <w:r>
              <w:rPr>
                <w:sz w:val="16"/>
              </w:rPr>
              <w:t>塗布ムラによる膜厚不足（赤枠）、</w:t>
            </w:r>
            <w:r>
              <w:rPr>
                <w:sz w:val="16"/>
              </w:rPr>
              <w:t xml:space="preserve">5/15 </w:t>
            </w:r>
            <w:r>
              <w:rPr>
                <w:sz w:val="16"/>
              </w:rPr>
              <w:t>受入部品の寸法不良（緑枠）、</w:t>
            </w:r>
            <w:r>
              <w:rPr>
                <w:sz w:val="16"/>
              </w:rPr>
              <w:t xml:space="preserve">5/10 </w:t>
            </w:r>
            <w:r>
              <w:rPr>
                <w:sz w:val="16"/>
              </w:rPr>
              <w:t>巻付け位置ズレ（赤枠）。枠はセルの内側</w:t>
            </w:r>
            <w:r>
              <w:rPr>
                <w:sz w:val="16"/>
              </w:rPr>
              <w:t xml:space="preserve"> 3 px </w:t>
            </w:r>
            <w:r>
              <w:rPr>
                <w:sz w:val="16"/>
              </w:rPr>
              <w:t>を囲う（</w:t>
            </w:r>
            <w:r>
              <w:rPr>
                <w:sz w:val="16"/>
              </w:rPr>
              <w:t>.q2-reason</w:t>
            </w:r>
            <w:r>
              <w:rPr>
                <w:sz w:val="16"/>
              </w:rPr>
              <w:t>、</w:t>
            </w:r>
            <w:r>
              <w:rPr>
                <w:sz w:val="16"/>
              </w:rPr>
              <w:t xml:space="preserve">2 px </w:t>
            </w:r>
            <w:r>
              <w:rPr>
                <w:sz w:val="16"/>
              </w:rPr>
              <w:t>線）</w:t>
            </w:r>
          </w:p>
        </w:tc>
      </w:tr>
      <w:tr w:rsidR="00866B0D" w14:paraId="21B46824" w14:textId="77777777">
        <w:trPr>
          <w:jc w:val="center"/>
        </w:trPr>
        <w:tc>
          <w:tcPr>
            <w:tcW w:w="1928" w:type="dxa"/>
          </w:tcPr>
          <w:p w14:paraId="04FBF041" w14:textId="77777777" w:rsidR="00866B0D" w:rsidRDefault="00A85535">
            <w:pPr>
              <w:spacing w:after="0"/>
            </w:pPr>
            <w:r>
              <w:rPr>
                <w:sz w:val="16"/>
              </w:rPr>
              <w:t>手直し発生工程ワースト３</w:t>
            </w:r>
            <w:r>
              <w:rPr>
                <w:sz w:val="16"/>
              </w:rPr>
              <w:t xml:space="preserve"> </w:t>
            </w:r>
            <w:r>
              <w:rPr>
                <w:sz w:val="16"/>
              </w:rPr>
              <w:t>推移（件数）</w:t>
            </w:r>
          </w:p>
        </w:tc>
        <w:tc>
          <w:tcPr>
            <w:tcW w:w="2154" w:type="dxa"/>
          </w:tcPr>
          <w:p w14:paraId="503CA9DB" w14:textId="77777777" w:rsidR="00866B0D" w:rsidRDefault="00A85535">
            <w:pPr>
              <w:spacing w:after="0"/>
            </w:pPr>
            <w:r>
              <w:rPr>
                <w:sz w:val="16"/>
              </w:rPr>
              <w:t>15,548 690×327</w:t>
            </w:r>
          </w:p>
        </w:tc>
        <w:tc>
          <w:tcPr>
            <w:tcW w:w="5556" w:type="dxa"/>
          </w:tcPr>
          <w:p w14:paraId="424D11E5" w14:textId="77777777" w:rsidR="00866B0D" w:rsidRDefault="00A85535">
            <w:pPr>
              <w:spacing w:after="0"/>
            </w:pPr>
            <w:r>
              <w:rPr>
                <w:sz w:val="16"/>
              </w:rPr>
              <w:t>タイトル下に小さな凡例（白破線＋白丸「全体」、赤「</w:t>
            </w:r>
            <w:r>
              <w:rPr>
                <w:sz w:val="16"/>
              </w:rPr>
              <w:t xml:space="preserve">XX </w:t>
            </w:r>
            <w:r>
              <w:rPr>
                <w:sz w:val="16"/>
              </w:rPr>
              <w:t>塗布工程」、黄「</w:t>
            </w:r>
            <w:r>
              <w:rPr>
                <w:sz w:val="16"/>
              </w:rPr>
              <w:t xml:space="preserve">●● </w:t>
            </w:r>
            <w:r>
              <w:rPr>
                <w:sz w:val="16"/>
              </w:rPr>
              <w:t>巻付け工程」、青「</w:t>
            </w:r>
            <w:r>
              <w:rPr>
                <w:sz w:val="16"/>
              </w:rPr>
              <w:t xml:space="preserve">XX </w:t>
            </w:r>
            <w:r>
              <w:rPr>
                <w:sz w:val="16"/>
              </w:rPr>
              <w:t>組立工程」、</w:t>
            </w:r>
            <w:r>
              <w:rPr>
                <w:sz w:val="16"/>
              </w:rPr>
              <w:t>14 px</w:t>
            </w:r>
            <w:r>
              <w:rPr>
                <w:sz w:val="16"/>
              </w:rPr>
              <w:t>）。「</w:t>
            </w:r>
            <w:r>
              <w:rPr>
                <w:sz w:val="16"/>
              </w:rPr>
              <w:t>(</w:t>
            </w:r>
            <w:r>
              <w:rPr>
                <w:sz w:val="16"/>
              </w:rPr>
              <w:t>件数</w:t>
            </w:r>
            <w:r>
              <w:rPr>
                <w:sz w:val="16"/>
              </w:rPr>
              <w:t>)</w:t>
            </w:r>
            <w:r>
              <w:rPr>
                <w:sz w:val="16"/>
              </w:rPr>
              <w:t>」軸ラベル、目盛り</w:t>
            </w:r>
            <w:r>
              <w:rPr>
                <w:sz w:val="16"/>
              </w:rPr>
              <w:t xml:space="preserve"> 0,20,40,60,80,100,120,130,140,160,180,200</w:t>
            </w:r>
            <w:r>
              <w:rPr>
                <w:sz w:val="16"/>
              </w:rPr>
              <w:t>（参考画像の表記どおり等間隔）。全体</w:t>
            </w:r>
            <w:r>
              <w:rPr>
                <w:sz w:val="16"/>
              </w:rPr>
              <w:t xml:space="preserve"> 112→142</w:t>
            </w:r>
            <w:r>
              <w:rPr>
                <w:sz w:val="16"/>
              </w:rPr>
              <w:t>（白破線）、赤</w:t>
            </w:r>
            <w:r>
              <w:rPr>
                <w:sz w:val="16"/>
              </w:rPr>
              <w:t xml:space="preserve"> 26,24,25,24,23</w:t>
            </w:r>
            <w:r>
              <w:rPr>
                <w:sz w:val="16"/>
              </w:rPr>
              <w:t>（点ラベル上）、黄</w:t>
            </w:r>
            <w:r>
              <w:rPr>
                <w:sz w:val="16"/>
              </w:rPr>
              <w:t xml:space="preserve"> 21</w:t>
            </w:r>
            <w:r>
              <w:rPr>
                <w:sz w:val="16"/>
              </w:rPr>
              <w:t>（右端ラベル）、青</w:t>
            </w:r>
            <w:r>
              <w:rPr>
                <w:sz w:val="16"/>
              </w:rPr>
              <w:t xml:space="preserve"> 12,12,12,12,14</w:t>
            </w:r>
            <w:r>
              <w:rPr>
                <w:sz w:val="16"/>
              </w:rPr>
              <w:t>（点ラベル下、右端ラベル）。横軸</w:t>
            </w:r>
            <w:r>
              <w:rPr>
                <w:sz w:val="16"/>
              </w:rPr>
              <w:t xml:space="preserve"> 5/24</w:t>
            </w:r>
            <w:r>
              <w:rPr>
                <w:sz w:val="16"/>
              </w:rPr>
              <w:t>〜</w:t>
            </w:r>
            <w:r>
              <w:rPr>
                <w:sz w:val="16"/>
              </w:rPr>
              <w:t>5/28</w:t>
            </w:r>
            <w:r>
              <w:rPr>
                <w:sz w:val="16"/>
              </w:rPr>
              <w:t>（本日）</w:t>
            </w:r>
          </w:p>
        </w:tc>
      </w:tr>
      <w:tr w:rsidR="00866B0D" w14:paraId="0A104591" w14:textId="77777777">
        <w:trPr>
          <w:jc w:val="center"/>
        </w:trPr>
        <w:tc>
          <w:tcPr>
            <w:tcW w:w="1928" w:type="dxa"/>
          </w:tcPr>
          <w:p w14:paraId="210C00C6" w14:textId="77777777" w:rsidR="00866B0D" w:rsidRDefault="00A85535">
            <w:pPr>
              <w:spacing w:after="0"/>
            </w:pPr>
            <w:r>
              <w:rPr>
                <w:sz w:val="16"/>
              </w:rPr>
              <w:t>車体部</w:t>
            </w:r>
            <w:r>
              <w:rPr>
                <w:sz w:val="16"/>
              </w:rPr>
              <w:t xml:space="preserve"> ToDo</w:t>
            </w:r>
            <w:r>
              <w:rPr>
                <w:sz w:val="16"/>
              </w:rPr>
              <w:t>リスト（</w:t>
            </w:r>
            <w:r>
              <w:rPr>
                <w:sz w:val="16"/>
              </w:rPr>
              <w:t>5/28</w:t>
            </w:r>
            <w:r>
              <w:rPr>
                <w:sz w:val="16"/>
              </w:rPr>
              <w:t>）</w:t>
            </w:r>
          </w:p>
        </w:tc>
        <w:tc>
          <w:tcPr>
            <w:tcW w:w="2154" w:type="dxa"/>
          </w:tcPr>
          <w:p w14:paraId="648681A5" w14:textId="77777777" w:rsidR="00866B0D" w:rsidRDefault="00A85535">
            <w:pPr>
              <w:spacing w:after="0"/>
            </w:pPr>
            <w:r>
              <w:rPr>
                <w:sz w:val="16"/>
              </w:rPr>
              <w:t>715,548 715×327</w:t>
            </w:r>
          </w:p>
        </w:tc>
        <w:tc>
          <w:tcPr>
            <w:tcW w:w="5556" w:type="dxa"/>
          </w:tcPr>
          <w:p w14:paraId="17288F5B" w14:textId="77777777" w:rsidR="00866B0D" w:rsidRDefault="00A85535">
            <w:pPr>
              <w:spacing w:after="0"/>
            </w:pPr>
            <w:r>
              <w:rPr>
                <w:sz w:val="16"/>
              </w:rPr>
              <w:t>表（対応済</w:t>
            </w:r>
            <w:r>
              <w:rPr>
                <w:sz w:val="16"/>
              </w:rPr>
              <w:t xml:space="preserve"> 96</w:t>
            </w:r>
            <w:r>
              <w:rPr>
                <w:sz w:val="16"/>
              </w:rPr>
              <w:t>／対応中</w:t>
            </w:r>
            <w:r>
              <w:rPr>
                <w:sz w:val="16"/>
              </w:rPr>
              <w:t xml:space="preserve"> 96</w:t>
            </w:r>
            <w:r>
              <w:rPr>
                <w:sz w:val="16"/>
              </w:rPr>
              <w:t>／タスク）。</w:t>
            </w:r>
            <w:r>
              <w:rPr>
                <w:sz w:val="16"/>
              </w:rPr>
              <w:t xml:space="preserve">5 </w:t>
            </w:r>
            <w:r>
              <w:rPr>
                <w:sz w:val="16"/>
              </w:rPr>
              <w:t>行。対応済・対応中の列に</w:t>
            </w:r>
            <w:r>
              <w:rPr>
                <w:sz w:val="16"/>
              </w:rPr>
              <w:t xml:space="preserve"> Teams </w:t>
            </w:r>
            <w:r>
              <w:rPr>
                <w:sz w:val="16"/>
              </w:rPr>
              <w:t>風の担当者アイコン（姓</w:t>
            </w:r>
            <w:r>
              <w:rPr>
                <w:sz w:val="16"/>
              </w:rPr>
              <w:t xml:space="preserve"> 2 </w:t>
            </w:r>
            <w:r>
              <w:rPr>
                <w:sz w:val="16"/>
              </w:rPr>
              <w:t>文字）、タスク列に文章</w:t>
            </w:r>
          </w:p>
        </w:tc>
      </w:tr>
      <w:tr w:rsidR="00866B0D" w14:paraId="5389E010" w14:textId="77777777">
        <w:trPr>
          <w:jc w:val="center"/>
        </w:trPr>
        <w:tc>
          <w:tcPr>
            <w:tcW w:w="1928" w:type="dxa"/>
          </w:tcPr>
          <w:p w14:paraId="2D49854C" w14:textId="77777777" w:rsidR="00866B0D" w:rsidRDefault="00A85535">
            <w:pPr>
              <w:spacing w:after="0"/>
            </w:pPr>
            <w:r>
              <w:rPr>
                <w:sz w:val="16"/>
              </w:rPr>
              <w:t xml:space="preserve">AI </w:t>
            </w:r>
            <w:r>
              <w:rPr>
                <w:sz w:val="16"/>
              </w:rPr>
              <w:t>提案</w:t>
            </w:r>
          </w:p>
        </w:tc>
        <w:tc>
          <w:tcPr>
            <w:tcW w:w="2154" w:type="dxa"/>
          </w:tcPr>
          <w:p w14:paraId="788B823B" w14:textId="77777777" w:rsidR="00866B0D" w:rsidRDefault="00A85535">
            <w:pPr>
              <w:spacing w:after="0"/>
            </w:pPr>
            <w:r>
              <w:rPr>
                <w:sz w:val="16"/>
              </w:rPr>
              <w:t>15,887 1415×183</w:t>
            </w:r>
          </w:p>
        </w:tc>
        <w:tc>
          <w:tcPr>
            <w:tcW w:w="5556" w:type="dxa"/>
          </w:tcPr>
          <w:p w14:paraId="1B101888" w14:textId="77777777" w:rsidR="00866B0D" w:rsidRDefault="00A85535">
            <w:pPr>
              <w:spacing w:after="0"/>
            </w:pPr>
            <w:r>
              <w:rPr>
                <w:sz w:val="16"/>
              </w:rPr>
              <w:t>青い</w:t>
            </w:r>
            <w:r>
              <w:rPr>
                <w:sz w:val="16"/>
              </w:rPr>
              <w:t xml:space="preserve"> AI </w:t>
            </w:r>
            <w:r>
              <w:rPr>
                <w:sz w:val="16"/>
              </w:rPr>
              <w:t>チップ＋「</w:t>
            </w:r>
            <w:r>
              <w:rPr>
                <w:sz w:val="16"/>
              </w:rPr>
              <w:t xml:space="preserve">AI </w:t>
            </w:r>
            <w:r>
              <w:rPr>
                <w:sz w:val="16"/>
              </w:rPr>
              <w:t>提案（過去傾向に向けた提案）」。</w:t>
            </w:r>
            <w:r>
              <w:rPr>
                <w:sz w:val="16"/>
              </w:rPr>
              <w:t xml:space="preserve">3 </w:t>
            </w:r>
            <w:r>
              <w:rPr>
                <w:sz w:val="16"/>
              </w:rPr>
              <w:t>行（赤・黄・青の丸＋提案文</w:t>
            </w:r>
            <w:r>
              <w:rPr>
                <w:sz w:val="16"/>
              </w:rPr>
              <w:t xml:space="preserve"> 18.5 px</w:t>
            </w:r>
            <w:r>
              <w:rPr>
                <w:sz w:val="16"/>
              </w:rPr>
              <w:t>）</w:t>
            </w:r>
          </w:p>
        </w:tc>
      </w:tr>
    </w:tbl>
    <w:p w14:paraId="6B65AAAA" w14:textId="77777777" w:rsidR="00866B0D" w:rsidRDefault="00866B0D">
      <w:pPr>
        <w:spacing w:after="40"/>
      </w:pPr>
    </w:p>
    <w:p w14:paraId="36512854" w14:textId="77777777" w:rsidR="00866B0D" w:rsidRDefault="00A85535">
      <w:pPr>
        <w:pStyle w:val="31"/>
      </w:pPr>
      <w:bookmarkStart w:id="52" w:name="_Toc239999784"/>
      <w:r>
        <w:t>車体部</w:t>
      </w:r>
      <w:r>
        <w:t xml:space="preserve"> ToDo</w:t>
      </w:r>
      <w:r>
        <w:t>リストの仕様</w:t>
      </w:r>
      <w:bookmarkEnd w:id="52"/>
    </w:p>
    <w:tbl>
      <w:tblPr>
        <w:tblStyle w:val="afe"/>
        <w:tblW w:w="0" w:type="auto"/>
        <w:jc w:val="center"/>
        <w:tblLook w:val="04A0" w:firstRow="1" w:lastRow="0" w:firstColumn="1" w:lastColumn="0" w:noHBand="0" w:noVBand="1"/>
      </w:tblPr>
      <w:tblGrid>
        <w:gridCol w:w="1701"/>
        <w:gridCol w:w="7937"/>
      </w:tblGrid>
      <w:tr w:rsidR="00866B0D" w14:paraId="5E89EC2B" w14:textId="77777777">
        <w:trPr>
          <w:jc w:val="center"/>
        </w:trPr>
        <w:tc>
          <w:tcPr>
            <w:tcW w:w="1701" w:type="dxa"/>
            <w:shd w:val="clear" w:color="auto" w:fill="D9E2F3"/>
          </w:tcPr>
          <w:p w14:paraId="6284FFFF" w14:textId="77777777" w:rsidR="00866B0D" w:rsidRDefault="00A85535">
            <w:r>
              <w:rPr>
                <w:b/>
                <w:sz w:val="17"/>
              </w:rPr>
              <w:t>項目</w:t>
            </w:r>
          </w:p>
        </w:tc>
        <w:tc>
          <w:tcPr>
            <w:tcW w:w="7937" w:type="dxa"/>
            <w:shd w:val="clear" w:color="auto" w:fill="D9E2F3"/>
          </w:tcPr>
          <w:p w14:paraId="235DBF8B" w14:textId="77777777" w:rsidR="00866B0D" w:rsidRDefault="00A85535">
            <w:r>
              <w:rPr>
                <w:b/>
                <w:sz w:val="17"/>
              </w:rPr>
              <w:t>仕様</w:t>
            </w:r>
          </w:p>
        </w:tc>
      </w:tr>
      <w:tr w:rsidR="00866B0D" w14:paraId="7A715DC8" w14:textId="77777777">
        <w:trPr>
          <w:jc w:val="center"/>
        </w:trPr>
        <w:tc>
          <w:tcPr>
            <w:tcW w:w="1701" w:type="dxa"/>
          </w:tcPr>
          <w:p w14:paraId="6C36220F" w14:textId="77777777" w:rsidR="00866B0D" w:rsidRDefault="00A85535">
            <w:pPr>
              <w:spacing w:after="0"/>
            </w:pPr>
            <w:r>
              <w:rPr>
                <w:sz w:val="17"/>
              </w:rPr>
              <w:t>データ</w:t>
            </w:r>
          </w:p>
        </w:tc>
        <w:tc>
          <w:tcPr>
            <w:tcW w:w="7937" w:type="dxa"/>
          </w:tcPr>
          <w:p w14:paraId="73C57DA0" w14:textId="77777777" w:rsidR="00866B0D" w:rsidRDefault="00A85535">
            <w:pPr>
              <w:spacing w:after="0"/>
            </w:pPr>
            <w:r>
              <w:rPr>
                <w:sz w:val="17"/>
              </w:rPr>
              <w:t>quality2_todo.csv</w:t>
            </w:r>
            <w:r>
              <w:rPr>
                <w:sz w:val="17"/>
              </w:rPr>
              <w:t>（</w:t>
            </w:r>
            <w:r>
              <w:rPr>
                <w:sz w:val="17"/>
              </w:rPr>
              <w:t>done_by, doing_by, task</w:t>
            </w:r>
            <w:r>
              <w:rPr>
                <w:sz w:val="17"/>
              </w:rPr>
              <w:t>）</w:t>
            </w:r>
            <w:r>
              <w:rPr>
                <w:sz w:val="17"/>
              </w:rPr>
              <w:t xml:space="preserve">: 5 </w:t>
            </w:r>
            <w:r>
              <w:rPr>
                <w:sz w:val="17"/>
              </w:rPr>
              <w:t>件。</w:t>
            </w:r>
            <w:r>
              <w:rPr>
                <w:sz w:val="17"/>
              </w:rPr>
              <w:t>quality2_people.csv</w:t>
            </w:r>
            <w:r>
              <w:rPr>
                <w:sz w:val="17"/>
              </w:rPr>
              <w:t>（</w:t>
            </w:r>
            <w:r>
              <w:rPr>
                <w:sz w:val="17"/>
              </w:rPr>
              <w:t>surname, given_name, email, presence, bg, fg</w:t>
            </w:r>
            <w:r>
              <w:rPr>
                <w:sz w:val="17"/>
              </w:rPr>
              <w:t>）</w:t>
            </w:r>
            <w:r>
              <w:rPr>
                <w:sz w:val="17"/>
              </w:rPr>
              <w:t xml:space="preserve">: 6 </w:t>
            </w:r>
            <w:r>
              <w:rPr>
                <w:sz w:val="17"/>
              </w:rPr>
              <w:t>名（鈴木</w:t>
            </w:r>
            <w:r>
              <w:rPr>
                <w:sz w:val="17"/>
              </w:rPr>
              <w:t xml:space="preserve"> </w:t>
            </w:r>
            <w:r>
              <w:rPr>
                <w:sz w:val="17"/>
              </w:rPr>
              <w:t>健太、佐藤</w:t>
            </w:r>
            <w:r>
              <w:rPr>
                <w:sz w:val="17"/>
              </w:rPr>
              <w:t xml:space="preserve"> </w:t>
            </w:r>
            <w:r>
              <w:rPr>
                <w:sz w:val="17"/>
              </w:rPr>
              <w:t>美咲、斉藤</w:t>
            </w:r>
            <w:r>
              <w:rPr>
                <w:sz w:val="17"/>
              </w:rPr>
              <w:t xml:space="preserve"> </w:t>
            </w:r>
            <w:r>
              <w:rPr>
                <w:sz w:val="17"/>
              </w:rPr>
              <w:t>大輔、山田</w:t>
            </w:r>
            <w:r>
              <w:rPr>
                <w:sz w:val="17"/>
              </w:rPr>
              <w:t xml:space="preserve"> </w:t>
            </w:r>
            <w:r>
              <w:rPr>
                <w:sz w:val="17"/>
              </w:rPr>
              <w:t>由紀、田中</w:t>
            </w:r>
            <w:r>
              <w:rPr>
                <w:sz w:val="17"/>
              </w:rPr>
              <w:t xml:space="preserve"> </w:t>
            </w:r>
            <w:r>
              <w:rPr>
                <w:sz w:val="17"/>
              </w:rPr>
              <w:t>翔、高橋</w:t>
            </w:r>
            <w:r>
              <w:rPr>
                <w:sz w:val="17"/>
              </w:rPr>
              <w:t xml:space="preserve"> </w:t>
            </w:r>
            <w:r>
              <w:rPr>
                <w:sz w:val="17"/>
              </w:rPr>
              <w:t>恵）。</w:t>
            </w:r>
          </w:p>
        </w:tc>
      </w:tr>
      <w:tr w:rsidR="00866B0D" w14:paraId="1873E700" w14:textId="77777777">
        <w:trPr>
          <w:jc w:val="center"/>
        </w:trPr>
        <w:tc>
          <w:tcPr>
            <w:tcW w:w="1701" w:type="dxa"/>
          </w:tcPr>
          <w:p w14:paraId="6A27A8D5" w14:textId="77777777" w:rsidR="00866B0D" w:rsidRDefault="00A85535">
            <w:pPr>
              <w:spacing w:after="0"/>
            </w:pPr>
            <w:r>
              <w:rPr>
                <w:sz w:val="17"/>
              </w:rPr>
              <w:t>アイコン</w:t>
            </w:r>
          </w:p>
        </w:tc>
        <w:tc>
          <w:tcPr>
            <w:tcW w:w="7937" w:type="dxa"/>
          </w:tcPr>
          <w:p w14:paraId="0E84D1DE" w14:textId="77777777" w:rsidR="00866B0D" w:rsidRDefault="00A85535">
            <w:pPr>
              <w:spacing w:after="0"/>
            </w:pPr>
            <w:r>
              <w:rPr>
                <w:sz w:val="17"/>
              </w:rPr>
              <w:t xml:space="preserve">44 px </w:t>
            </w:r>
            <w:r>
              <w:rPr>
                <w:sz w:val="17"/>
              </w:rPr>
              <w:t>の</w:t>
            </w:r>
            <w:r>
              <w:rPr>
                <w:sz w:val="17"/>
              </w:rPr>
              <w:t xml:space="preserve"> SVG </w:t>
            </w:r>
            <w:r>
              <w:rPr>
                <w:sz w:val="17"/>
              </w:rPr>
              <w:t>円（背景色</w:t>
            </w:r>
            <w:r>
              <w:rPr>
                <w:sz w:val="17"/>
              </w:rPr>
              <w:t xml:space="preserve"> bg</w:t>
            </w:r>
            <w:r>
              <w:rPr>
                <w:sz w:val="17"/>
              </w:rPr>
              <w:t>、姓を</w:t>
            </w:r>
            <w:r>
              <w:rPr>
                <w:sz w:val="17"/>
              </w:rPr>
              <w:t xml:space="preserve"> fg </w:t>
            </w:r>
            <w:r>
              <w:rPr>
                <w:sz w:val="17"/>
              </w:rPr>
              <w:t>色</w:t>
            </w:r>
            <w:r>
              <w:rPr>
                <w:sz w:val="17"/>
              </w:rPr>
              <w:t xml:space="preserve"> 15 px </w:t>
            </w:r>
            <w:r>
              <w:rPr>
                <w:sz w:val="17"/>
              </w:rPr>
              <w:t>太字で中央に）。右下にプレゼンス・バッジ</w:t>
            </w:r>
            <w:r>
              <w:rPr>
                <w:sz w:val="17"/>
              </w:rPr>
              <w:t>: available=</w:t>
            </w:r>
            <w:r>
              <w:rPr>
                <w:sz w:val="17"/>
              </w:rPr>
              <w:t>緑</w:t>
            </w:r>
            <w:r>
              <w:rPr>
                <w:sz w:val="17"/>
              </w:rPr>
              <w:t>✓</w:t>
            </w:r>
            <w:r>
              <w:rPr>
                <w:sz w:val="17"/>
              </w:rPr>
              <w:t>「連絡可能」、</w:t>
            </w:r>
            <w:r>
              <w:rPr>
                <w:sz w:val="17"/>
              </w:rPr>
              <w:t>busy=</w:t>
            </w:r>
            <w:r>
              <w:rPr>
                <w:sz w:val="17"/>
              </w:rPr>
              <w:t>赤－「取り込み中」、</w:t>
            </w:r>
            <w:r>
              <w:rPr>
                <w:sz w:val="17"/>
              </w:rPr>
              <w:t>away=</w:t>
            </w:r>
            <w:r>
              <w:rPr>
                <w:sz w:val="17"/>
              </w:rPr>
              <w:t>黄</w:t>
            </w:r>
            <w:r>
              <w:rPr>
                <w:sz w:val="17"/>
              </w:rPr>
              <w:t>◔</w:t>
            </w:r>
            <w:r>
              <w:rPr>
                <w:sz w:val="17"/>
              </w:rPr>
              <w:t>「退席中」。</w:t>
            </w:r>
          </w:p>
        </w:tc>
      </w:tr>
      <w:tr w:rsidR="00866B0D" w14:paraId="07458A4C" w14:textId="77777777">
        <w:trPr>
          <w:jc w:val="center"/>
        </w:trPr>
        <w:tc>
          <w:tcPr>
            <w:tcW w:w="1701" w:type="dxa"/>
          </w:tcPr>
          <w:p w14:paraId="3171AB11" w14:textId="77777777" w:rsidR="00866B0D" w:rsidRDefault="00A85535">
            <w:pPr>
              <w:spacing w:after="0"/>
            </w:pPr>
            <w:r>
              <w:rPr>
                <w:sz w:val="17"/>
              </w:rPr>
              <w:t>連絡先カード</w:t>
            </w:r>
          </w:p>
        </w:tc>
        <w:tc>
          <w:tcPr>
            <w:tcW w:w="7937" w:type="dxa"/>
          </w:tcPr>
          <w:p w14:paraId="70BC6A43" w14:textId="77777777" w:rsidR="00866B0D" w:rsidRDefault="00A85535">
            <w:pPr>
              <w:spacing w:after="0"/>
            </w:pPr>
            <w:r>
              <w:rPr>
                <w:sz w:val="17"/>
              </w:rPr>
              <w:t>アイコンをクリックすると、アイコンの右</w:t>
            </w:r>
            <w:r>
              <w:rPr>
                <w:sz w:val="17"/>
              </w:rPr>
              <w:t xml:space="preserve"> 10 px</w:t>
            </w:r>
            <w:r>
              <w:rPr>
                <w:sz w:val="17"/>
              </w:rPr>
              <w:t>・同じ上端に白いカード（</w:t>
            </w:r>
            <w:r>
              <w:rPr>
                <w:sz w:val="17"/>
              </w:rPr>
              <w:t>300 px</w:t>
            </w:r>
            <w:r>
              <w:rPr>
                <w:sz w:val="17"/>
              </w:rPr>
              <w:t>）を表示。上に出ないよう上端をアイコンに合わせ、パネル下端を超える場合だけ上に詰める。内容</w:t>
            </w:r>
            <w:r>
              <w:rPr>
                <w:sz w:val="17"/>
              </w:rPr>
              <w:t xml:space="preserve">: </w:t>
            </w:r>
            <w:r>
              <w:rPr>
                <w:sz w:val="17"/>
              </w:rPr>
              <w:t>アイコン（</w:t>
            </w:r>
            <w:r>
              <w:rPr>
                <w:sz w:val="17"/>
              </w:rPr>
              <w:t>48 px</w:t>
            </w:r>
            <w:r>
              <w:rPr>
                <w:sz w:val="17"/>
              </w:rPr>
              <w:t>）、氏名「姓</w:t>
            </w:r>
            <w:r>
              <w:rPr>
                <w:sz w:val="17"/>
              </w:rPr>
              <w:t xml:space="preserve"> </w:t>
            </w:r>
            <w:r>
              <w:rPr>
                <w:sz w:val="17"/>
              </w:rPr>
              <w:t>名」、メールアドレス、「</w:t>
            </w:r>
            <w:r>
              <w:rPr>
                <w:sz w:val="17"/>
              </w:rPr>
              <w:t xml:space="preserve">● </w:t>
            </w:r>
            <w:r>
              <w:rPr>
                <w:sz w:val="17"/>
              </w:rPr>
              <w:t>連絡可能</w:t>
            </w:r>
            <w:r>
              <w:rPr>
                <w:sz w:val="17"/>
              </w:rPr>
              <w:t xml:space="preserve"> · </w:t>
            </w:r>
            <w:r>
              <w:rPr>
                <w:sz w:val="17"/>
              </w:rPr>
              <w:t>ステータス</w:t>
            </w:r>
            <w:r>
              <w:rPr>
                <w:sz w:val="17"/>
              </w:rPr>
              <w:t xml:space="preserve"> </w:t>
            </w:r>
            <w:r>
              <w:rPr>
                <w:sz w:val="17"/>
              </w:rPr>
              <w:t>メッセージ設定」。カード以外をクリックすると閉じる。</w:t>
            </w:r>
          </w:p>
        </w:tc>
      </w:tr>
      <w:tr w:rsidR="00866B0D" w14:paraId="363B9620" w14:textId="77777777">
        <w:trPr>
          <w:jc w:val="center"/>
        </w:trPr>
        <w:tc>
          <w:tcPr>
            <w:tcW w:w="1701" w:type="dxa"/>
          </w:tcPr>
          <w:p w14:paraId="11D74620" w14:textId="77777777" w:rsidR="00866B0D" w:rsidRDefault="00A85535">
            <w:pPr>
              <w:spacing w:after="0"/>
            </w:pPr>
            <w:r>
              <w:rPr>
                <w:sz w:val="17"/>
              </w:rPr>
              <w:t>行の内容</w:t>
            </w:r>
          </w:p>
        </w:tc>
        <w:tc>
          <w:tcPr>
            <w:tcW w:w="7937" w:type="dxa"/>
          </w:tcPr>
          <w:p w14:paraId="0AA9FC2A" w14:textId="77777777" w:rsidR="00866B0D" w:rsidRDefault="00A85535">
            <w:pPr>
              <w:spacing w:after="0"/>
            </w:pPr>
            <w:r>
              <w:rPr>
                <w:sz w:val="17"/>
              </w:rPr>
              <w:t>①</w:t>
            </w:r>
            <w:r>
              <w:rPr>
                <w:sz w:val="17"/>
              </w:rPr>
              <w:t>鈴木（対応済）</w:t>
            </w:r>
            <w:r>
              <w:rPr>
                <w:sz w:val="17"/>
              </w:rPr>
              <w:t xml:space="preserve">: XX </w:t>
            </w:r>
            <w:r>
              <w:rPr>
                <w:sz w:val="17"/>
              </w:rPr>
              <w:t>塗布工程の塗布条件（粘度・吐出量）の再確認</w:t>
            </w:r>
            <w:r>
              <w:rPr>
                <w:sz w:val="17"/>
              </w:rPr>
              <w:t xml:space="preserve"> ②</w:t>
            </w:r>
            <w:r>
              <w:rPr>
                <w:sz w:val="17"/>
              </w:rPr>
              <w:t>佐藤（対応中）</w:t>
            </w:r>
            <w:r>
              <w:rPr>
                <w:sz w:val="17"/>
              </w:rPr>
              <w:t xml:space="preserve">: ●● </w:t>
            </w:r>
            <w:r>
              <w:rPr>
                <w:sz w:val="17"/>
              </w:rPr>
              <w:t>巻付け工程の段取り変更・材料ロット履歴の確認</w:t>
            </w:r>
            <w:r>
              <w:rPr>
                <w:sz w:val="17"/>
              </w:rPr>
              <w:t xml:space="preserve"> ③</w:t>
            </w:r>
            <w:r>
              <w:rPr>
                <w:sz w:val="17"/>
              </w:rPr>
              <w:t>斉藤（対応済）・山田（対応中）</w:t>
            </w:r>
            <w:r>
              <w:rPr>
                <w:sz w:val="17"/>
              </w:rPr>
              <w:t xml:space="preserve">: </w:t>
            </w:r>
            <w:r>
              <w:rPr>
                <w:sz w:val="17"/>
              </w:rPr>
              <w:t>後工程流出品の受入チェック基準の見直し</w:t>
            </w:r>
            <w:r>
              <w:rPr>
                <w:sz w:val="17"/>
              </w:rPr>
              <w:t xml:space="preserve"> ④</w:t>
            </w:r>
            <w:r>
              <w:rPr>
                <w:sz w:val="17"/>
              </w:rPr>
              <w:t>田中（対応中）</w:t>
            </w:r>
            <w:r>
              <w:rPr>
                <w:sz w:val="17"/>
              </w:rPr>
              <w:t>: W</w:t>
            </w:r>
            <w:r>
              <w:rPr>
                <w:sz w:val="17"/>
              </w:rPr>
              <w:t>工程</w:t>
            </w:r>
            <w:r>
              <w:rPr>
                <w:sz w:val="17"/>
              </w:rPr>
              <w:t xml:space="preserve"> </w:t>
            </w:r>
            <w:r>
              <w:rPr>
                <w:sz w:val="17"/>
              </w:rPr>
              <w:t>識別管理ルールの改訂と周知</w:t>
            </w:r>
            <w:r>
              <w:rPr>
                <w:sz w:val="17"/>
              </w:rPr>
              <w:t xml:space="preserve"> ⑤</w:t>
            </w:r>
            <w:r>
              <w:rPr>
                <w:sz w:val="17"/>
              </w:rPr>
              <w:t>高橋（対応済）</w:t>
            </w:r>
            <w:r>
              <w:rPr>
                <w:sz w:val="17"/>
              </w:rPr>
              <w:t xml:space="preserve">: XX </w:t>
            </w:r>
            <w:r>
              <w:rPr>
                <w:sz w:val="17"/>
              </w:rPr>
              <w:t>組立工程の手直し要因分析（</w:t>
            </w:r>
            <w:r>
              <w:rPr>
                <w:sz w:val="17"/>
              </w:rPr>
              <w:t>5/24</w:t>
            </w:r>
            <w:r>
              <w:rPr>
                <w:sz w:val="17"/>
              </w:rPr>
              <w:t>〜</w:t>
            </w:r>
            <w:r>
              <w:rPr>
                <w:sz w:val="17"/>
              </w:rPr>
              <w:t>5/28</w:t>
            </w:r>
            <w:r>
              <w:rPr>
                <w:sz w:val="17"/>
              </w:rPr>
              <w:t>）</w:t>
            </w:r>
          </w:p>
        </w:tc>
      </w:tr>
    </w:tbl>
    <w:p w14:paraId="26FB0C50" w14:textId="77777777" w:rsidR="00866B0D" w:rsidRDefault="00866B0D">
      <w:pPr>
        <w:spacing w:after="40"/>
      </w:pPr>
    </w:p>
    <w:p w14:paraId="081425DE" w14:textId="77777777" w:rsidR="00866B0D" w:rsidRDefault="00A85535">
      <w:pPr>
        <w:pStyle w:val="31"/>
      </w:pPr>
      <w:bookmarkStart w:id="53" w:name="_Toc239999785"/>
      <w:r>
        <w:t>データソース</w:t>
      </w:r>
      <w:bookmarkEnd w:id="53"/>
    </w:p>
    <w:tbl>
      <w:tblPr>
        <w:tblStyle w:val="afe"/>
        <w:tblW w:w="0" w:type="auto"/>
        <w:jc w:val="center"/>
        <w:tblLook w:val="04A0" w:firstRow="1" w:lastRow="0" w:firstColumn="1" w:lastColumn="0" w:noHBand="0" w:noVBand="1"/>
      </w:tblPr>
      <w:tblGrid>
        <w:gridCol w:w="2835"/>
        <w:gridCol w:w="4252"/>
        <w:gridCol w:w="2551"/>
      </w:tblGrid>
      <w:tr w:rsidR="00866B0D" w14:paraId="505A6C15" w14:textId="77777777">
        <w:trPr>
          <w:jc w:val="center"/>
        </w:trPr>
        <w:tc>
          <w:tcPr>
            <w:tcW w:w="2835" w:type="dxa"/>
            <w:shd w:val="clear" w:color="auto" w:fill="D9E2F3"/>
          </w:tcPr>
          <w:p w14:paraId="07FD7019" w14:textId="77777777" w:rsidR="00866B0D" w:rsidRDefault="00A85535">
            <w:r>
              <w:rPr>
                <w:b/>
                <w:sz w:val="16"/>
              </w:rPr>
              <w:t>CSV</w:t>
            </w:r>
          </w:p>
        </w:tc>
        <w:tc>
          <w:tcPr>
            <w:tcW w:w="4252" w:type="dxa"/>
            <w:shd w:val="clear" w:color="auto" w:fill="D9E2F3"/>
          </w:tcPr>
          <w:p w14:paraId="20C21646" w14:textId="77777777" w:rsidR="00866B0D" w:rsidRDefault="00A85535">
            <w:r>
              <w:rPr>
                <w:b/>
                <w:sz w:val="16"/>
              </w:rPr>
              <w:t>列</w:t>
            </w:r>
          </w:p>
        </w:tc>
        <w:tc>
          <w:tcPr>
            <w:tcW w:w="2551" w:type="dxa"/>
            <w:shd w:val="clear" w:color="auto" w:fill="D9E2F3"/>
          </w:tcPr>
          <w:p w14:paraId="50DD2ED4" w14:textId="77777777" w:rsidR="00866B0D" w:rsidRDefault="00A85535">
            <w:r>
              <w:rPr>
                <w:b/>
                <w:sz w:val="16"/>
              </w:rPr>
              <w:t>用途</w:t>
            </w:r>
          </w:p>
        </w:tc>
      </w:tr>
      <w:tr w:rsidR="00866B0D" w14:paraId="29DC7EE2" w14:textId="77777777">
        <w:trPr>
          <w:jc w:val="center"/>
        </w:trPr>
        <w:tc>
          <w:tcPr>
            <w:tcW w:w="2835" w:type="dxa"/>
          </w:tcPr>
          <w:p w14:paraId="37F13F24" w14:textId="77777777" w:rsidR="00866B0D" w:rsidRDefault="00A85535">
            <w:pPr>
              <w:spacing w:after="0"/>
            </w:pPr>
            <w:r>
              <w:rPr>
                <w:sz w:val="16"/>
              </w:rPr>
              <w:t>quality2_meta.csv</w:t>
            </w:r>
          </w:p>
        </w:tc>
        <w:tc>
          <w:tcPr>
            <w:tcW w:w="4252" w:type="dxa"/>
          </w:tcPr>
          <w:p w14:paraId="3D1015EE" w14:textId="77777777" w:rsidR="00866B0D" w:rsidRDefault="00A85535">
            <w:pPr>
              <w:spacing w:after="0"/>
            </w:pPr>
            <w:r>
              <w:rPr>
                <w:sz w:val="16"/>
              </w:rPr>
              <w:t>factory_name, title, line_name, report_date, shift, auto_refresh_label, auto_refresh, todo_title, bad_title, bad_col2_label, owner_self_label, owner_other_label, trend_y_labels</w:t>
            </w:r>
            <w:r>
              <w:rPr>
                <w:sz w:val="16"/>
              </w:rPr>
              <w:t>（</w:t>
            </w:r>
            <w:r>
              <w:rPr>
                <w:sz w:val="16"/>
              </w:rPr>
              <w:t xml:space="preserve">| </w:t>
            </w:r>
            <w:r>
              <w:rPr>
                <w:sz w:val="16"/>
              </w:rPr>
              <w:t>区切り）</w:t>
            </w:r>
            <w:r>
              <w:rPr>
                <w:sz w:val="16"/>
              </w:rPr>
              <w:t>, trend_y_max</w:t>
            </w:r>
          </w:p>
        </w:tc>
        <w:tc>
          <w:tcPr>
            <w:tcW w:w="2551" w:type="dxa"/>
          </w:tcPr>
          <w:p w14:paraId="2D261ABD" w14:textId="77777777" w:rsidR="00866B0D" w:rsidRDefault="00A85535">
            <w:pPr>
              <w:spacing w:after="0"/>
            </w:pPr>
            <w:r>
              <w:rPr>
                <w:sz w:val="16"/>
              </w:rPr>
              <w:t>ヘッダー・パネル名・目盛り</w:t>
            </w:r>
          </w:p>
        </w:tc>
      </w:tr>
      <w:tr w:rsidR="00866B0D" w14:paraId="34142F7C" w14:textId="77777777">
        <w:trPr>
          <w:jc w:val="center"/>
        </w:trPr>
        <w:tc>
          <w:tcPr>
            <w:tcW w:w="2835" w:type="dxa"/>
          </w:tcPr>
          <w:p w14:paraId="0AFC5CC0" w14:textId="77777777" w:rsidR="00866B0D" w:rsidRDefault="00A85535">
            <w:pPr>
              <w:spacing w:after="0"/>
            </w:pPr>
            <w:r>
              <w:rPr>
                <w:sz w:val="16"/>
              </w:rPr>
              <w:t>quality2_kpis.csv</w:t>
            </w:r>
          </w:p>
        </w:tc>
        <w:tc>
          <w:tcPr>
            <w:tcW w:w="4252" w:type="dxa"/>
          </w:tcPr>
          <w:p w14:paraId="0E7EF184" w14:textId="77777777" w:rsidR="00866B0D" w:rsidRDefault="00A85535">
            <w:pPr>
              <w:spacing w:after="0"/>
            </w:pPr>
            <w:r>
              <w:rPr>
                <w:sz w:val="16"/>
              </w:rPr>
              <w:t>key, prefix, label, value, unit, tier, row1_label, row1_value, row2_label, row2_value</w:t>
            </w:r>
          </w:p>
        </w:tc>
        <w:tc>
          <w:tcPr>
            <w:tcW w:w="2551" w:type="dxa"/>
          </w:tcPr>
          <w:p w14:paraId="37041E89" w14:textId="77777777" w:rsidR="00866B0D" w:rsidRDefault="00A85535">
            <w:pPr>
              <w:spacing w:after="0"/>
            </w:pPr>
            <w:r>
              <w:rPr>
                <w:sz w:val="16"/>
              </w:rPr>
              <w:t xml:space="preserve">KPI 5 </w:t>
            </w:r>
            <w:r>
              <w:rPr>
                <w:sz w:val="16"/>
              </w:rPr>
              <w:t>枚</w:t>
            </w:r>
          </w:p>
        </w:tc>
      </w:tr>
      <w:tr w:rsidR="00866B0D" w14:paraId="58E3A464" w14:textId="77777777">
        <w:trPr>
          <w:jc w:val="center"/>
        </w:trPr>
        <w:tc>
          <w:tcPr>
            <w:tcW w:w="2835" w:type="dxa"/>
          </w:tcPr>
          <w:p w14:paraId="056E66FE" w14:textId="77777777" w:rsidR="00866B0D" w:rsidRDefault="00A85535">
            <w:pPr>
              <w:spacing w:after="0"/>
            </w:pPr>
            <w:r>
              <w:rPr>
                <w:sz w:val="16"/>
              </w:rPr>
              <w:t>quality2_worst_rework.csv / quality2_worst_calls.csv</w:t>
            </w:r>
          </w:p>
        </w:tc>
        <w:tc>
          <w:tcPr>
            <w:tcW w:w="4252" w:type="dxa"/>
          </w:tcPr>
          <w:p w14:paraId="7771C190" w14:textId="77777777" w:rsidR="00866B0D" w:rsidRDefault="00A85535">
            <w:pPr>
              <w:spacing w:after="0"/>
            </w:pPr>
            <w:r>
              <w:rPr>
                <w:sz w:val="16"/>
              </w:rPr>
              <w:t>rank, process, count, prev, flag</w:t>
            </w:r>
            <w:r>
              <w:rPr>
                <w:sz w:val="16"/>
              </w:rPr>
              <w:t>（</w:t>
            </w:r>
            <w:r>
              <w:rPr>
                <w:sz w:val="16"/>
              </w:rPr>
              <w:t>critical/warn/none</w:t>
            </w:r>
            <w:r>
              <w:rPr>
                <w:sz w:val="16"/>
              </w:rPr>
              <w:t>）</w:t>
            </w:r>
          </w:p>
        </w:tc>
        <w:tc>
          <w:tcPr>
            <w:tcW w:w="2551" w:type="dxa"/>
          </w:tcPr>
          <w:p w14:paraId="621BA05B" w14:textId="77777777" w:rsidR="00866B0D" w:rsidRDefault="00A85535">
            <w:pPr>
              <w:spacing w:after="0"/>
            </w:pPr>
            <w:r>
              <w:rPr>
                <w:sz w:val="16"/>
              </w:rPr>
              <w:t>ワースト</w:t>
            </w:r>
            <w:r>
              <w:rPr>
                <w:sz w:val="16"/>
              </w:rPr>
              <w:t xml:space="preserve">3 </w:t>
            </w:r>
            <w:r>
              <w:rPr>
                <w:sz w:val="16"/>
              </w:rPr>
              <w:t>表</w:t>
            </w:r>
          </w:p>
        </w:tc>
      </w:tr>
      <w:tr w:rsidR="00866B0D" w14:paraId="7CDC115E" w14:textId="77777777">
        <w:trPr>
          <w:jc w:val="center"/>
        </w:trPr>
        <w:tc>
          <w:tcPr>
            <w:tcW w:w="2835" w:type="dxa"/>
          </w:tcPr>
          <w:p w14:paraId="3026684C" w14:textId="77777777" w:rsidR="00866B0D" w:rsidRDefault="00A85535">
            <w:pPr>
              <w:spacing w:after="0"/>
            </w:pPr>
            <w:r>
              <w:rPr>
                <w:sz w:val="16"/>
              </w:rPr>
              <w:t>quality2_bad_products.csv</w:t>
            </w:r>
          </w:p>
        </w:tc>
        <w:tc>
          <w:tcPr>
            <w:tcW w:w="4252" w:type="dxa"/>
          </w:tcPr>
          <w:p w14:paraId="4C7BE887" w14:textId="77777777" w:rsidR="00866B0D" w:rsidRDefault="00A85535">
            <w:pPr>
              <w:spacing w:after="0"/>
            </w:pPr>
            <w:r>
              <w:rPr>
                <w:sz w:val="16"/>
              </w:rPr>
              <w:t>date, reason, owner</w:t>
            </w:r>
            <w:r>
              <w:rPr>
                <w:sz w:val="16"/>
              </w:rPr>
              <w:t>（自</w:t>
            </w:r>
            <w:r>
              <w:rPr>
                <w:sz w:val="16"/>
              </w:rPr>
              <w:t>/</w:t>
            </w:r>
            <w:r>
              <w:rPr>
                <w:sz w:val="16"/>
              </w:rPr>
              <w:t>他）</w:t>
            </w:r>
          </w:p>
        </w:tc>
        <w:tc>
          <w:tcPr>
            <w:tcW w:w="2551" w:type="dxa"/>
          </w:tcPr>
          <w:p w14:paraId="4894505E" w14:textId="77777777" w:rsidR="00866B0D" w:rsidRDefault="00A85535">
            <w:pPr>
              <w:spacing w:after="0"/>
            </w:pPr>
            <w:r>
              <w:rPr>
                <w:sz w:val="16"/>
              </w:rPr>
              <w:t>当月廃品数詳細</w:t>
            </w:r>
          </w:p>
        </w:tc>
      </w:tr>
      <w:tr w:rsidR="00866B0D" w14:paraId="285F18A4" w14:textId="77777777">
        <w:trPr>
          <w:jc w:val="center"/>
        </w:trPr>
        <w:tc>
          <w:tcPr>
            <w:tcW w:w="2835" w:type="dxa"/>
          </w:tcPr>
          <w:p w14:paraId="21934095" w14:textId="77777777" w:rsidR="00866B0D" w:rsidRDefault="00A85535">
            <w:pPr>
              <w:spacing w:after="0"/>
            </w:pPr>
            <w:r>
              <w:rPr>
                <w:sz w:val="16"/>
              </w:rPr>
              <w:t>quality2_trend.csv / quality2_trend_legend.csv</w:t>
            </w:r>
          </w:p>
        </w:tc>
        <w:tc>
          <w:tcPr>
            <w:tcW w:w="4252" w:type="dxa"/>
          </w:tcPr>
          <w:p w14:paraId="29214A4E" w14:textId="77777777" w:rsidR="00866B0D" w:rsidRDefault="00A85535">
            <w:pPr>
              <w:spacing w:after="0"/>
            </w:pPr>
            <w:r>
              <w:rPr>
                <w:sz w:val="16"/>
              </w:rPr>
              <w:t>date, total, red, yellow, blue / key, label</w:t>
            </w:r>
          </w:p>
        </w:tc>
        <w:tc>
          <w:tcPr>
            <w:tcW w:w="2551" w:type="dxa"/>
          </w:tcPr>
          <w:p w14:paraId="7D2C5252" w14:textId="77777777" w:rsidR="00866B0D" w:rsidRDefault="00A85535">
            <w:pPr>
              <w:spacing w:after="0"/>
            </w:pPr>
            <w:r>
              <w:rPr>
                <w:sz w:val="16"/>
              </w:rPr>
              <w:t>推移グラフ</w:t>
            </w:r>
          </w:p>
        </w:tc>
      </w:tr>
      <w:tr w:rsidR="00866B0D" w14:paraId="43FF4C25" w14:textId="77777777">
        <w:trPr>
          <w:jc w:val="center"/>
        </w:trPr>
        <w:tc>
          <w:tcPr>
            <w:tcW w:w="2835" w:type="dxa"/>
          </w:tcPr>
          <w:p w14:paraId="63410100" w14:textId="77777777" w:rsidR="00866B0D" w:rsidRDefault="00A85535">
            <w:pPr>
              <w:spacing w:after="0"/>
            </w:pPr>
            <w:r>
              <w:rPr>
                <w:sz w:val="16"/>
              </w:rPr>
              <w:t>quality2_todo.csv / quality2_people.csv</w:t>
            </w:r>
          </w:p>
        </w:tc>
        <w:tc>
          <w:tcPr>
            <w:tcW w:w="4252" w:type="dxa"/>
          </w:tcPr>
          <w:p w14:paraId="4FD04A65" w14:textId="77777777" w:rsidR="00866B0D" w:rsidRDefault="00A85535">
            <w:pPr>
              <w:spacing w:after="0"/>
            </w:pPr>
            <w:r>
              <w:rPr>
                <w:sz w:val="16"/>
              </w:rPr>
              <w:t>上記</w:t>
            </w:r>
          </w:p>
        </w:tc>
        <w:tc>
          <w:tcPr>
            <w:tcW w:w="2551" w:type="dxa"/>
          </w:tcPr>
          <w:p w14:paraId="04C2E607" w14:textId="77777777" w:rsidR="00866B0D" w:rsidRDefault="00A85535">
            <w:pPr>
              <w:spacing w:after="0"/>
            </w:pPr>
            <w:r>
              <w:rPr>
                <w:sz w:val="16"/>
              </w:rPr>
              <w:t xml:space="preserve">ToDo </w:t>
            </w:r>
            <w:r>
              <w:rPr>
                <w:sz w:val="16"/>
              </w:rPr>
              <w:t>リスト</w:t>
            </w:r>
          </w:p>
        </w:tc>
      </w:tr>
      <w:tr w:rsidR="00866B0D" w14:paraId="7191FB8D" w14:textId="77777777">
        <w:trPr>
          <w:jc w:val="center"/>
        </w:trPr>
        <w:tc>
          <w:tcPr>
            <w:tcW w:w="2835" w:type="dxa"/>
          </w:tcPr>
          <w:p w14:paraId="34190AB9" w14:textId="77777777" w:rsidR="00866B0D" w:rsidRDefault="00A85535">
            <w:pPr>
              <w:spacing w:after="0"/>
            </w:pPr>
            <w:r>
              <w:rPr>
                <w:sz w:val="16"/>
              </w:rPr>
              <w:t>quality2_ai_tips.csv</w:t>
            </w:r>
          </w:p>
        </w:tc>
        <w:tc>
          <w:tcPr>
            <w:tcW w:w="4252" w:type="dxa"/>
          </w:tcPr>
          <w:p w14:paraId="3FBD2889" w14:textId="77777777" w:rsidR="00866B0D" w:rsidRDefault="00A85535">
            <w:pPr>
              <w:spacing w:after="0"/>
            </w:pPr>
            <w:r>
              <w:rPr>
                <w:sz w:val="16"/>
              </w:rPr>
              <w:t>color, text</w:t>
            </w:r>
          </w:p>
        </w:tc>
        <w:tc>
          <w:tcPr>
            <w:tcW w:w="2551" w:type="dxa"/>
          </w:tcPr>
          <w:p w14:paraId="56C8D4A1" w14:textId="77777777" w:rsidR="00866B0D" w:rsidRDefault="00A85535">
            <w:pPr>
              <w:spacing w:after="0"/>
            </w:pPr>
            <w:r>
              <w:rPr>
                <w:sz w:val="16"/>
              </w:rPr>
              <w:t xml:space="preserve">AI </w:t>
            </w:r>
            <w:r>
              <w:rPr>
                <w:sz w:val="16"/>
              </w:rPr>
              <w:t>提案</w:t>
            </w:r>
          </w:p>
        </w:tc>
      </w:tr>
      <w:tr w:rsidR="00866B0D" w14:paraId="63600683" w14:textId="77777777">
        <w:trPr>
          <w:jc w:val="center"/>
        </w:trPr>
        <w:tc>
          <w:tcPr>
            <w:tcW w:w="2835" w:type="dxa"/>
          </w:tcPr>
          <w:p w14:paraId="086C52FA" w14:textId="77777777" w:rsidR="00866B0D" w:rsidRDefault="00A85535">
            <w:pPr>
              <w:spacing w:after="0"/>
            </w:pPr>
            <w:r>
              <w:rPr>
                <w:sz w:val="16"/>
              </w:rPr>
              <w:t>quality2_ai_chat.csv</w:t>
            </w:r>
          </w:p>
        </w:tc>
        <w:tc>
          <w:tcPr>
            <w:tcW w:w="4252" w:type="dxa"/>
          </w:tcPr>
          <w:p w14:paraId="3EB7F2F3" w14:textId="77777777" w:rsidR="00866B0D" w:rsidRDefault="00A85535">
            <w:pPr>
              <w:spacing w:after="0"/>
            </w:pPr>
            <w:r>
              <w:rPr>
                <w:sz w:val="16"/>
              </w:rPr>
              <w:t>sender, time, text</w:t>
            </w:r>
          </w:p>
        </w:tc>
        <w:tc>
          <w:tcPr>
            <w:tcW w:w="2551" w:type="dxa"/>
          </w:tcPr>
          <w:p w14:paraId="31F01B9C" w14:textId="77777777" w:rsidR="00866B0D" w:rsidRDefault="00A85535">
            <w:pPr>
              <w:spacing w:after="0"/>
            </w:pPr>
            <w:r>
              <w:rPr>
                <w:sz w:val="16"/>
              </w:rPr>
              <w:t xml:space="preserve">AI </w:t>
            </w:r>
            <w:r>
              <w:rPr>
                <w:sz w:val="16"/>
              </w:rPr>
              <w:t>パネル初期会話</w:t>
            </w:r>
          </w:p>
        </w:tc>
      </w:tr>
    </w:tbl>
    <w:p w14:paraId="75E6BD6F" w14:textId="77777777" w:rsidR="00866B0D" w:rsidRDefault="00866B0D">
      <w:pPr>
        <w:spacing w:after="40"/>
      </w:pPr>
    </w:p>
    <w:p w14:paraId="2FFE301B" w14:textId="77777777" w:rsidR="00866B0D" w:rsidRDefault="00A85535">
      <w:r>
        <w:t>AI: POST /api/v1/quality2/ask</w:t>
      </w:r>
      <w:r>
        <w:t>。</w:t>
      </w:r>
      <w:r>
        <w:t xml:space="preserve">_quality2_context_text() </w:t>
      </w:r>
      <w:r>
        <w:t>は</w:t>
      </w:r>
      <w:r>
        <w:t xml:space="preserve"> KPI</w:t>
      </w:r>
      <w:r>
        <w:t>、ワースト</w:t>
      </w:r>
      <w:r>
        <w:t>3</w:t>
      </w:r>
      <w:r>
        <w:t>、廃品理由（自</w:t>
      </w:r>
      <w:r>
        <w:t>/</w:t>
      </w:r>
      <w:r>
        <w:t>他）、推移、</w:t>
      </w:r>
      <w:r>
        <w:t xml:space="preserve">AI </w:t>
      </w:r>
      <w:r>
        <w:t>提案、</w:t>
      </w:r>
      <w:r>
        <w:t>ToDo</w:t>
      </w:r>
      <w:r>
        <w:t>（対応済</w:t>
      </w:r>
      <w:r>
        <w:t>/</w:t>
      </w:r>
      <w:r>
        <w:t>対応中の担当者付き）を要約して渡す。</w:t>
      </w:r>
    </w:p>
    <w:p w14:paraId="45883B1F" w14:textId="77777777" w:rsidR="00866B0D" w:rsidRDefault="00A85535">
      <w:pPr>
        <w:pStyle w:val="21"/>
      </w:pPr>
      <w:bookmarkStart w:id="54" w:name="_Toc239999786"/>
      <w:r>
        <w:t xml:space="preserve">5.15 </w:t>
      </w:r>
      <w:r>
        <w:t>設備異常履歴</w:t>
      </w:r>
      <w:r>
        <w:t xml:space="preserve"> ▶ T-MSS</w:t>
      </w:r>
      <w:r>
        <w:t>（</w:t>
      </w:r>
      <w:r>
        <w:t>/history/t-mss</w:t>
      </w:r>
      <w:r>
        <w:t>）</w:t>
      </w:r>
      <w:bookmarkEnd w:id="54"/>
    </w:p>
    <w:tbl>
      <w:tblPr>
        <w:tblStyle w:val="afe"/>
        <w:tblW w:w="0" w:type="auto"/>
        <w:jc w:val="center"/>
        <w:tblLook w:val="04A0" w:firstRow="1" w:lastRow="0" w:firstColumn="1" w:lastColumn="0" w:noHBand="0" w:noVBand="1"/>
      </w:tblPr>
      <w:tblGrid>
        <w:gridCol w:w="2381"/>
        <w:gridCol w:w="7257"/>
      </w:tblGrid>
      <w:tr w:rsidR="00866B0D" w14:paraId="050BB011" w14:textId="77777777">
        <w:trPr>
          <w:jc w:val="center"/>
        </w:trPr>
        <w:tc>
          <w:tcPr>
            <w:tcW w:w="2381" w:type="dxa"/>
            <w:shd w:val="clear" w:color="auto" w:fill="D9E2F3"/>
          </w:tcPr>
          <w:p w14:paraId="165100C3" w14:textId="77777777" w:rsidR="00866B0D" w:rsidRDefault="00A85535">
            <w:r>
              <w:rPr>
                <w:b/>
                <w:sz w:val="17"/>
              </w:rPr>
              <w:t>項目</w:t>
            </w:r>
          </w:p>
        </w:tc>
        <w:tc>
          <w:tcPr>
            <w:tcW w:w="7257" w:type="dxa"/>
            <w:shd w:val="clear" w:color="auto" w:fill="D9E2F3"/>
          </w:tcPr>
          <w:p w14:paraId="3C96ECEA" w14:textId="77777777" w:rsidR="00866B0D" w:rsidRDefault="00A85535">
            <w:r>
              <w:rPr>
                <w:b/>
                <w:sz w:val="17"/>
              </w:rPr>
              <w:t>内容</w:t>
            </w:r>
          </w:p>
        </w:tc>
      </w:tr>
      <w:tr w:rsidR="00866B0D" w14:paraId="50468EC7" w14:textId="77777777">
        <w:trPr>
          <w:jc w:val="center"/>
        </w:trPr>
        <w:tc>
          <w:tcPr>
            <w:tcW w:w="2381" w:type="dxa"/>
          </w:tcPr>
          <w:p w14:paraId="2C6E3499" w14:textId="77777777" w:rsidR="00866B0D" w:rsidRDefault="00A85535">
            <w:pPr>
              <w:spacing w:after="0"/>
            </w:pPr>
            <w:r>
              <w:rPr>
                <w:b/>
                <w:sz w:val="17"/>
              </w:rPr>
              <w:t>テンプレート／データ</w:t>
            </w:r>
          </w:p>
        </w:tc>
        <w:tc>
          <w:tcPr>
            <w:tcW w:w="7257" w:type="dxa"/>
          </w:tcPr>
          <w:p w14:paraId="1AE4A2CF" w14:textId="77777777" w:rsidR="00866B0D" w:rsidRDefault="00A85535">
            <w:pPr>
              <w:spacing w:after="0"/>
            </w:pPr>
            <w:r>
              <w:rPr>
                <w:sz w:val="17"/>
              </w:rPr>
              <w:t>history_tmss.html</w:t>
            </w:r>
            <w:r>
              <w:rPr>
                <w:sz w:val="17"/>
              </w:rPr>
              <w:t>／</w:t>
            </w:r>
            <w:r>
              <w:rPr>
                <w:sz w:val="17"/>
              </w:rPr>
              <w:t>tmss_history_data()</w:t>
            </w:r>
            <w:r>
              <w:rPr>
                <w:sz w:val="17"/>
              </w:rPr>
              <w:t>（</w:t>
            </w:r>
            <w:r>
              <w:rPr>
                <w:sz w:val="17"/>
              </w:rPr>
              <w:t xml:space="preserve">tmss_history_detail.csv </w:t>
            </w:r>
            <w:r>
              <w:rPr>
                <w:sz w:val="17"/>
              </w:rPr>
              <w:t>の</w:t>
            </w:r>
            <w:r>
              <w:rPr>
                <w:sz w:val="17"/>
              </w:rPr>
              <w:t xml:space="preserve"> key/value</w:t>
            </w:r>
            <w:r>
              <w:rPr>
                <w:sz w:val="17"/>
              </w:rPr>
              <w:t>）</w:t>
            </w:r>
          </w:p>
        </w:tc>
      </w:tr>
      <w:tr w:rsidR="00866B0D" w14:paraId="5F3BF66F" w14:textId="77777777">
        <w:trPr>
          <w:jc w:val="center"/>
        </w:trPr>
        <w:tc>
          <w:tcPr>
            <w:tcW w:w="2381" w:type="dxa"/>
          </w:tcPr>
          <w:p w14:paraId="3DE04F3F" w14:textId="77777777" w:rsidR="00866B0D" w:rsidRDefault="00A85535">
            <w:pPr>
              <w:spacing w:after="0"/>
            </w:pPr>
            <w:r>
              <w:rPr>
                <w:b/>
                <w:sz w:val="17"/>
              </w:rPr>
              <w:t>ページ名</w:t>
            </w:r>
          </w:p>
        </w:tc>
        <w:tc>
          <w:tcPr>
            <w:tcW w:w="7257" w:type="dxa"/>
          </w:tcPr>
          <w:p w14:paraId="614CED64" w14:textId="77777777" w:rsidR="00866B0D" w:rsidRDefault="00A85535">
            <w:pPr>
              <w:spacing w:after="0"/>
            </w:pPr>
            <w:r>
              <w:rPr>
                <w:sz w:val="17"/>
              </w:rPr>
              <w:t>トップバー「</w:t>
            </w:r>
            <w:r>
              <w:rPr>
                <w:sz w:val="17"/>
              </w:rPr>
              <w:t>T-MSS</w:t>
            </w:r>
            <w:r>
              <w:rPr>
                <w:sz w:val="17"/>
              </w:rPr>
              <w:t>」（</w:t>
            </w:r>
            <w:r>
              <w:rPr>
                <w:sz w:val="17"/>
              </w:rPr>
              <w:t xml:space="preserve">22 px </w:t>
            </w:r>
            <w:r>
              <w:rPr>
                <w:sz w:val="17"/>
              </w:rPr>
              <w:t>太字、他ページより大きい）</w:t>
            </w:r>
          </w:p>
        </w:tc>
      </w:tr>
      <w:tr w:rsidR="00866B0D" w14:paraId="698DE31B" w14:textId="77777777">
        <w:trPr>
          <w:jc w:val="center"/>
        </w:trPr>
        <w:tc>
          <w:tcPr>
            <w:tcW w:w="2381" w:type="dxa"/>
          </w:tcPr>
          <w:p w14:paraId="1A69E9C0" w14:textId="77777777" w:rsidR="00866B0D" w:rsidRDefault="00A85535">
            <w:pPr>
              <w:spacing w:after="0"/>
            </w:pPr>
            <w:r>
              <w:rPr>
                <w:b/>
                <w:sz w:val="17"/>
              </w:rPr>
              <w:t>キャンバス</w:t>
            </w:r>
          </w:p>
        </w:tc>
        <w:tc>
          <w:tcPr>
            <w:tcW w:w="7257" w:type="dxa"/>
          </w:tcPr>
          <w:p w14:paraId="6C393407" w14:textId="77777777" w:rsidR="00866B0D" w:rsidRDefault="00A85535">
            <w:pPr>
              <w:spacing w:after="0"/>
            </w:pPr>
            <w:r>
              <w:rPr>
                <w:sz w:val="17"/>
              </w:rPr>
              <w:t>1672×941</w:t>
            </w:r>
            <w:r>
              <w:rPr>
                <w:sz w:val="17"/>
              </w:rPr>
              <w:t>。外枠（</w:t>
            </w:r>
            <w:r>
              <w:rPr>
                <w:sz w:val="17"/>
              </w:rPr>
              <w:t>40,20 1592×910</w:t>
            </w:r>
            <w:r>
              <w:rPr>
                <w:sz w:val="17"/>
              </w:rPr>
              <w:t>、</w:t>
            </w:r>
            <w:r>
              <w:rPr>
                <w:sz w:val="17"/>
              </w:rPr>
              <w:t>#343a42</w:t>
            </w:r>
            <w:r>
              <w:rPr>
                <w:sz w:val="17"/>
              </w:rPr>
              <w:t>）。見出し「設備異常履歴」（</w:t>
            </w:r>
            <w:r>
              <w:rPr>
                <w:sz w:val="17"/>
              </w:rPr>
              <w:t>44 px</w:t>
            </w:r>
            <w:r>
              <w:rPr>
                <w:sz w:val="17"/>
              </w:rPr>
              <w:t>）。</w:t>
            </w:r>
          </w:p>
        </w:tc>
      </w:tr>
      <w:tr w:rsidR="00866B0D" w14:paraId="417A8C52" w14:textId="77777777">
        <w:trPr>
          <w:jc w:val="center"/>
        </w:trPr>
        <w:tc>
          <w:tcPr>
            <w:tcW w:w="2381" w:type="dxa"/>
          </w:tcPr>
          <w:p w14:paraId="034E78AD" w14:textId="77777777" w:rsidR="00866B0D" w:rsidRDefault="00A85535">
            <w:pPr>
              <w:spacing w:after="0"/>
            </w:pPr>
            <w:r>
              <w:rPr>
                <w:b/>
                <w:sz w:val="17"/>
              </w:rPr>
              <w:t>設備名カード</w:t>
            </w:r>
          </w:p>
        </w:tc>
        <w:tc>
          <w:tcPr>
            <w:tcW w:w="7257" w:type="dxa"/>
          </w:tcPr>
          <w:p w14:paraId="74782D9B" w14:textId="77777777" w:rsidR="00866B0D" w:rsidRDefault="00A85535">
            <w:pPr>
              <w:spacing w:after="0"/>
            </w:pPr>
            <w:r>
              <w:rPr>
                <w:sz w:val="17"/>
              </w:rPr>
              <w:t>82,152 1508×148</w:t>
            </w:r>
            <w:r>
              <w:rPr>
                <w:sz w:val="17"/>
              </w:rPr>
              <w:t>。「設備名」「ナットランナー</w:t>
            </w:r>
            <w:r>
              <w:rPr>
                <w:sz w:val="17"/>
              </w:rPr>
              <w:t>PU-01</w:t>
            </w:r>
            <w:r>
              <w:rPr>
                <w:sz w:val="17"/>
              </w:rPr>
              <w:t>」（</w:t>
            </w:r>
            <w:r>
              <w:rPr>
                <w:sz w:val="17"/>
              </w:rPr>
              <w:t>44 px</w:t>
            </w:r>
            <w:r>
              <w:rPr>
                <w:sz w:val="17"/>
              </w:rPr>
              <w:t>）。縦線の右に</w:t>
            </w:r>
            <w:r>
              <w:rPr>
                <w:sz w:val="17"/>
              </w:rPr>
              <w:t xml:space="preserve"> </w:t>
            </w:r>
            <w:r>
              <w:rPr>
                <w:sz w:val="17"/>
              </w:rPr>
              <w:t>設置場所：製造ライン</w:t>
            </w:r>
            <w:r>
              <w:rPr>
                <w:sz w:val="17"/>
              </w:rPr>
              <w:t>1</w:t>
            </w:r>
            <w:r>
              <w:rPr>
                <w:sz w:val="17"/>
              </w:rPr>
              <w:t>／設備</w:t>
            </w:r>
            <w:r>
              <w:rPr>
                <w:sz w:val="17"/>
              </w:rPr>
              <w:t>ID</w:t>
            </w:r>
            <w:r>
              <w:rPr>
                <w:sz w:val="17"/>
              </w:rPr>
              <w:t>：ナットランナー</w:t>
            </w:r>
            <w:r>
              <w:rPr>
                <w:sz w:val="17"/>
              </w:rPr>
              <w:t>PU-01</w:t>
            </w:r>
            <w:r>
              <w:rPr>
                <w:sz w:val="17"/>
              </w:rPr>
              <w:t>／締め付け</w:t>
            </w:r>
            <w:r>
              <w:rPr>
                <w:sz w:val="17"/>
              </w:rPr>
              <w:t>ID</w:t>
            </w:r>
            <w:r>
              <w:rPr>
                <w:sz w:val="17"/>
              </w:rPr>
              <w:t>：</w:t>
            </w:r>
            <w:r>
              <w:rPr>
                <w:sz w:val="17"/>
              </w:rPr>
              <w:t>2025-04-30-10:42:15</w:t>
            </w:r>
            <w:r>
              <w:rPr>
                <w:sz w:val="17"/>
              </w:rPr>
              <w:t>。（稼働中バッジは利用者指示で削除）</w:t>
            </w:r>
          </w:p>
        </w:tc>
      </w:tr>
      <w:tr w:rsidR="00866B0D" w14:paraId="1B9C5E21" w14:textId="77777777">
        <w:trPr>
          <w:jc w:val="center"/>
        </w:trPr>
        <w:tc>
          <w:tcPr>
            <w:tcW w:w="2381" w:type="dxa"/>
          </w:tcPr>
          <w:p w14:paraId="1565FDAF" w14:textId="77777777" w:rsidR="00866B0D" w:rsidRDefault="00A85535">
            <w:pPr>
              <w:spacing w:after="0"/>
            </w:pPr>
            <w:r>
              <w:rPr>
                <w:b/>
                <w:sz w:val="17"/>
              </w:rPr>
              <w:t>不具合（詳細）</w:t>
            </w:r>
          </w:p>
        </w:tc>
        <w:tc>
          <w:tcPr>
            <w:tcW w:w="7257" w:type="dxa"/>
          </w:tcPr>
          <w:p w14:paraId="04C1D887" w14:textId="77777777" w:rsidR="00866B0D" w:rsidRDefault="00A85535">
            <w:pPr>
              <w:spacing w:after="0"/>
            </w:pPr>
            <w:r>
              <w:rPr>
                <w:sz w:val="17"/>
              </w:rPr>
              <w:t>82,323 1508×175</w:t>
            </w:r>
            <w:r>
              <w:rPr>
                <w:sz w:val="17"/>
              </w:rPr>
              <w:t>。発生日時</w:t>
            </w:r>
            <w:r>
              <w:rPr>
                <w:sz w:val="17"/>
              </w:rPr>
              <w:t xml:space="preserve"> 2025/04/30 10:42</w:t>
            </w:r>
            <w:r>
              <w:rPr>
                <w:sz w:val="17"/>
              </w:rPr>
              <w:t>。本文</w:t>
            </w:r>
            <w:r>
              <w:rPr>
                <w:sz w:val="17"/>
              </w:rPr>
              <w:t xml:space="preserve">: </w:t>
            </w:r>
            <w:r>
              <w:rPr>
                <w:sz w:val="17"/>
              </w:rPr>
              <w:t>締付け動作中に締付けトルクの立ち上がり不良と異常振動を検知し、異常アラーム（トルク異常）が発生。ソケット先端部にひび割れがあり、ボルト頭部との嵌合が不安定で設定トルクに達しない状態。アラーム発生後は自動で停止する。</w:t>
            </w:r>
          </w:p>
        </w:tc>
      </w:tr>
      <w:tr w:rsidR="00866B0D" w14:paraId="5A8F0D7D" w14:textId="77777777">
        <w:trPr>
          <w:jc w:val="center"/>
        </w:trPr>
        <w:tc>
          <w:tcPr>
            <w:tcW w:w="2381" w:type="dxa"/>
          </w:tcPr>
          <w:p w14:paraId="58D3DC79" w14:textId="77777777" w:rsidR="00866B0D" w:rsidRDefault="00A85535">
            <w:pPr>
              <w:spacing w:after="0"/>
            </w:pPr>
            <w:r>
              <w:rPr>
                <w:b/>
                <w:sz w:val="17"/>
              </w:rPr>
              <w:t>原因（詳細）</w:t>
            </w:r>
          </w:p>
        </w:tc>
        <w:tc>
          <w:tcPr>
            <w:tcW w:w="7257" w:type="dxa"/>
          </w:tcPr>
          <w:p w14:paraId="52BDE88B" w14:textId="77777777" w:rsidR="00866B0D" w:rsidRDefault="00A85535">
            <w:pPr>
              <w:spacing w:after="0"/>
            </w:pPr>
            <w:r>
              <w:rPr>
                <w:sz w:val="17"/>
              </w:rPr>
              <w:t>82,522 1508×169</w:t>
            </w:r>
            <w:r>
              <w:rPr>
                <w:sz w:val="17"/>
              </w:rPr>
              <w:t>。特定日時</w:t>
            </w:r>
            <w:r>
              <w:rPr>
                <w:sz w:val="17"/>
              </w:rPr>
              <w:t xml:space="preserve"> 2025/04/30 13:20</w:t>
            </w:r>
            <w:r>
              <w:rPr>
                <w:sz w:val="17"/>
              </w:rPr>
              <w:t>。本文</w:t>
            </w:r>
            <w:r>
              <w:rPr>
                <w:sz w:val="17"/>
              </w:rPr>
              <w:t xml:space="preserve">: </w:t>
            </w:r>
            <w:r>
              <w:rPr>
                <w:sz w:val="17"/>
              </w:rPr>
              <w:t>ソケット先端部の疲労によるひび割れ（打痕を起点としたクラックの進展）。締付け回数が交換目安を超えて使用されており、ボルト当たり面の偏摩耗も確認。</w:t>
            </w:r>
          </w:p>
        </w:tc>
      </w:tr>
      <w:tr w:rsidR="00866B0D" w14:paraId="576A09EF" w14:textId="77777777">
        <w:trPr>
          <w:jc w:val="center"/>
        </w:trPr>
        <w:tc>
          <w:tcPr>
            <w:tcW w:w="2381" w:type="dxa"/>
          </w:tcPr>
          <w:p w14:paraId="3D054AF4" w14:textId="77777777" w:rsidR="00866B0D" w:rsidRDefault="00A85535">
            <w:pPr>
              <w:spacing w:after="0"/>
            </w:pPr>
            <w:r>
              <w:rPr>
                <w:b/>
                <w:sz w:val="17"/>
              </w:rPr>
              <w:t>処置（詳細）</w:t>
            </w:r>
          </w:p>
        </w:tc>
        <w:tc>
          <w:tcPr>
            <w:tcW w:w="7257" w:type="dxa"/>
          </w:tcPr>
          <w:p w14:paraId="0F19449E" w14:textId="77777777" w:rsidR="00866B0D" w:rsidRDefault="00A85535">
            <w:pPr>
              <w:spacing w:after="0"/>
            </w:pPr>
            <w:r>
              <w:rPr>
                <w:sz w:val="17"/>
              </w:rPr>
              <w:t>82,715 1508×206</w:t>
            </w:r>
            <w:r>
              <w:rPr>
                <w:sz w:val="17"/>
              </w:rPr>
              <w:t>。完了日時</w:t>
            </w:r>
            <w:r>
              <w:rPr>
                <w:sz w:val="17"/>
              </w:rPr>
              <w:t xml:space="preserve"> 2025/04/30 15:05</w:t>
            </w:r>
            <w:r>
              <w:rPr>
                <w:sz w:val="17"/>
              </w:rPr>
              <w:t>。本文</w:t>
            </w:r>
            <w:r>
              <w:rPr>
                <w:sz w:val="17"/>
              </w:rPr>
              <w:t xml:space="preserve">: </w:t>
            </w:r>
            <w:r>
              <w:rPr>
                <w:sz w:val="17"/>
              </w:rPr>
              <w:t>ソケットを新品に交換し、締付けトルク・角度の校正を実施。動作確認のうえ、正常に締付けができることを確認し、設備を復旧。再発防止として、締付け回数に基づくソケット交換周期を作業標準に追記。</w:t>
            </w:r>
          </w:p>
        </w:tc>
      </w:tr>
      <w:tr w:rsidR="00866B0D" w14:paraId="3EA8E65F" w14:textId="77777777">
        <w:trPr>
          <w:jc w:val="center"/>
        </w:trPr>
        <w:tc>
          <w:tcPr>
            <w:tcW w:w="2381" w:type="dxa"/>
          </w:tcPr>
          <w:p w14:paraId="1A0BF9EE" w14:textId="77777777" w:rsidR="00866B0D" w:rsidRDefault="00A85535">
            <w:pPr>
              <w:spacing w:after="0"/>
            </w:pPr>
            <w:r>
              <w:rPr>
                <w:b/>
                <w:sz w:val="17"/>
              </w:rPr>
              <w:t>本文ボックス</w:t>
            </w:r>
          </w:p>
        </w:tc>
        <w:tc>
          <w:tcPr>
            <w:tcW w:w="7257" w:type="dxa"/>
          </w:tcPr>
          <w:p w14:paraId="587FECB6" w14:textId="77777777" w:rsidR="00866B0D" w:rsidRDefault="00A85535">
            <w:pPr>
              <w:spacing w:after="0"/>
            </w:pPr>
            <w:r>
              <w:rPr>
                <w:sz w:val="17"/>
              </w:rPr>
              <w:t>各カード内の暗いボックス（</w:t>
            </w:r>
            <w:r>
              <w:rPr>
                <w:sz w:val="17"/>
              </w:rPr>
              <w:t>#0b1016</w:t>
            </w:r>
            <w:r>
              <w:rPr>
                <w:sz w:val="17"/>
              </w:rPr>
              <w:t>、枠</w:t>
            </w:r>
            <w:r>
              <w:rPr>
                <w:sz w:val="17"/>
              </w:rPr>
              <w:t xml:space="preserve"> #3a4048</w:t>
            </w:r>
            <w:r>
              <w:rPr>
                <w:sz w:val="17"/>
              </w:rPr>
              <w:t>）、</w:t>
            </w:r>
            <w:r>
              <w:rPr>
                <w:sz w:val="17"/>
              </w:rPr>
              <w:t>20 px</w:t>
            </w:r>
            <w:r>
              <w:rPr>
                <w:sz w:val="17"/>
              </w:rPr>
              <w:t>、行間</w:t>
            </w:r>
            <w:r>
              <w:rPr>
                <w:sz w:val="17"/>
              </w:rPr>
              <w:t xml:space="preserve"> 1.72</w:t>
            </w:r>
            <w:r>
              <w:rPr>
                <w:sz w:val="17"/>
              </w:rPr>
              <w:t>。</w:t>
            </w:r>
          </w:p>
        </w:tc>
      </w:tr>
      <w:tr w:rsidR="00866B0D" w14:paraId="0CAF7B93" w14:textId="77777777">
        <w:trPr>
          <w:jc w:val="center"/>
        </w:trPr>
        <w:tc>
          <w:tcPr>
            <w:tcW w:w="2381" w:type="dxa"/>
          </w:tcPr>
          <w:p w14:paraId="709AA5B2" w14:textId="77777777" w:rsidR="00866B0D" w:rsidRDefault="00A85535">
            <w:pPr>
              <w:spacing w:after="0"/>
            </w:pPr>
            <w:r>
              <w:rPr>
                <w:b/>
                <w:sz w:val="17"/>
              </w:rPr>
              <w:t>遷移元</w:t>
            </w:r>
          </w:p>
        </w:tc>
        <w:tc>
          <w:tcPr>
            <w:tcW w:w="7257" w:type="dxa"/>
          </w:tcPr>
          <w:p w14:paraId="77D3A009" w14:textId="77777777" w:rsidR="00866B0D" w:rsidRDefault="00A85535">
            <w:pPr>
              <w:spacing w:after="0"/>
            </w:pPr>
            <w:r>
              <w:rPr>
                <w:sz w:val="17"/>
              </w:rPr>
              <w:t>ナットランナー</w:t>
            </w:r>
            <w:r>
              <w:rPr>
                <w:sz w:val="17"/>
              </w:rPr>
              <w:t>PU-01</w:t>
            </w:r>
            <w:r>
              <w:rPr>
                <w:sz w:val="17"/>
              </w:rPr>
              <w:t>（第</w:t>
            </w:r>
            <w:r>
              <w:rPr>
                <w:sz w:val="17"/>
              </w:rPr>
              <w:t xml:space="preserve"> 2</w:t>
            </w:r>
            <w:r>
              <w:rPr>
                <w:sz w:val="17"/>
              </w:rPr>
              <w:t>）の設備異常履歴の各行のアイコン。</w:t>
            </w:r>
          </w:p>
        </w:tc>
      </w:tr>
    </w:tbl>
    <w:p w14:paraId="43246515" w14:textId="77777777" w:rsidR="00866B0D" w:rsidRDefault="00866B0D">
      <w:pPr>
        <w:spacing w:after="40"/>
      </w:pPr>
    </w:p>
    <w:p w14:paraId="6646B6AF" w14:textId="77777777" w:rsidR="00866B0D" w:rsidRDefault="00A85535">
      <w:pPr>
        <w:pStyle w:val="21"/>
      </w:pPr>
      <w:bookmarkStart w:id="55" w:name="_Toc239999787"/>
      <w:r>
        <w:t xml:space="preserve">5.16 </w:t>
      </w:r>
      <w:r>
        <w:t>準備中ページ（</w:t>
      </w:r>
      <w:r>
        <w:t>/coming-soon</w:t>
      </w:r>
      <w:r>
        <w:t>）</w:t>
      </w:r>
      <w:bookmarkEnd w:id="55"/>
    </w:p>
    <w:p w14:paraId="41DB5288" w14:textId="77777777" w:rsidR="00866B0D" w:rsidRDefault="00A85535">
      <w:r>
        <w:t>未実装メニューは</w:t>
      </w:r>
      <w:r>
        <w:t xml:space="preserve"> coming_soon.html </w:t>
      </w:r>
      <w:r>
        <w:t>にラベルを表示する。</w:t>
      </w:r>
      <w:r>
        <w:t xml:space="preserve">label </w:t>
      </w:r>
      <w:r>
        <w:t>クエリでメニュー名を受け取り「準備中」と表示する。</w:t>
      </w:r>
    </w:p>
    <w:p w14:paraId="15FA0805" w14:textId="77777777" w:rsidR="00866B0D" w:rsidRDefault="00A85535">
      <w:pPr>
        <w:pStyle w:val="21"/>
      </w:pPr>
      <w:bookmarkStart w:id="56" w:name="_Toc239999788"/>
      <w:r>
        <w:t xml:space="preserve">5.17 AI </w:t>
      </w:r>
      <w:r>
        <w:t>コパイロット／システム管理（既存機能）</w:t>
      </w:r>
      <w:bookmarkEnd w:id="56"/>
    </w:p>
    <w:tbl>
      <w:tblPr>
        <w:tblStyle w:val="afe"/>
        <w:tblW w:w="0" w:type="auto"/>
        <w:jc w:val="center"/>
        <w:tblLook w:val="04A0" w:firstRow="1" w:lastRow="0" w:firstColumn="1" w:lastColumn="0" w:noHBand="0" w:noVBand="1"/>
      </w:tblPr>
      <w:tblGrid>
        <w:gridCol w:w="1984"/>
        <w:gridCol w:w="2268"/>
        <w:gridCol w:w="5386"/>
      </w:tblGrid>
      <w:tr w:rsidR="00866B0D" w14:paraId="4E2E10C9" w14:textId="77777777">
        <w:trPr>
          <w:jc w:val="center"/>
        </w:trPr>
        <w:tc>
          <w:tcPr>
            <w:tcW w:w="1984" w:type="dxa"/>
            <w:shd w:val="clear" w:color="auto" w:fill="D9E2F3"/>
          </w:tcPr>
          <w:p w14:paraId="34126EC6" w14:textId="77777777" w:rsidR="00866B0D" w:rsidRDefault="00A85535">
            <w:r>
              <w:rPr>
                <w:b/>
                <w:sz w:val="17"/>
              </w:rPr>
              <w:t>画面</w:t>
            </w:r>
          </w:p>
        </w:tc>
        <w:tc>
          <w:tcPr>
            <w:tcW w:w="2268" w:type="dxa"/>
            <w:shd w:val="clear" w:color="auto" w:fill="D9E2F3"/>
          </w:tcPr>
          <w:p w14:paraId="42307C4B" w14:textId="77777777" w:rsidR="00866B0D" w:rsidRDefault="00A85535">
            <w:r>
              <w:rPr>
                <w:b/>
                <w:sz w:val="17"/>
              </w:rPr>
              <w:t>URL</w:t>
            </w:r>
          </w:p>
        </w:tc>
        <w:tc>
          <w:tcPr>
            <w:tcW w:w="5386" w:type="dxa"/>
            <w:shd w:val="clear" w:color="auto" w:fill="D9E2F3"/>
          </w:tcPr>
          <w:p w14:paraId="591D2555" w14:textId="77777777" w:rsidR="00866B0D" w:rsidRDefault="00A85535">
            <w:r>
              <w:rPr>
                <w:b/>
                <w:sz w:val="17"/>
              </w:rPr>
              <w:t>概要</w:t>
            </w:r>
          </w:p>
        </w:tc>
      </w:tr>
      <w:tr w:rsidR="00866B0D" w14:paraId="2E096F91" w14:textId="77777777">
        <w:trPr>
          <w:jc w:val="center"/>
        </w:trPr>
        <w:tc>
          <w:tcPr>
            <w:tcW w:w="1984" w:type="dxa"/>
          </w:tcPr>
          <w:p w14:paraId="5846BFDE" w14:textId="77777777" w:rsidR="00866B0D" w:rsidRDefault="00A85535">
            <w:pPr>
              <w:spacing w:after="0"/>
            </w:pPr>
            <w:r>
              <w:rPr>
                <w:sz w:val="17"/>
              </w:rPr>
              <w:t xml:space="preserve">AI </w:t>
            </w:r>
            <w:r>
              <w:rPr>
                <w:sz w:val="17"/>
              </w:rPr>
              <w:t>自動分析</w:t>
            </w:r>
          </w:p>
        </w:tc>
        <w:tc>
          <w:tcPr>
            <w:tcW w:w="2268" w:type="dxa"/>
          </w:tcPr>
          <w:p w14:paraId="2D3B811D" w14:textId="77777777" w:rsidR="00866B0D" w:rsidRDefault="00A85535">
            <w:pPr>
              <w:spacing w:after="0"/>
            </w:pPr>
            <w:r>
              <w:rPr>
                <w:sz w:val="17"/>
              </w:rPr>
              <w:t>/investigate</w:t>
            </w:r>
            <w:r>
              <w:rPr>
                <w:sz w:val="17"/>
              </w:rPr>
              <w:t>（</w:t>
            </w:r>
            <w:r>
              <w:rPr>
                <w:sz w:val="17"/>
              </w:rPr>
              <w:t>POST /ask</w:t>
            </w:r>
            <w:r>
              <w:rPr>
                <w:sz w:val="17"/>
              </w:rPr>
              <w:t>）</w:t>
            </w:r>
          </w:p>
        </w:tc>
        <w:tc>
          <w:tcPr>
            <w:tcW w:w="5386" w:type="dxa"/>
          </w:tcPr>
          <w:p w14:paraId="5ED50ABA" w14:textId="77777777" w:rsidR="00866B0D" w:rsidRDefault="00A85535">
            <w:pPr>
              <w:spacing w:after="0"/>
            </w:pPr>
            <w:r>
              <w:rPr>
                <w:sz w:val="17"/>
              </w:rPr>
              <w:t xml:space="preserve">sample_data </w:t>
            </w:r>
            <w:r>
              <w:rPr>
                <w:sz w:val="17"/>
              </w:rPr>
              <w:t>のデータを対象に、質問に対する根拠付き分析を</w:t>
            </w:r>
            <w:r>
              <w:rPr>
                <w:sz w:val="17"/>
              </w:rPr>
              <w:t xml:space="preserve"> DeepSeek </w:t>
            </w:r>
            <w:r>
              <w:rPr>
                <w:sz w:val="17"/>
              </w:rPr>
              <w:t>で生成。ケース保存。</w:t>
            </w:r>
          </w:p>
        </w:tc>
      </w:tr>
      <w:tr w:rsidR="00866B0D" w14:paraId="6A617CAE" w14:textId="77777777">
        <w:trPr>
          <w:jc w:val="center"/>
        </w:trPr>
        <w:tc>
          <w:tcPr>
            <w:tcW w:w="1984" w:type="dxa"/>
          </w:tcPr>
          <w:p w14:paraId="3B09DA07" w14:textId="77777777" w:rsidR="00866B0D" w:rsidRDefault="00A85535">
            <w:pPr>
              <w:spacing w:after="0"/>
            </w:pPr>
            <w:r>
              <w:rPr>
                <w:sz w:val="17"/>
              </w:rPr>
              <w:t>データ投入・</w:t>
            </w:r>
            <w:r>
              <w:rPr>
                <w:sz w:val="17"/>
              </w:rPr>
              <w:t xml:space="preserve">AI </w:t>
            </w:r>
            <w:r>
              <w:rPr>
                <w:sz w:val="17"/>
              </w:rPr>
              <w:t>理解</w:t>
            </w:r>
          </w:p>
        </w:tc>
        <w:tc>
          <w:tcPr>
            <w:tcW w:w="2268" w:type="dxa"/>
          </w:tcPr>
          <w:p w14:paraId="03FE1BE8" w14:textId="77777777" w:rsidR="00866B0D" w:rsidRDefault="00A85535">
            <w:pPr>
              <w:spacing w:after="0"/>
            </w:pPr>
            <w:r>
              <w:rPr>
                <w:sz w:val="17"/>
              </w:rPr>
              <w:t>/onboarding</w:t>
            </w:r>
          </w:p>
        </w:tc>
        <w:tc>
          <w:tcPr>
            <w:tcW w:w="5386" w:type="dxa"/>
          </w:tcPr>
          <w:p w14:paraId="46815332" w14:textId="77777777" w:rsidR="00866B0D" w:rsidRDefault="00A85535">
            <w:pPr>
              <w:spacing w:after="0"/>
            </w:pPr>
            <w:r>
              <w:rPr>
                <w:sz w:val="17"/>
              </w:rPr>
              <w:t>ファイルアップロード（</w:t>
            </w:r>
            <w:r>
              <w:rPr>
                <w:sz w:val="17"/>
              </w:rPr>
              <w:t xml:space="preserve">FILE_ALLOWLIST </w:t>
            </w:r>
            <w:r>
              <w:rPr>
                <w:sz w:val="17"/>
              </w:rPr>
              <w:t>の拡張子、</w:t>
            </w:r>
            <w:r>
              <w:rPr>
                <w:sz w:val="17"/>
              </w:rPr>
              <w:t>MAX_FILE_MB=200</w:t>
            </w:r>
            <w:r>
              <w:rPr>
                <w:sz w:val="17"/>
              </w:rPr>
              <w:t>）、スキーマ推定・結合推定のレビュー。</w:t>
            </w:r>
          </w:p>
        </w:tc>
      </w:tr>
      <w:tr w:rsidR="00866B0D" w14:paraId="5F2C5113" w14:textId="77777777">
        <w:trPr>
          <w:jc w:val="center"/>
        </w:trPr>
        <w:tc>
          <w:tcPr>
            <w:tcW w:w="1984" w:type="dxa"/>
          </w:tcPr>
          <w:p w14:paraId="38F8FF0C" w14:textId="77777777" w:rsidR="00866B0D" w:rsidRDefault="00A85535">
            <w:pPr>
              <w:spacing w:after="0"/>
            </w:pPr>
            <w:r>
              <w:rPr>
                <w:sz w:val="17"/>
              </w:rPr>
              <w:t>データマップ</w:t>
            </w:r>
          </w:p>
        </w:tc>
        <w:tc>
          <w:tcPr>
            <w:tcW w:w="2268" w:type="dxa"/>
          </w:tcPr>
          <w:p w14:paraId="435D2F0C" w14:textId="77777777" w:rsidR="00866B0D" w:rsidRDefault="00A85535">
            <w:pPr>
              <w:spacing w:after="0"/>
            </w:pPr>
            <w:r>
              <w:rPr>
                <w:sz w:val="17"/>
              </w:rPr>
              <w:t>/data-map</w:t>
            </w:r>
          </w:p>
        </w:tc>
        <w:tc>
          <w:tcPr>
            <w:tcW w:w="5386" w:type="dxa"/>
          </w:tcPr>
          <w:p w14:paraId="68E2C855" w14:textId="77777777" w:rsidR="00866B0D" w:rsidRDefault="00A85535">
            <w:pPr>
              <w:spacing w:after="0"/>
            </w:pPr>
            <w:r>
              <w:rPr>
                <w:sz w:val="17"/>
              </w:rPr>
              <w:t>データ系譜（</w:t>
            </w:r>
            <w:r>
              <w:rPr>
                <w:sz w:val="17"/>
              </w:rPr>
              <w:t>lineage</w:t>
            </w:r>
            <w:r>
              <w:rPr>
                <w:sz w:val="17"/>
              </w:rPr>
              <w:t>）表示。</w:t>
            </w:r>
          </w:p>
        </w:tc>
      </w:tr>
      <w:tr w:rsidR="00866B0D" w14:paraId="6B9DA851" w14:textId="77777777">
        <w:trPr>
          <w:jc w:val="center"/>
        </w:trPr>
        <w:tc>
          <w:tcPr>
            <w:tcW w:w="1984" w:type="dxa"/>
          </w:tcPr>
          <w:p w14:paraId="422F2AD5" w14:textId="77777777" w:rsidR="00866B0D" w:rsidRDefault="00A85535">
            <w:pPr>
              <w:spacing w:after="0"/>
            </w:pPr>
            <w:r>
              <w:rPr>
                <w:sz w:val="17"/>
              </w:rPr>
              <w:t>画像検査</w:t>
            </w:r>
            <w:r>
              <w:rPr>
                <w:sz w:val="17"/>
              </w:rPr>
              <w:t xml:space="preserve"> AI</w:t>
            </w:r>
          </w:p>
        </w:tc>
        <w:tc>
          <w:tcPr>
            <w:tcW w:w="2268" w:type="dxa"/>
          </w:tcPr>
          <w:p w14:paraId="268AFA8F" w14:textId="77777777" w:rsidR="00866B0D" w:rsidRDefault="00A85535">
            <w:pPr>
              <w:spacing w:after="0"/>
            </w:pPr>
            <w:r>
              <w:rPr>
                <w:sz w:val="17"/>
              </w:rPr>
              <w:t>/vision</w:t>
            </w:r>
          </w:p>
        </w:tc>
        <w:tc>
          <w:tcPr>
            <w:tcW w:w="5386" w:type="dxa"/>
          </w:tcPr>
          <w:p w14:paraId="3CBAF6DF" w14:textId="77777777" w:rsidR="00866B0D" w:rsidRDefault="00A85535">
            <w:pPr>
              <w:spacing w:after="0"/>
            </w:pPr>
            <w:r>
              <w:rPr>
                <w:sz w:val="17"/>
              </w:rPr>
              <w:t>カメラ定義（</w:t>
            </w:r>
            <w:r>
              <w:rPr>
                <w:sz w:val="17"/>
              </w:rPr>
              <w:t>config/cameras.json</w:t>
            </w:r>
            <w:r>
              <w:rPr>
                <w:sz w:val="17"/>
              </w:rPr>
              <w:t>）と検査イベント。モジュール無効時はメニューがグレー。</w:t>
            </w:r>
          </w:p>
        </w:tc>
      </w:tr>
      <w:tr w:rsidR="00866B0D" w14:paraId="72EFCC80" w14:textId="77777777">
        <w:trPr>
          <w:jc w:val="center"/>
        </w:trPr>
        <w:tc>
          <w:tcPr>
            <w:tcW w:w="1984" w:type="dxa"/>
          </w:tcPr>
          <w:p w14:paraId="1A4F2D6E" w14:textId="77777777" w:rsidR="00866B0D" w:rsidRDefault="00A85535">
            <w:pPr>
              <w:spacing w:after="0"/>
            </w:pPr>
            <w:r>
              <w:rPr>
                <w:sz w:val="17"/>
              </w:rPr>
              <w:t>工程・設備</w:t>
            </w:r>
            <w:r>
              <w:rPr>
                <w:sz w:val="17"/>
              </w:rPr>
              <w:t xml:space="preserve"> AI</w:t>
            </w:r>
          </w:p>
        </w:tc>
        <w:tc>
          <w:tcPr>
            <w:tcW w:w="2268" w:type="dxa"/>
          </w:tcPr>
          <w:p w14:paraId="6A8E8E21" w14:textId="77777777" w:rsidR="00866B0D" w:rsidRDefault="00A85535">
            <w:pPr>
              <w:spacing w:after="0"/>
            </w:pPr>
            <w:r>
              <w:rPr>
                <w:sz w:val="17"/>
              </w:rPr>
              <w:t>/intelligence</w:t>
            </w:r>
          </w:p>
        </w:tc>
        <w:tc>
          <w:tcPr>
            <w:tcW w:w="5386" w:type="dxa"/>
          </w:tcPr>
          <w:p w14:paraId="79EF7887" w14:textId="77777777" w:rsidR="00866B0D" w:rsidRDefault="00A85535">
            <w:pPr>
              <w:spacing w:after="0"/>
            </w:pPr>
            <w:r>
              <w:rPr>
                <w:sz w:val="17"/>
              </w:rPr>
              <w:t>センサー健全性、工程、保全計画、ドリフト、音響、予兆の各モジュール。</w:t>
            </w:r>
          </w:p>
        </w:tc>
      </w:tr>
      <w:tr w:rsidR="00866B0D" w14:paraId="008800E4" w14:textId="77777777">
        <w:trPr>
          <w:jc w:val="center"/>
        </w:trPr>
        <w:tc>
          <w:tcPr>
            <w:tcW w:w="1984" w:type="dxa"/>
          </w:tcPr>
          <w:p w14:paraId="74853545" w14:textId="77777777" w:rsidR="00866B0D" w:rsidRDefault="00A85535">
            <w:pPr>
              <w:spacing w:after="0"/>
            </w:pPr>
            <w:r>
              <w:rPr>
                <w:sz w:val="17"/>
              </w:rPr>
              <w:t>ケース履歴</w:t>
            </w:r>
          </w:p>
        </w:tc>
        <w:tc>
          <w:tcPr>
            <w:tcW w:w="2268" w:type="dxa"/>
          </w:tcPr>
          <w:p w14:paraId="35599220" w14:textId="77777777" w:rsidR="00866B0D" w:rsidRDefault="00A85535">
            <w:pPr>
              <w:spacing w:after="0"/>
            </w:pPr>
            <w:r>
              <w:rPr>
                <w:sz w:val="17"/>
              </w:rPr>
              <w:t>/cases-ui</w:t>
            </w:r>
          </w:p>
        </w:tc>
        <w:tc>
          <w:tcPr>
            <w:tcW w:w="5386" w:type="dxa"/>
          </w:tcPr>
          <w:p w14:paraId="4847AB6B" w14:textId="77777777" w:rsidR="00866B0D" w:rsidRDefault="00A85535">
            <w:pPr>
              <w:spacing w:after="0"/>
            </w:pPr>
            <w:r>
              <w:rPr>
                <w:sz w:val="17"/>
              </w:rPr>
              <w:t>保存済み分析ケース。</w:t>
            </w:r>
          </w:p>
        </w:tc>
      </w:tr>
      <w:tr w:rsidR="00866B0D" w14:paraId="229F5950" w14:textId="77777777">
        <w:trPr>
          <w:jc w:val="center"/>
        </w:trPr>
        <w:tc>
          <w:tcPr>
            <w:tcW w:w="1984" w:type="dxa"/>
          </w:tcPr>
          <w:p w14:paraId="7C96D635" w14:textId="77777777" w:rsidR="00866B0D" w:rsidRDefault="00A85535">
            <w:pPr>
              <w:spacing w:after="0"/>
            </w:pPr>
            <w:r>
              <w:rPr>
                <w:sz w:val="17"/>
              </w:rPr>
              <w:t>データ基盤／システム管理</w:t>
            </w:r>
          </w:p>
        </w:tc>
        <w:tc>
          <w:tcPr>
            <w:tcW w:w="2268" w:type="dxa"/>
          </w:tcPr>
          <w:p w14:paraId="41A4B5FA" w14:textId="77777777" w:rsidR="00866B0D" w:rsidRDefault="00A85535">
            <w:pPr>
              <w:spacing w:after="0"/>
            </w:pPr>
            <w:r>
              <w:rPr>
                <w:sz w:val="17"/>
              </w:rPr>
              <w:t>/data, /engineering</w:t>
            </w:r>
          </w:p>
        </w:tc>
        <w:tc>
          <w:tcPr>
            <w:tcW w:w="5386" w:type="dxa"/>
          </w:tcPr>
          <w:p w14:paraId="66E60D76" w14:textId="77777777" w:rsidR="00866B0D" w:rsidRDefault="00A85535">
            <w:pPr>
              <w:spacing w:after="0"/>
            </w:pPr>
            <w:r>
              <w:rPr>
                <w:sz w:val="17"/>
              </w:rPr>
              <w:t>カタログ、データ品質、設定・</w:t>
            </w:r>
            <w:r>
              <w:rPr>
                <w:sz w:val="17"/>
              </w:rPr>
              <w:t xml:space="preserve">API </w:t>
            </w:r>
            <w:r>
              <w:rPr>
                <w:sz w:val="17"/>
              </w:rPr>
              <w:t>一覧。</w:t>
            </w:r>
          </w:p>
        </w:tc>
      </w:tr>
    </w:tbl>
    <w:p w14:paraId="563205B0" w14:textId="77777777" w:rsidR="00866B0D" w:rsidRDefault="00866B0D">
      <w:pPr>
        <w:spacing w:after="40"/>
      </w:pPr>
    </w:p>
    <w:p w14:paraId="5811108B" w14:textId="77777777" w:rsidR="00866B0D" w:rsidRDefault="00A85535">
      <w:r>
        <w:br w:type="page"/>
      </w:r>
    </w:p>
    <w:p w14:paraId="21B49C02" w14:textId="77777777" w:rsidR="00866B0D" w:rsidRDefault="00A85535">
      <w:pPr>
        <w:pStyle w:val="1"/>
      </w:pPr>
      <w:bookmarkStart w:id="57" w:name="_Toc239999789"/>
      <w:r>
        <w:t xml:space="preserve">6. </w:t>
      </w:r>
      <w:r>
        <w:t>データ仕様</w:t>
      </w:r>
      <w:bookmarkEnd w:id="57"/>
    </w:p>
    <w:p w14:paraId="28D1C7B4" w14:textId="77777777" w:rsidR="00866B0D" w:rsidRDefault="00A85535">
      <w:pPr>
        <w:pStyle w:val="21"/>
      </w:pPr>
      <w:bookmarkStart w:id="58" w:name="_Toc239999790"/>
      <w:r>
        <w:t xml:space="preserve">6.1 </w:t>
      </w:r>
      <w:r>
        <w:t>方針</w:t>
      </w:r>
      <w:bookmarkEnd w:id="58"/>
    </w:p>
    <w:p w14:paraId="12E7091A" w14:textId="77777777" w:rsidR="00866B0D" w:rsidRDefault="00A85535">
      <w:pPr>
        <w:pStyle w:val="a0"/>
      </w:pPr>
      <w:r>
        <w:t>ダッシュボードに表示する数値・文言は、すべて</w:t>
      </w:r>
      <w:r>
        <w:t xml:space="preserve"> dashboard_data/*.csv </w:t>
      </w:r>
      <w:r>
        <w:t>から読み込む。テンプレートやコードに数値を直書きしない。</w:t>
      </w:r>
    </w:p>
    <w:p w14:paraId="4454F393" w14:textId="77777777" w:rsidR="00866B0D" w:rsidRDefault="00A85535">
      <w:pPr>
        <w:pStyle w:val="a0"/>
      </w:pPr>
      <w:r>
        <w:t xml:space="preserve">CSV </w:t>
      </w:r>
      <w:r>
        <w:t>は</w:t>
      </w:r>
      <w:r>
        <w:t xml:space="preserve"> UTF-8</w:t>
      </w:r>
      <w:r>
        <w:t>（</w:t>
      </w:r>
      <w:r>
        <w:t xml:space="preserve">BOM </w:t>
      </w:r>
      <w:r>
        <w:t>付き）、ヘッダー行あり。読み込みは</w:t>
      </w:r>
      <w:r>
        <w:t xml:space="preserve"> csv.DictReader</w:t>
      </w:r>
      <w:r>
        <w:t>（</w:t>
      </w:r>
      <w:r>
        <w:t>utf-8-sig</w:t>
      </w:r>
      <w:r>
        <w:t>）。数値は</w:t>
      </w:r>
      <w:r>
        <w:t xml:space="preserve"> _num() </w:t>
      </w:r>
      <w:r>
        <w:t>で</w:t>
      </w:r>
      <w:r>
        <w:t xml:space="preserve"> float/int </w:t>
      </w:r>
      <w:r>
        <w:t>に変換し、変換不能は</w:t>
      </w:r>
      <w:r>
        <w:t xml:space="preserve"> 0</w:t>
      </w:r>
      <w:r>
        <w:t>。</w:t>
      </w:r>
    </w:p>
    <w:p w14:paraId="0A113309" w14:textId="77777777" w:rsidR="00866B0D" w:rsidRDefault="00A85535">
      <w:pPr>
        <w:pStyle w:val="a0"/>
      </w:pPr>
      <w:r>
        <w:t>改行を含む値（コメント文など）は</w:t>
      </w:r>
      <w:r>
        <w:t xml:space="preserve"> CSV </w:t>
      </w:r>
      <w:r>
        <w:t>のクォート内に改行を持つ。テンプレート側は</w:t>
      </w:r>
      <w:r>
        <w:t xml:space="preserve"> white-space:pre-line/pre-wrap </w:t>
      </w:r>
      <w:r>
        <w:t>で表示する。</w:t>
      </w:r>
    </w:p>
    <w:p w14:paraId="50DF9192" w14:textId="77777777" w:rsidR="00866B0D" w:rsidRDefault="00A85535">
      <w:pPr>
        <w:pStyle w:val="a0"/>
      </w:pPr>
      <w:r>
        <w:t xml:space="preserve">sample_data/ </w:t>
      </w:r>
      <w:r>
        <w:t>には置かない。</w:t>
      </w:r>
      <w:r>
        <w:t xml:space="preserve">sample_data </w:t>
      </w:r>
      <w:r>
        <w:t>は既存の</w:t>
      </w:r>
      <w:r>
        <w:t xml:space="preserve"> AI </w:t>
      </w:r>
      <w:r>
        <w:t>自動分析エンジンが走査するため、ダッシュボード</w:t>
      </w:r>
      <w:r>
        <w:t xml:space="preserve"> CSV </w:t>
      </w:r>
      <w:r>
        <w:t>を置くとデータ品質判定に誤検出される。</w:t>
      </w:r>
    </w:p>
    <w:p w14:paraId="2BE07BD0" w14:textId="77777777" w:rsidR="00866B0D" w:rsidRDefault="00A85535">
      <w:pPr>
        <w:pStyle w:val="a0"/>
      </w:pPr>
      <w:r>
        <w:t xml:space="preserve">CSV </w:t>
      </w:r>
      <w:r>
        <w:t>を編集すればサーバー再起動なしで次のリクエストから反映される（各ローダーはリクエストごとに読み込む）。</w:t>
      </w:r>
    </w:p>
    <w:p w14:paraId="5DFA9202" w14:textId="77777777" w:rsidR="00866B0D" w:rsidRDefault="00A85535">
      <w:pPr>
        <w:pStyle w:val="21"/>
      </w:pPr>
      <w:bookmarkStart w:id="59" w:name="_Toc239999791"/>
      <w:r>
        <w:t xml:space="preserve">6.2 </w:t>
      </w:r>
      <w:r>
        <w:t>生成スクリプト</w:t>
      </w:r>
      <w:bookmarkEnd w:id="59"/>
    </w:p>
    <w:tbl>
      <w:tblPr>
        <w:tblStyle w:val="afe"/>
        <w:tblW w:w="0" w:type="auto"/>
        <w:jc w:val="center"/>
        <w:tblLook w:val="04A0" w:firstRow="1" w:lastRow="0" w:firstColumn="1" w:lastColumn="0" w:noHBand="0" w:noVBand="1"/>
      </w:tblPr>
      <w:tblGrid>
        <w:gridCol w:w="2381"/>
        <w:gridCol w:w="7257"/>
      </w:tblGrid>
      <w:tr w:rsidR="00866B0D" w14:paraId="24146CB2" w14:textId="77777777">
        <w:trPr>
          <w:jc w:val="center"/>
        </w:trPr>
        <w:tc>
          <w:tcPr>
            <w:tcW w:w="2381" w:type="dxa"/>
            <w:shd w:val="clear" w:color="auto" w:fill="D9E2F3"/>
          </w:tcPr>
          <w:p w14:paraId="70C04073" w14:textId="77777777" w:rsidR="00866B0D" w:rsidRDefault="00A85535">
            <w:r>
              <w:rPr>
                <w:b/>
                <w:sz w:val="17"/>
              </w:rPr>
              <w:t>項目</w:t>
            </w:r>
          </w:p>
        </w:tc>
        <w:tc>
          <w:tcPr>
            <w:tcW w:w="7257" w:type="dxa"/>
            <w:shd w:val="clear" w:color="auto" w:fill="D9E2F3"/>
          </w:tcPr>
          <w:p w14:paraId="1A7560EF" w14:textId="77777777" w:rsidR="00866B0D" w:rsidRDefault="00A85535">
            <w:r>
              <w:rPr>
                <w:b/>
                <w:sz w:val="17"/>
              </w:rPr>
              <w:t>内容</w:t>
            </w:r>
          </w:p>
        </w:tc>
      </w:tr>
      <w:tr w:rsidR="00866B0D" w14:paraId="31C96FD1" w14:textId="77777777">
        <w:trPr>
          <w:jc w:val="center"/>
        </w:trPr>
        <w:tc>
          <w:tcPr>
            <w:tcW w:w="2381" w:type="dxa"/>
          </w:tcPr>
          <w:p w14:paraId="3E9AA129" w14:textId="77777777" w:rsidR="00866B0D" w:rsidRDefault="00A85535">
            <w:pPr>
              <w:spacing w:after="0"/>
            </w:pPr>
            <w:r>
              <w:rPr>
                <w:b/>
                <w:sz w:val="17"/>
              </w:rPr>
              <w:t>ファイル</w:t>
            </w:r>
          </w:p>
        </w:tc>
        <w:tc>
          <w:tcPr>
            <w:tcW w:w="7257" w:type="dxa"/>
          </w:tcPr>
          <w:p w14:paraId="4D257A16" w14:textId="77777777" w:rsidR="00866B0D" w:rsidRDefault="00A85535">
            <w:pPr>
              <w:spacing w:after="0"/>
            </w:pPr>
            <w:r>
              <w:rPr>
                <w:sz w:val="17"/>
              </w:rPr>
              <w:t>scripts/generate_dashboard_dummy_data.py</w:t>
            </w:r>
          </w:p>
        </w:tc>
      </w:tr>
      <w:tr w:rsidR="00866B0D" w14:paraId="14647511" w14:textId="77777777">
        <w:trPr>
          <w:jc w:val="center"/>
        </w:trPr>
        <w:tc>
          <w:tcPr>
            <w:tcW w:w="2381" w:type="dxa"/>
          </w:tcPr>
          <w:p w14:paraId="17D365E4" w14:textId="77777777" w:rsidR="00866B0D" w:rsidRDefault="00A85535">
            <w:pPr>
              <w:spacing w:after="0"/>
            </w:pPr>
            <w:r>
              <w:rPr>
                <w:b/>
                <w:sz w:val="17"/>
              </w:rPr>
              <w:t>実行</w:t>
            </w:r>
          </w:p>
        </w:tc>
        <w:tc>
          <w:tcPr>
            <w:tcW w:w="7257" w:type="dxa"/>
          </w:tcPr>
          <w:p w14:paraId="23F8A1D0" w14:textId="77777777" w:rsidR="00866B0D" w:rsidRDefault="00A85535">
            <w:pPr>
              <w:spacing w:after="0"/>
            </w:pPr>
            <w:r>
              <w:rPr>
                <w:sz w:val="17"/>
              </w:rPr>
              <w:t>python scripts/generate_dashboard_dummy_data.py</w:t>
            </w:r>
            <w:r>
              <w:rPr>
                <w:sz w:val="17"/>
              </w:rPr>
              <w:t>（プロジェクトルートで）。全</w:t>
            </w:r>
            <w:r>
              <w:rPr>
                <w:sz w:val="17"/>
              </w:rPr>
              <w:t xml:space="preserve"> CSV </w:t>
            </w:r>
            <w:r>
              <w:rPr>
                <w:sz w:val="17"/>
              </w:rPr>
              <w:t>を上書き生成し、各ファイルの行数を表示。</w:t>
            </w:r>
          </w:p>
        </w:tc>
      </w:tr>
      <w:tr w:rsidR="00866B0D" w14:paraId="45D97B98" w14:textId="77777777">
        <w:trPr>
          <w:jc w:val="center"/>
        </w:trPr>
        <w:tc>
          <w:tcPr>
            <w:tcW w:w="2381" w:type="dxa"/>
          </w:tcPr>
          <w:p w14:paraId="6CEBD21B" w14:textId="77777777" w:rsidR="00866B0D" w:rsidRDefault="00A85535">
            <w:pPr>
              <w:spacing w:after="0"/>
            </w:pPr>
            <w:r>
              <w:rPr>
                <w:b/>
                <w:sz w:val="17"/>
              </w:rPr>
              <w:t>乱数</w:t>
            </w:r>
          </w:p>
        </w:tc>
        <w:tc>
          <w:tcPr>
            <w:tcW w:w="7257" w:type="dxa"/>
          </w:tcPr>
          <w:p w14:paraId="2DE85A35" w14:textId="77777777" w:rsidR="00866B0D" w:rsidRDefault="00A85535">
            <w:pPr>
              <w:spacing w:after="0"/>
            </w:pPr>
            <w:r>
              <w:rPr>
                <w:sz w:val="17"/>
              </w:rPr>
              <w:t>random.Random(20261002)</w:t>
            </w:r>
            <w:r>
              <w:rPr>
                <w:sz w:val="17"/>
              </w:rPr>
              <w:t>。同じ順序で同じ値を再現する。セクションの追加・削除で後続セクションの乱数値が変わる。</w:t>
            </w:r>
          </w:p>
        </w:tc>
      </w:tr>
      <w:tr w:rsidR="00866B0D" w14:paraId="15F92904" w14:textId="77777777">
        <w:trPr>
          <w:jc w:val="center"/>
        </w:trPr>
        <w:tc>
          <w:tcPr>
            <w:tcW w:w="2381" w:type="dxa"/>
          </w:tcPr>
          <w:p w14:paraId="436755FA" w14:textId="77777777" w:rsidR="00866B0D" w:rsidRDefault="00A85535">
            <w:pPr>
              <w:spacing w:after="0"/>
            </w:pPr>
            <w:r>
              <w:rPr>
                <w:b/>
                <w:sz w:val="17"/>
              </w:rPr>
              <w:t>セクション</w:t>
            </w:r>
          </w:p>
        </w:tc>
        <w:tc>
          <w:tcPr>
            <w:tcW w:w="7257" w:type="dxa"/>
          </w:tcPr>
          <w:p w14:paraId="6E5A36E7" w14:textId="77777777" w:rsidR="00866B0D" w:rsidRDefault="00A85535">
            <w:pPr>
              <w:spacing w:after="0"/>
            </w:pPr>
            <w:r>
              <w:rPr>
                <w:sz w:val="17"/>
              </w:rPr>
              <w:t xml:space="preserve">1) production_kpis 2) oee_trend 3) production_progress 4) equipment_gauges 5) equipment_status_timeline 6) stop_reason_breakdown 7) uptime_downtime_monthly 8) stop_reason_pareto 9) bolt_torque_readings 10) bolt_torque_prediction 11) line_* / inspection_defects 12) anomaly_detection_series / anomaly_summary 13) model_* 14) </w:t>
            </w:r>
            <w:r>
              <w:rPr>
                <w:sz w:val="17"/>
              </w:rPr>
              <w:t>品質状況</w:t>
            </w:r>
            <w:r>
              <w:rPr>
                <w:sz w:val="17"/>
              </w:rPr>
              <w:t xml:space="preserve"> 15) </w:t>
            </w:r>
            <w:r>
              <w:rPr>
                <w:sz w:val="17"/>
              </w:rPr>
              <w:t>ナットランナー</w:t>
            </w:r>
            <w:r>
              <w:rPr>
                <w:sz w:val="17"/>
              </w:rPr>
              <w:t>PU-01</w:t>
            </w:r>
            <w:r>
              <w:rPr>
                <w:sz w:val="17"/>
              </w:rPr>
              <w:t>（第</w:t>
            </w:r>
            <w:r>
              <w:rPr>
                <w:sz w:val="17"/>
              </w:rPr>
              <w:t xml:space="preserve"> 1</w:t>
            </w:r>
            <w:r>
              <w:rPr>
                <w:sz w:val="17"/>
              </w:rPr>
              <w:t>）</w:t>
            </w:r>
            <w:r>
              <w:rPr>
                <w:sz w:val="17"/>
              </w:rPr>
              <w:t xml:space="preserve"> 16) </w:t>
            </w:r>
            <w:r>
              <w:rPr>
                <w:sz w:val="17"/>
              </w:rPr>
              <w:t>異常兆候検知</w:t>
            </w:r>
            <w:r>
              <w:rPr>
                <w:sz w:val="17"/>
              </w:rPr>
              <w:t xml:space="preserve"> 17) </w:t>
            </w:r>
            <w:r>
              <w:rPr>
                <w:sz w:val="17"/>
              </w:rPr>
              <w:t>オートエンコーダー設定</w:t>
            </w:r>
            <w:r>
              <w:rPr>
                <w:sz w:val="17"/>
              </w:rPr>
              <w:t xml:space="preserve"> 18) </w:t>
            </w:r>
            <w:r>
              <w:rPr>
                <w:sz w:val="17"/>
              </w:rPr>
              <w:t>保全情報（＋保全情報</w:t>
            </w:r>
            <w:r>
              <w:rPr>
                <w:sz w:val="17"/>
              </w:rPr>
              <w:t xml:space="preserve">2 </w:t>
            </w:r>
            <w:r>
              <w:rPr>
                <w:sz w:val="17"/>
              </w:rPr>
              <w:t>用、マスコット）</w:t>
            </w:r>
            <w:r>
              <w:rPr>
                <w:sz w:val="17"/>
              </w:rPr>
              <w:t xml:space="preserve"> 19) </w:t>
            </w:r>
            <w:r>
              <w:rPr>
                <w:sz w:val="17"/>
              </w:rPr>
              <w:t>生産状況</w:t>
            </w:r>
            <w:r>
              <w:rPr>
                <w:sz w:val="17"/>
              </w:rPr>
              <w:t xml:space="preserve"> 20) </w:t>
            </w:r>
            <w:r>
              <w:rPr>
                <w:sz w:val="17"/>
              </w:rPr>
              <w:t>ナットランナー</w:t>
            </w:r>
            <w:r>
              <w:rPr>
                <w:sz w:val="17"/>
              </w:rPr>
              <w:t>PU-01</w:t>
            </w:r>
            <w:r>
              <w:rPr>
                <w:sz w:val="17"/>
              </w:rPr>
              <w:t>（第</w:t>
            </w:r>
            <w:r>
              <w:rPr>
                <w:sz w:val="17"/>
              </w:rPr>
              <w:t xml:space="preserve"> 2</w:t>
            </w:r>
            <w:r>
              <w:rPr>
                <w:sz w:val="17"/>
              </w:rPr>
              <w:t>）</w:t>
            </w:r>
            <w:r>
              <w:rPr>
                <w:sz w:val="17"/>
              </w:rPr>
              <w:t xml:space="preserve"> 21) T-MSS 22) </w:t>
            </w:r>
            <w:r>
              <w:rPr>
                <w:sz w:val="17"/>
              </w:rPr>
              <w:t>品質状況</w:t>
            </w:r>
            <w:r>
              <w:rPr>
                <w:sz w:val="17"/>
              </w:rPr>
              <w:t>2</w:t>
            </w:r>
          </w:p>
        </w:tc>
      </w:tr>
      <w:tr w:rsidR="00866B0D" w14:paraId="338CBC80" w14:textId="77777777">
        <w:trPr>
          <w:jc w:val="center"/>
        </w:trPr>
        <w:tc>
          <w:tcPr>
            <w:tcW w:w="2381" w:type="dxa"/>
          </w:tcPr>
          <w:p w14:paraId="12A743EA" w14:textId="77777777" w:rsidR="00866B0D" w:rsidRDefault="00A85535">
            <w:pPr>
              <w:spacing w:after="0"/>
            </w:pPr>
            <w:r>
              <w:rPr>
                <w:b/>
                <w:sz w:val="17"/>
              </w:rPr>
              <w:t>出力先</w:t>
            </w:r>
          </w:p>
        </w:tc>
        <w:tc>
          <w:tcPr>
            <w:tcW w:w="7257" w:type="dxa"/>
          </w:tcPr>
          <w:p w14:paraId="35E52A18" w14:textId="77777777" w:rsidR="00866B0D" w:rsidRDefault="00A85535">
            <w:pPr>
              <w:spacing w:after="0"/>
            </w:pPr>
            <w:r>
              <w:rPr>
                <w:sz w:val="17"/>
              </w:rPr>
              <w:t>dashboard_data/</w:t>
            </w:r>
            <w:r>
              <w:rPr>
                <w:sz w:val="17"/>
              </w:rPr>
              <w:t>（</w:t>
            </w:r>
            <w:r>
              <w:rPr>
                <w:sz w:val="17"/>
              </w:rPr>
              <w:t xml:space="preserve">OUT </w:t>
            </w:r>
            <w:r>
              <w:rPr>
                <w:sz w:val="17"/>
              </w:rPr>
              <w:t>変数）</w:t>
            </w:r>
          </w:p>
        </w:tc>
      </w:tr>
    </w:tbl>
    <w:p w14:paraId="392855EA" w14:textId="77777777" w:rsidR="00866B0D" w:rsidRDefault="00866B0D">
      <w:pPr>
        <w:spacing w:after="40"/>
      </w:pPr>
    </w:p>
    <w:p w14:paraId="5B74BC8F" w14:textId="77777777" w:rsidR="00866B0D" w:rsidRDefault="00A85535">
      <w:pPr>
        <w:pStyle w:val="21"/>
      </w:pPr>
      <w:bookmarkStart w:id="60" w:name="_Toc239999792"/>
      <w:r>
        <w:t xml:space="preserve">6.3 CSV </w:t>
      </w:r>
      <w:r>
        <w:t>ファイル一覧</w:t>
      </w:r>
      <w:bookmarkEnd w:id="60"/>
    </w:p>
    <w:p w14:paraId="2872AFE3" w14:textId="77777777" w:rsidR="00866B0D" w:rsidRDefault="00A85535">
      <w:r>
        <w:t>全</w:t>
      </w:r>
      <w:r>
        <w:t xml:space="preserve"> 106 </w:t>
      </w:r>
      <w:r>
        <w:t>ファイル。用途列は画面名。行数は現在の生成結果。</w:t>
      </w:r>
    </w:p>
    <w:tbl>
      <w:tblPr>
        <w:tblStyle w:val="afe"/>
        <w:tblW w:w="0" w:type="auto"/>
        <w:jc w:val="center"/>
        <w:tblLook w:val="04A0" w:firstRow="1" w:lastRow="0" w:firstColumn="1" w:lastColumn="0" w:noHBand="0" w:noVBand="1"/>
      </w:tblPr>
      <w:tblGrid>
        <w:gridCol w:w="2963"/>
        <w:gridCol w:w="4082"/>
        <w:gridCol w:w="680"/>
        <w:gridCol w:w="2041"/>
      </w:tblGrid>
      <w:tr w:rsidR="00866B0D" w14:paraId="3F1200CC" w14:textId="77777777">
        <w:trPr>
          <w:jc w:val="center"/>
        </w:trPr>
        <w:tc>
          <w:tcPr>
            <w:tcW w:w="2835" w:type="dxa"/>
            <w:shd w:val="clear" w:color="auto" w:fill="D9E2F3"/>
          </w:tcPr>
          <w:p w14:paraId="52D26D8E" w14:textId="77777777" w:rsidR="00866B0D" w:rsidRDefault="00A85535">
            <w:r>
              <w:rPr>
                <w:b/>
                <w:sz w:val="15"/>
              </w:rPr>
              <w:t>ファイル名</w:t>
            </w:r>
          </w:p>
        </w:tc>
        <w:tc>
          <w:tcPr>
            <w:tcW w:w="4082" w:type="dxa"/>
            <w:shd w:val="clear" w:color="auto" w:fill="D9E2F3"/>
          </w:tcPr>
          <w:p w14:paraId="6DC1D579" w14:textId="77777777" w:rsidR="00866B0D" w:rsidRDefault="00A85535">
            <w:r>
              <w:rPr>
                <w:b/>
                <w:sz w:val="15"/>
              </w:rPr>
              <w:t>列</w:t>
            </w:r>
          </w:p>
        </w:tc>
        <w:tc>
          <w:tcPr>
            <w:tcW w:w="680" w:type="dxa"/>
            <w:shd w:val="clear" w:color="auto" w:fill="D9E2F3"/>
          </w:tcPr>
          <w:p w14:paraId="40276A95" w14:textId="77777777" w:rsidR="00866B0D" w:rsidRDefault="00A85535">
            <w:r>
              <w:rPr>
                <w:b/>
                <w:sz w:val="15"/>
              </w:rPr>
              <w:t>行数</w:t>
            </w:r>
          </w:p>
        </w:tc>
        <w:tc>
          <w:tcPr>
            <w:tcW w:w="2041" w:type="dxa"/>
            <w:shd w:val="clear" w:color="auto" w:fill="D9E2F3"/>
          </w:tcPr>
          <w:p w14:paraId="4330B80F" w14:textId="77777777" w:rsidR="00866B0D" w:rsidRDefault="00A85535">
            <w:r>
              <w:rPr>
                <w:b/>
                <w:sz w:val="15"/>
              </w:rPr>
              <w:t>用途（画面）</w:t>
            </w:r>
          </w:p>
        </w:tc>
      </w:tr>
      <w:tr w:rsidR="00866B0D" w14:paraId="4326C825" w14:textId="77777777">
        <w:trPr>
          <w:jc w:val="center"/>
        </w:trPr>
        <w:tc>
          <w:tcPr>
            <w:tcW w:w="2835" w:type="dxa"/>
          </w:tcPr>
          <w:p w14:paraId="30B57AC9" w14:textId="77777777" w:rsidR="00866B0D" w:rsidRDefault="00A85535">
            <w:pPr>
              <w:spacing w:after="0"/>
            </w:pPr>
            <w:r>
              <w:rPr>
                <w:sz w:val="15"/>
              </w:rPr>
              <w:t>anomaly_dashboard_ai_actions.csv</w:t>
            </w:r>
          </w:p>
        </w:tc>
        <w:tc>
          <w:tcPr>
            <w:tcW w:w="4082" w:type="dxa"/>
          </w:tcPr>
          <w:p w14:paraId="3D344158" w14:textId="77777777" w:rsidR="00866B0D" w:rsidRDefault="00A85535">
            <w:pPr>
              <w:spacing w:after="0"/>
            </w:pPr>
            <w:r>
              <w:rPr>
                <w:sz w:val="15"/>
              </w:rPr>
              <w:t>eq_id, text</w:t>
            </w:r>
          </w:p>
        </w:tc>
        <w:tc>
          <w:tcPr>
            <w:tcW w:w="680" w:type="dxa"/>
          </w:tcPr>
          <w:p w14:paraId="18BB9C05" w14:textId="77777777" w:rsidR="00866B0D" w:rsidRDefault="00A85535">
            <w:pPr>
              <w:spacing w:after="0"/>
            </w:pPr>
            <w:r>
              <w:rPr>
                <w:sz w:val="15"/>
              </w:rPr>
              <w:t>3</w:t>
            </w:r>
          </w:p>
        </w:tc>
        <w:tc>
          <w:tcPr>
            <w:tcW w:w="2041" w:type="dxa"/>
          </w:tcPr>
          <w:p w14:paraId="705D377E" w14:textId="77777777" w:rsidR="00866B0D" w:rsidRDefault="00A85535">
            <w:pPr>
              <w:spacing w:after="0"/>
            </w:pPr>
            <w:r>
              <w:rPr>
                <w:sz w:val="15"/>
              </w:rPr>
              <w:t>異常兆候検知</w:t>
            </w:r>
          </w:p>
        </w:tc>
      </w:tr>
      <w:tr w:rsidR="00866B0D" w14:paraId="261E4FD5" w14:textId="77777777">
        <w:trPr>
          <w:jc w:val="center"/>
        </w:trPr>
        <w:tc>
          <w:tcPr>
            <w:tcW w:w="2835" w:type="dxa"/>
          </w:tcPr>
          <w:p w14:paraId="41D91885" w14:textId="77777777" w:rsidR="00866B0D" w:rsidRDefault="00A85535">
            <w:pPr>
              <w:spacing w:after="0"/>
            </w:pPr>
            <w:r>
              <w:rPr>
                <w:sz w:val="15"/>
              </w:rPr>
              <w:t>anomaly_dashboard_ai_details.csv</w:t>
            </w:r>
          </w:p>
        </w:tc>
        <w:tc>
          <w:tcPr>
            <w:tcW w:w="4082" w:type="dxa"/>
          </w:tcPr>
          <w:p w14:paraId="408E816E" w14:textId="77777777" w:rsidR="00866B0D" w:rsidRDefault="00A85535">
            <w:pPr>
              <w:spacing w:after="0"/>
            </w:pPr>
            <w:r>
              <w:rPr>
                <w:sz w:val="15"/>
              </w:rPr>
              <w:t>eq_id, text</w:t>
            </w:r>
          </w:p>
        </w:tc>
        <w:tc>
          <w:tcPr>
            <w:tcW w:w="680" w:type="dxa"/>
          </w:tcPr>
          <w:p w14:paraId="36082E01" w14:textId="77777777" w:rsidR="00866B0D" w:rsidRDefault="00A85535">
            <w:pPr>
              <w:spacing w:after="0"/>
            </w:pPr>
            <w:r>
              <w:rPr>
                <w:sz w:val="15"/>
              </w:rPr>
              <w:t>3</w:t>
            </w:r>
          </w:p>
        </w:tc>
        <w:tc>
          <w:tcPr>
            <w:tcW w:w="2041" w:type="dxa"/>
          </w:tcPr>
          <w:p w14:paraId="72D9BC6B" w14:textId="77777777" w:rsidR="00866B0D" w:rsidRDefault="00A85535">
            <w:pPr>
              <w:spacing w:after="0"/>
            </w:pPr>
            <w:r>
              <w:rPr>
                <w:sz w:val="15"/>
              </w:rPr>
              <w:t>異常兆候検知</w:t>
            </w:r>
          </w:p>
        </w:tc>
      </w:tr>
      <w:tr w:rsidR="00866B0D" w14:paraId="4E7F3783" w14:textId="77777777">
        <w:trPr>
          <w:jc w:val="center"/>
        </w:trPr>
        <w:tc>
          <w:tcPr>
            <w:tcW w:w="2835" w:type="dxa"/>
          </w:tcPr>
          <w:p w14:paraId="73E954B3" w14:textId="77777777" w:rsidR="00866B0D" w:rsidRDefault="00A85535">
            <w:pPr>
              <w:spacing w:after="0"/>
            </w:pPr>
            <w:r>
              <w:rPr>
                <w:sz w:val="15"/>
              </w:rPr>
              <w:t>anomaly_dashboard_ai_predictions.csv</w:t>
            </w:r>
          </w:p>
        </w:tc>
        <w:tc>
          <w:tcPr>
            <w:tcW w:w="4082" w:type="dxa"/>
          </w:tcPr>
          <w:p w14:paraId="59634B51" w14:textId="77777777" w:rsidR="00866B0D" w:rsidRDefault="00A85535">
            <w:pPr>
              <w:spacing w:after="0"/>
            </w:pPr>
            <w:r>
              <w:rPr>
                <w:sz w:val="15"/>
              </w:rPr>
              <w:t>eq_id, eq_name, probability</w:t>
            </w:r>
          </w:p>
        </w:tc>
        <w:tc>
          <w:tcPr>
            <w:tcW w:w="680" w:type="dxa"/>
          </w:tcPr>
          <w:p w14:paraId="514D38AB" w14:textId="77777777" w:rsidR="00866B0D" w:rsidRDefault="00A85535">
            <w:pPr>
              <w:spacing w:after="0"/>
            </w:pPr>
            <w:r>
              <w:rPr>
                <w:sz w:val="15"/>
              </w:rPr>
              <w:t>3</w:t>
            </w:r>
          </w:p>
        </w:tc>
        <w:tc>
          <w:tcPr>
            <w:tcW w:w="2041" w:type="dxa"/>
          </w:tcPr>
          <w:p w14:paraId="1A83D496" w14:textId="77777777" w:rsidR="00866B0D" w:rsidRDefault="00A85535">
            <w:pPr>
              <w:spacing w:after="0"/>
            </w:pPr>
            <w:r>
              <w:rPr>
                <w:sz w:val="15"/>
              </w:rPr>
              <w:t>異常兆候検知</w:t>
            </w:r>
          </w:p>
        </w:tc>
      </w:tr>
      <w:tr w:rsidR="00866B0D" w14:paraId="4FA67AE4" w14:textId="77777777">
        <w:trPr>
          <w:jc w:val="center"/>
        </w:trPr>
        <w:tc>
          <w:tcPr>
            <w:tcW w:w="2835" w:type="dxa"/>
          </w:tcPr>
          <w:p w14:paraId="01817F33" w14:textId="77777777" w:rsidR="00866B0D" w:rsidRDefault="00A85535">
            <w:pPr>
              <w:spacing w:after="0"/>
            </w:pPr>
            <w:r>
              <w:rPr>
                <w:sz w:val="15"/>
              </w:rPr>
              <w:t>anomaly_dashboard_alerts.csv</w:t>
            </w:r>
          </w:p>
        </w:tc>
        <w:tc>
          <w:tcPr>
            <w:tcW w:w="4082" w:type="dxa"/>
          </w:tcPr>
          <w:p w14:paraId="5FF97C80" w14:textId="77777777" w:rsidR="00866B0D" w:rsidRDefault="00A85535">
            <w:pPr>
              <w:spacing w:after="0"/>
            </w:pPr>
            <w:r>
              <w:rPr>
                <w:sz w:val="15"/>
              </w:rPr>
              <w:t>time, eq_id, eq_name, level, content</w:t>
            </w:r>
          </w:p>
        </w:tc>
        <w:tc>
          <w:tcPr>
            <w:tcW w:w="680" w:type="dxa"/>
          </w:tcPr>
          <w:p w14:paraId="012A2474" w14:textId="77777777" w:rsidR="00866B0D" w:rsidRDefault="00A85535">
            <w:pPr>
              <w:spacing w:after="0"/>
            </w:pPr>
            <w:r>
              <w:rPr>
                <w:sz w:val="15"/>
              </w:rPr>
              <w:t>5</w:t>
            </w:r>
          </w:p>
        </w:tc>
        <w:tc>
          <w:tcPr>
            <w:tcW w:w="2041" w:type="dxa"/>
          </w:tcPr>
          <w:p w14:paraId="48C52EF0" w14:textId="77777777" w:rsidR="00866B0D" w:rsidRDefault="00A85535">
            <w:pPr>
              <w:spacing w:after="0"/>
            </w:pPr>
            <w:r>
              <w:rPr>
                <w:sz w:val="15"/>
              </w:rPr>
              <w:t>異常兆候検知</w:t>
            </w:r>
          </w:p>
        </w:tc>
      </w:tr>
      <w:tr w:rsidR="00866B0D" w14:paraId="18DF5B0C" w14:textId="77777777">
        <w:trPr>
          <w:jc w:val="center"/>
        </w:trPr>
        <w:tc>
          <w:tcPr>
            <w:tcW w:w="2835" w:type="dxa"/>
          </w:tcPr>
          <w:p w14:paraId="40C549A1" w14:textId="77777777" w:rsidR="00866B0D" w:rsidRDefault="00A85535">
            <w:pPr>
              <w:spacing w:after="0"/>
            </w:pPr>
            <w:r>
              <w:rPr>
                <w:sz w:val="15"/>
              </w:rPr>
              <w:t>anomaly_dashboard_map.csv</w:t>
            </w:r>
          </w:p>
        </w:tc>
        <w:tc>
          <w:tcPr>
            <w:tcW w:w="4082" w:type="dxa"/>
          </w:tcPr>
          <w:p w14:paraId="6BA6864B" w14:textId="77777777" w:rsidR="00866B0D" w:rsidRDefault="00A85535">
            <w:pPr>
              <w:spacing w:after="0"/>
            </w:pPr>
            <w:r>
              <w:rPr>
                <w:sz w:val="15"/>
              </w:rPr>
              <w:t>area, area_label, eq_id, icon, state</w:t>
            </w:r>
          </w:p>
        </w:tc>
        <w:tc>
          <w:tcPr>
            <w:tcW w:w="680" w:type="dxa"/>
          </w:tcPr>
          <w:p w14:paraId="6E7ADF28" w14:textId="77777777" w:rsidR="00866B0D" w:rsidRDefault="00A85535">
            <w:pPr>
              <w:spacing w:after="0"/>
            </w:pPr>
            <w:r>
              <w:rPr>
                <w:sz w:val="15"/>
              </w:rPr>
              <w:t>14</w:t>
            </w:r>
          </w:p>
        </w:tc>
        <w:tc>
          <w:tcPr>
            <w:tcW w:w="2041" w:type="dxa"/>
          </w:tcPr>
          <w:p w14:paraId="7AD001BB" w14:textId="77777777" w:rsidR="00866B0D" w:rsidRDefault="00A85535">
            <w:pPr>
              <w:spacing w:after="0"/>
            </w:pPr>
            <w:r>
              <w:rPr>
                <w:sz w:val="15"/>
              </w:rPr>
              <w:t>異常兆候検知</w:t>
            </w:r>
          </w:p>
        </w:tc>
      </w:tr>
      <w:tr w:rsidR="00866B0D" w14:paraId="313F0DE2" w14:textId="77777777">
        <w:trPr>
          <w:jc w:val="center"/>
        </w:trPr>
        <w:tc>
          <w:tcPr>
            <w:tcW w:w="2835" w:type="dxa"/>
          </w:tcPr>
          <w:p w14:paraId="4BB4956E" w14:textId="77777777" w:rsidR="00866B0D" w:rsidRDefault="00A85535">
            <w:pPr>
              <w:spacing w:after="0"/>
            </w:pPr>
            <w:r>
              <w:rPr>
                <w:sz w:val="15"/>
              </w:rPr>
              <w:t>anomaly_dashboard_meta.csv</w:t>
            </w:r>
          </w:p>
        </w:tc>
        <w:tc>
          <w:tcPr>
            <w:tcW w:w="4082" w:type="dxa"/>
          </w:tcPr>
          <w:p w14:paraId="69D56E08" w14:textId="77777777" w:rsidR="00866B0D" w:rsidRDefault="00A85535">
            <w:pPr>
              <w:spacing w:after="0"/>
            </w:pPr>
            <w:r>
              <w:rPr>
                <w:sz w:val="15"/>
              </w:rPr>
              <w:t>key, value</w:t>
            </w:r>
          </w:p>
        </w:tc>
        <w:tc>
          <w:tcPr>
            <w:tcW w:w="680" w:type="dxa"/>
          </w:tcPr>
          <w:p w14:paraId="3BEB1747" w14:textId="77777777" w:rsidR="00866B0D" w:rsidRDefault="00A85535">
            <w:pPr>
              <w:spacing w:after="0"/>
            </w:pPr>
            <w:r>
              <w:rPr>
                <w:sz w:val="15"/>
              </w:rPr>
              <w:t>4</w:t>
            </w:r>
          </w:p>
        </w:tc>
        <w:tc>
          <w:tcPr>
            <w:tcW w:w="2041" w:type="dxa"/>
          </w:tcPr>
          <w:p w14:paraId="44E8C7A0" w14:textId="77777777" w:rsidR="00866B0D" w:rsidRDefault="00A85535">
            <w:pPr>
              <w:spacing w:after="0"/>
            </w:pPr>
            <w:r>
              <w:rPr>
                <w:sz w:val="15"/>
              </w:rPr>
              <w:t>異常兆候検知</w:t>
            </w:r>
          </w:p>
        </w:tc>
      </w:tr>
      <w:tr w:rsidR="00866B0D" w14:paraId="17576D02" w14:textId="77777777">
        <w:trPr>
          <w:jc w:val="center"/>
        </w:trPr>
        <w:tc>
          <w:tcPr>
            <w:tcW w:w="2835" w:type="dxa"/>
          </w:tcPr>
          <w:p w14:paraId="5B0458E3" w14:textId="77777777" w:rsidR="00866B0D" w:rsidRDefault="00A85535">
            <w:pPr>
              <w:spacing w:after="0"/>
            </w:pPr>
            <w:r>
              <w:rPr>
                <w:sz w:val="15"/>
              </w:rPr>
              <w:t>anomaly_dashboard_quick_actions.csv</w:t>
            </w:r>
          </w:p>
        </w:tc>
        <w:tc>
          <w:tcPr>
            <w:tcW w:w="4082" w:type="dxa"/>
          </w:tcPr>
          <w:p w14:paraId="50D2E8BC" w14:textId="77777777" w:rsidR="00866B0D" w:rsidRDefault="00A85535">
            <w:pPr>
              <w:spacing w:after="0"/>
            </w:pPr>
            <w:r>
              <w:rPr>
                <w:sz w:val="15"/>
              </w:rPr>
              <w:t>label</w:t>
            </w:r>
          </w:p>
        </w:tc>
        <w:tc>
          <w:tcPr>
            <w:tcW w:w="680" w:type="dxa"/>
          </w:tcPr>
          <w:p w14:paraId="46376032" w14:textId="77777777" w:rsidR="00866B0D" w:rsidRDefault="00A85535">
            <w:pPr>
              <w:spacing w:after="0"/>
            </w:pPr>
            <w:r>
              <w:rPr>
                <w:sz w:val="15"/>
              </w:rPr>
              <w:t>3</w:t>
            </w:r>
          </w:p>
        </w:tc>
        <w:tc>
          <w:tcPr>
            <w:tcW w:w="2041" w:type="dxa"/>
          </w:tcPr>
          <w:p w14:paraId="55722738" w14:textId="77777777" w:rsidR="00866B0D" w:rsidRDefault="00A85535">
            <w:pPr>
              <w:spacing w:after="0"/>
            </w:pPr>
            <w:r>
              <w:rPr>
                <w:sz w:val="15"/>
              </w:rPr>
              <w:t>異常兆候検知</w:t>
            </w:r>
          </w:p>
        </w:tc>
      </w:tr>
      <w:tr w:rsidR="00866B0D" w14:paraId="03D82DC0" w14:textId="77777777">
        <w:trPr>
          <w:jc w:val="center"/>
        </w:trPr>
        <w:tc>
          <w:tcPr>
            <w:tcW w:w="2835" w:type="dxa"/>
          </w:tcPr>
          <w:p w14:paraId="0FFD9B27" w14:textId="77777777" w:rsidR="00866B0D" w:rsidRDefault="00A85535">
            <w:pPr>
              <w:spacing w:after="0"/>
            </w:pPr>
            <w:r>
              <w:rPr>
                <w:sz w:val="15"/>
              </w:rPr>
              <w:t>anomaly_dashboard_summary.csv</w:t>
            </w:r>
          </w:p>
        </w:tc>
        <w:tc>
          <w:tcPr>
            <w:tcW w:w="4082" w:type="dxa"/>
          </w:tcPr>
          <w:p w14:paraId="0F35EE34" w14:textId="77777777" w:rsidR="00866B0D" w:rsidRDefault="00A85535">
            <w:pPr>
              <w:spacing w:after="0"/>
            </w:pPr>
            <w:r>
              <w:rPr>
                <w:sz w:val="15"/>
              </w:rPr>
              <w:t>tier, label, count, link_label</w:t>
            </w:r>
          </w:p>
        </w:tc>
        <w:tc>
          <w:tcPr>
            <w:tcW w:w="680" w:type="dxa"/>
          </w:tcPr>
          <w:p w14:paraId="22FFFBDC" w14:textId="77777777" w:rsidR="00866B0D" w:rsidRDefault="00A85535">
            <w:pPr>
              <w:spacing w:after="0"/>
            </w:pPr>
            <w:r>
              <w:rPr>
                <w:sz w:val="15"/>
              </w:rPr>
              <w:t>4</w:t>
            </w:r>
          </w:p>
        </w:tc>
        <w:tc>
          <w:tcPr>
            <w:tcW w:w="2041" w:type="dxa"/>
          </w:tcPr>
          <w:p w14:paraId="516DFEE3" w14:textId="77777777" w:rsidR="00866B0D" w:rsidRDefault="00A85535">
            <w:pPr>
              <w:spacing w:after="0"/>
            </w:pPr>
            <w:r>
              <w:rPr>
                <w:sz w:val="15"/>
              </w:rPr>
              <w:t>異常兆候検知</w:t>
            </w:r>
          </w:p>
        </w:tc>
      </w:tr>
      <w:tr w:rsidR="00866B0D" w14:paraId="4477C781" w14:textId="77777777">
        <w:trPr>
          <w:jc w:val="center"/>
        </w:trPr>
        <w:tc>
          <w:tcPr>
            <w:tcW w:w="2835" w:type="dxa"/>
          </w:tcPr>
          <w:p w14:paraId="175FC5B7" w14:textId="77777777" w:rsidR="00866B0D" w:rsidRDefault="00A85535">
            <w:pPr>
              <w:spacing w:after="0"/>
            </w:pPr>
            <w:r>
              <w:rPr>
                <w:sz w:val="15"/>
              </w:rPr>
              <w:t>anomaly_dashboard_top_alerts.csv</w:t>
            </w:r>
          </w:p>
        </w:tc>
        <w:tc>
          <w:tcPr>
            <w:tcW w:w="4082" w:type="dxa"/>
          </w:tcPr>
          <w:p w14:paraId="5030C257" w14:textId="77777777" w:rsidR="00866B0D" w:rsidRDefault="00A85535">
            <w:pPr>
              <w:spacing w:after="0"/>
            </w:pPr>
            <w:r>
              <w:rPr>
                <w:sz w:val="15"/>
              </w:rPr>
              <w:t>rank, eq_id, eq_name, score, trend</w:t>
            </w:r>
          </w:p>
        </w:tc>
        <w:tc>
          <w:tcPr>
            <w:tcW w:w="680" w:type="dxa"/>
          </w:tcPr>
          <w:p w14:paraId="799C5AAB" w14:textId="77777777" w:rsidR="00866B0D" w:rsidRDefault="00A85535">
            <w:pPr>
              <w:spacing w:after="0"/>
            </w:pPr>
            <w:r>
              <w:rPr>
                <w:sz w:val="15"/>
              </w:rPr>
              <w:t>3</w:t>
            </w:r>
          </w:p>
        </w:tc>
        <w:tc>
          <w:tcPr>
            <w:tcW w:w="2041" w:type="dxa"/>
          </w:tcPr>
          <w:p w14:paraId="7E4F54DE" w14:textId="77777777" w:rsidR="00866B0D" w:rsidRDefault="00A85535">
            <w:pPr>
              <w:spacing w:after="0"/>
            </w:pPr>
            <w:r>
              <w:rPr>
                <w:sz w:val="15"/>
              </w:rPr>
              <w:t>異常兆候検知</w:t>
            </w:r>
          </w:p>
        </w:tc>
      </w:tr>
      <w:tr w:rsidR="00866B0D" w14:paraId="055D21E2" w14:textId="77777777">
        <w:trPr>
          <w:jc w:val="center"/>
        </w:trPr>
        <w:tc>
          <w:tcPr>
            <w:tcW w:w="2835" w:type="dxa"/>
          </w:tcPr>
          <w:p w14:paraId="422D6745" w14:textId="77777777" w:rsidR="00866B0D" w:rsidRDefault="00A85535">
            <w:pPr>
              <w:spacing w:after="0"/>
            </w:pPr>
            <w:r>
              <w:rPr>
                <w:sz w:val="15"/>
              </w:rPr>
              <w:t>anomaly_dashboard_trend.csv</w:t>
            </w:r>
          </w:p>
        </w:tc>
        <w:tc>
          <w:tcPr>
            <w:tcW w:w="4082" w:type="dxa"/>
          </w:tcPr>
          <w:p w14:paraId="62DF9FE0" w14:textId="77777777" w:rsidR="00866B0D" w:rsidRDefault="00A85535">
            <w:pPr>
              <w:spacing w:after="0"/>
            </w:pPr>
            <w:r>
              <w:rPr>
                <w:sz w:val="15"/>
              </w:rPr>
              <w:t>eq_id, eq_name, risk, score</w:t>
            </w:r>
          </w:p>
        </w:tc>
        <w:tc>
          <w:tcPr>
            <w:tcW w:w="680" w:type="dxa"/>
          </w:tcPr>
          <w:p w14:paraId="38053E1A" w14:textId="77777777" w:rsidR="00866B0D" w:rsidRDefault="00A85535">
            <w:pPr>
              <w:spacing w:after="0"/>
            </w:pPr>
            <w:r>
              <w:rPr>
                <w:sz w:val="15"/>
              </w:rPr>
              <w:t>4</w:t>
            </w:r>
          </w:p>
        </w:tc>
        <w:tc>
          <w:tcPr>
            <w:tcW w:w="2041" w:type="dxa"/>
          </w:tcPr>
          <w:p w14:paraId="3C2C2A3C" w14:textId="77777777" w:rsidR="00866B0D" w:rsidRDefault="00A85535">
            <w:pPr>
              <w:spacing w:after="0"/>
            </w:pPr>
            <w:r>
              <w:rPr>
                <w:sz w:val="15"/>
              </w:rPr>
              <w:t>異常兆候検知</w:t>
            </w:r>
          </w:p>
        </w:tc>
      </w:tr>
      <w:tr w:rsidR="00866B0D" w14:paraId="1F20E45C" w14:textId="77777777">
        <w:trPr>
          <w:jc w:val="center"/>
        </w:trPr>
        <w:tc>
          <w:tcPr>
            <w:tcW w:w="2835" w:type="dxa"/>
          </w:tcPr>
          <w:p w14:paraId="60E985A9" w14:textId="77777777" w:rsidR="00866B0D" w:rsidRDefault="00A85535">
            <w:pPr>
              <w:spacing w:after="0"/>
            </w:pPr>
            <w:r>
              <w:rPr>
                <w:sz w:val="15"/>
              </w:rPr>
              <w:t>anomaly_dashboard_trend_series.csv</w:t>
            </w:r>
          </w:p>
        </w:tc>
        <w:tc>
          <w:tcPr>
            <w:tcW w:w="4082" w:type="dxa"/>
          </w:tcPr>
          <w:p w14:paraId="79B984D3" w14:textId="77777777" w:rsidR="00866B0D" w:rsidRDefault="00A85535">
            <w:pPr>
              <w:spacing w:after="0"/>
            </w:pPr>
            <w:r>
              <w:rPr>
                <w:sz w:val="15"/>
              </w:rPr>
              <w:t>eq_id, time, value</w:t>
            </w:r>
          </w:p>
        </w:tc>
        <w:tc>
          <w:tcPr>
            <w:tcW w:w="680" w:type="dxa"/>
          </w:tcPr>
          <w:p w14:paraId="5D298A16" w14:textId="77777777" w:rsidR="00866B0D" w:rsidRDefault="00A85535">
            <w:pPr>
              <w:spacing w:after="0"/>
            </w:pPr>
            <w:r>
              <w:rPr>
                <w:sz w:val="15"/>
              </w:rPr>
              <w:t>196</w:t>
            </w:r>
          </w:p>
        </w:tc>
        <w:tc>
          <w:tcPr>
            <w:tcW w:w="2041" w:type="dxa"/>
          </w:tcPr>
          <w:p w14:paraId="1DA35C84" w14:textId="77777777" w:rsidR="00866B0D" w:rsidRDefault="00A85535">
            <w:pPr>
              <w:spacing w:after="0"/>
            </w:pPr>
            <w:r>
              <w:rPr>
                <w:sz w:val="15"/>
              </w:rPr>
              <w:t>異常兆候検知</w:t>
            </w:r>
          </w:p>
        </w:tc>
      </w:tr>
      <w:tr w:rsidR="00866B0D" w14:paraId="7B2A46AC" w14:textId="77777777">
        <w:trPr>
          <w:jc w:val="center"/>
        </w:trPr>
        <w:tc>
          <w:tcPr>
            <w:tcW w:w="2835" w:type="dxa"/>
          </w:tcPr>
          <w:p w14:paraId="4BE55DEF" w14:textId="77777777" w:rsidR="00866B0D" w:rsidRDefault="00A85535">
            <w:pPr>
              <w:spacing w:after="0"/>
            </w:pPr>
            <w:r>
              <w:rPr>
                <w:sz w:val="15"/>
              </w:rPr>
              <w:t>anomaly_detection_series.csv</w:t>
            </w:r>
          </w:p>
        </w:tc>
        <w:tc>
          <w:tcPr>
            <w:tcW w:w="4082" w:type="dxa"/>
          </w:tcPr>
          <w:p w14:paraId="395182B9" w14:textId="77777777" w:rsidR="00866B0D" w:rsidRDefault="00A85535">
            <w:pPr>
              <w:spacing w:after="0"/>
            </w:pPr>
            <w:r>
              <w:rPr>
                <w:sz w:val="15"/>
              </w:rPr>
              <w:t>timestamp, date_label, get_value, anomaly_score</w:t>
            </w:r>
          </w:p>
        </w:tc>
        <w:tc>
          <w:tcPr>
            <w:tcW w:w="680" w:type="dxa"/>
          </w:tcPr>
          <w:p w14:paraId="0710D870" w14:textId="77777777" w:rsidR="00866B0D" w:rsidRDefault="00A85535">
            <w:pPr>
              <w:spacing w:after="0"/>
            </w:pPr>
            <w:r>
              <w:rPr>
                <w:sz w:val="15"/>
              </w:rPr>
              <w:t>336</w:t>
            </w:r>
          </w:p>
        </w:tc>
        <w:tc>
          <w:tcPr>
            <w:tcW w:w="2041" w:type="dxa"/>
          </w:tcPr>
          <w:p w14:paraId="2C4C0360" w14:textId="77777777" w:rsidR="00866B0D" w:rsidRDefault="00A85535">
            <w:pPr>
              <w:spacing w:after="0"/>
            </w:pPr>
            <w:r>
              <w:rPr>
                <w:sz w:val="15"/>
              </w:rPr>
              <w:t>機械学習</w:t>
            </w:r>
          </w:p>
        </w:tc>
      </w:tr>
      <w:tr w:rsidR="00866B0D" w14:paraId="20E65FB4" w14:textId="77777777">
        <w:trPr>
          <w:jc w:val="center"/>
        </w:trPr>
        <w:tc>
          <w:tcPr>
            <w:tcW w:w="2835" w:type="dxa"/>
          </w:tcPr>
          <w:p w14:paraId="1FE63BA8" w14:textId="77777777" w:rsidR="00866B0D" w:rsidRDefault="00A85535">
            <w:pPr>
              <w:spacing w:after="0"/>
            </w:pPr>
            <w:r>
              <w:rPr>
                <w:sz w:val="15"/>
              </w:rPr>
              <w:t>anomaly_summary.csv</w:t>
            </w:r>
          </w:p>
        </w:tc>
        <w:tc>
          <w:tcPr>
            <w:tcW w:w="4082" w:type="dxa"/>
          </w:tcPr>
          <w:p w14:paraId="5E8B6995" w14:textId="77777777" w:rsidR="00866B0D" w:rsidRDefault="00A85535">
            <w:pPr>
              <w:spacing w:after="0"/>
            </w:pPr>
            <w:r>
              <w:rPr>
                <w:sz w:val="15"/>
              </w:rPr>
              <w:t>key, value</w:t>
            </w:r>
          </w:p>
        </w:tc>
        <w:tc>
          <w:tcPr>
            <w:tcW w:w="680" w:type="dxa"/>
          </w:tcPr>
          <w:p w14:paraId="255E52E5" w14:textId="77777777" w:rsidR="00866B0D" w:rsidRDefault="00A85535">
            <w:pPr>
              <w:spacing w:after="0"/>
            </w:pPr>
            <w:r>
              <w:rPr>
                <w:sz w:val="15"/>
              </w:rPr>
              <w:t>4</w:t>
            </w:r>
          </w:p>
        </w:tc>
        <w:tc>
          <w:tcPr>
            <w:tcW w:w="2041" w:type="dxa"/>
          </w:tcPr>
          <w:p w14:paraId="2E9EE5E5" w14:textId="77777777" w:rsidR="00866B0D" w:rsidRDefault="00A85535">
            <w:pPr>
              <w:spacing w:after="0"/>
            </w:pPr>
            <w:r>
              <w:rPr>
                <w:sz w:val="15"/>
              </w:rPr>
              <w:t>機械学習</w:t>
            </w:r>
          </w:p>
        </w:tc>
      </w:tr>
      <w:tr w:rsidR="00866B0D" w14:paraId="6F37D6D3" w14:textId="77777777">
        <w:trPr>
          <w:jc w:val="center"/>
        </w:trPr>
        <w:tc>
          <w:tcPr>
            <w:tcW w:w="2835" w:type="dxa"/>
          </w:tcPr>
          <w:p w14:paraId="40F24A3E" w14:textId="77777777" w:rsidR="00866B0D" w:rsidRDefault="00A85535">
            <w:pPr>
              <w:spacing w:after="0"/>
            </w:pPr>
            <w:r>
              <w:rPr>
                <w:sz w:val="15"/>
              </w:rPr>
              <w:t>autoencoder_ai_chat.csv</w:t>
            </w:r>
          </w:p>
        </w:tc>
        <w:tc>
          <w:tcPr>
            <w:tcW w:w="4082" w:type="dxa"/>
          </w:tcPr>
          <w:p w14:paraId="2A16FBCD" w14:textId="77777777" w:rsidR="00866B0D" w:rsidRDefault="00A85535">
            <w:pPr>
              <w:spacing w:after="0"/>
            </w:pPr>
            <w:r>
              <w:rPr>
                <w:sz w:val="15"/>
              </w:rPr>
              <w:t>sender, time, text</w:t>
            </w:r>
          </w:p>
        </w:tc>
        <w:tc>
          <w:tcPr>
            <w:tcW w:w="680" w:type="dxa"/>
          </w:tcPr>
          <w:p w14:paraId="4EC6A1B1" w14:textId="77777777" w:rsidR="00866B0D" w:rsidRDefault="00A85535">
            <w:pPr>
              <w:spacing w:after="0"/>
            </w:pPr>
            <w:r>
              <w:rPr>
                <w:sz w:val="15"/>
              </w:rPr>
              <w:t>5</w:t>
            </w:r>
          </w:p>
        </w:tc>
        <w:tc>
          <w:tcPr>
            <w:tcW w:w="2041" w:type="dxa"/>
          </w:tcPr>
          <w:p w14:paraId="3535E250" w14:textId="77777777" w:rsidR="00866B0D" w:rsidRDefault="00A85535">
            <w:pPr>
              <w:spacing w:after="0"/>
            </w:pPr>
            <w:r>
              <w:rPr>
                <w:sz w:val="15"/>
              </w:rPr>
              <w:t>オートエンコーダー設定</w:t>
            </w:r>
          </w:p>
        </w:tc>
      </w:tr>
      <w:tr w:rsidR="00866B0D" w14:paraId="68A74BD2" w14:textId="77777777">
        <w:trPr>
          <w:jc w:val="center"/>
        </w:trPr>
        <w:tc>
          <w:tcPr>
            <w:tcW w:w="2835" w:type="dxa"/>
          </w:tcPr>
          <w:p w14:paraId="4C394C98" w14:textId="77777777" w:rsidR="00866B0D" w:rsidRDefault="00A85535">
            <w:pPr>
              <w:spacing w:after="0"/>
            </w:pPr>
            <w:r>
              <w:rPr>
                <w:sz w:val="15"/>
              </w:rPr>
              <w:t>autoencoder_fields.csv</w:t>
            </w:r>
          </w:p>
        </w:tc>
        <w:tc>
          <w:tcPr>
            <w:tcW w:w="4082" w:type="dxa"/>
          </w:tcPr>
          <w:p w14:paraId="4D3C4B72" w14:textId="77777777" w:rsidR="00866B0D" w:rsidRDefault="00A85535">
            <w:pPr>
              <w:spacing w:after="0"/>
            </w:pPr>
            <w:r>
              <w:rPr>
                <w:sz w:val="15"/>
              </w:rPr>
              <w:t>section, label, value, kind, options</w:t>
            </w:r>
          </w:p>
        </w:tc>
        <w:tc>
          <w:tcPr>
            <w:tcW w:w="680" w:type="dxa"/>
          </w:tcPr>
          <w:p w14:paraId="1D27214B" w14:textId="77777777" w:rsidR="00866B0D" w:rsidRDefault="00A85535">
            <w:pPr>
              <w:spacing w:after="0"/>
            </w:pPr>
            <w:r>
              <w:rPr>
                <w:sz w:val="15"/>
              </w:rPr>
              <w:t>19</w:t>
            </w:r>
          </w:p>
        </w:tc>
        <w:tc>
          <w:tcPr>
            <w:tcW w:w="2041" w:type="dxa"/>
          </w:tcPr>
          <w:p w14:paraId="0134FBAA" w14:textId="77777777" w:rsidR="00866B0D" w:rsidRDefault="00A85535">
            <w:pPr>
              <w:spacing w:after="0"/>
            </w:pPr>
            <w:r>
              <w:rPr>
                <w:sz w:val="15"/>
              </w:rPr>
              <w:t>オートエンコーダー設定</w:t>
            </w:r>
          </w:p>
        </w:tc>
      </w:tr>
      <w:tr w:rsidR="00866B0D" w14:paraId="0C3784F5" w14:textId="77777777">
        <w:trPr>
          <w:jc w:val="center"/>
        </w:trPr>
        <w:tc>
          <w:tcPr>
            <w:tcW w:w="2835" w:type="dxa"/>
          </w:tcPr>
          <w:p w14:paraId="7514B7CA" w14:textId="77777777" w:rsidR="00866B0D" w:rsidRDefault="00A85535">
            <w:pPr>
              <w:spacing w:after="0"/>
            </w:pPr>
            <w:r>
              <w:rPr>
                <w:sz w:val="15"/>
              </w:rPr>
              <w:t>autoencoder_meta.csv</w:t>
            </w:r>
          </w:p>
        </w:tc>
        <w:tc>
          <w:tcPr>
            <w:tcW w:w="4082" w:type="dxa"/>
          </w:tcPr>
          <w:p w14:paraId="36DBB965" w14:textId="77777777" w:rsidR="00866B0D" w:rsidRDefault="00A85535">
            <w:pPr>
              <w:spacing w:after="0"/>
            </w:pPr>
            <w:r>
              <w:rPr>
                <w:sz w:val="15"/>
              </w:rPr>
              <w:t>key, value</w:t>
            </w:r>
          </w:p>
        </w:tc>
        <w:tc>
          <w:tcPr>
            <w:tcW w:w="680" w:type="dxa"/>
          </w:tcPr>
          <w:p w14:paraId="266418A8" w14:textId="77777777" w:rsidR="00866B0D" w:rsidRDefault="00A85535">
            <w:pPr>
              <w:spacing w:after="0"/>
            </w:pPr>
            <w:r>
              <w:rPr>
                <w:sz w:val="15"/>
              </w:rPr>
              <w:t>6</w:t>
            </w:r>
          </w:p>
        </w:tc>
        <w:tc>
          <w:tcPr>
            <w:tcW w:w="2041" w:type="dxa"/>
          </w:tcPr>
          <w:p w14:paraId="6912AB03" w14:textId="77777777" w:rsidR="00866B0D" w:rsidRDefault="00A85535">
            <w:pPr>
              <w:spacing w:after="0"/>
            </w:pPr>
            <w:r>
              <w:rPr>
                <w:sz w:val="15"/>
              </w:rPr>
              <w:t>オートエンコーダー設定</w:t>
            </w:r>
          </w:p>
        </w:tc>
      </w:tr>
      <w:tr w:rsidR="00866B0D" w14:paraId="1F1CF318" w14:textId="77777777">
        <w:trPr>
          <w:jc w:val="center"/>
        </w:trPr>
        <w:tc>
          <w:tcPr>
            <w:tcW w:w="2835" w:type="dxa"/>
          </w:tcPr>
          <w:p w14:paraId="48F46FF0" w14:textId="77777777" w:rsidR="00866B0D" w:rsidRDefault="00A85535">
            <w:pPr>
              <w:spacing w:after="0"/>
            </w:pPr>
            <w:r>
              <w:rPr>
                <w:sz w:val="15"/>
              </w:rPr>
              <w:t>autoencoder_network.csv</w:t>
            </w:r>
          </w:p>
        </w:tc>
        <w:tc>
          <w:tcPr>
            <w:tcW w:w="4082" w:type="dxa"/>
          </w:tcPr>
          <w:p w14:paraId="64772838" w14:textId="77777777" w:rsidR="00866B0D" w:rsidRDefault="00A85535">
            <w:pPr>
              <w:spacing w:after="0"/>
            </w:pPr>
            <w:r>
              <w:rPr>
                <w:sz w:val="15"/>
              </w:rPr>
              <w:t>layer, label, nodes, role</w:t>
            </w:r>
          </w:p>
        </w:tc>
        <w:tc>
          <w:tcPr>
            <w:tcW w:w="680" w:type="dxa"/>
          </w:tcPr>
          <w:p w14:paraId="4A4EEAF9" w14:textId="77777777" w:rsidR="00866B0D" w:rsidRDefault="00A85535">
            <w:pPr>
              <w:spacing w:after="0"/>
            </w:pPr>
            <w:r>
              <w:rPr>
                <w:sz w:val="15"/>
              </w:rPr>
              <w:t>5</w:t>
            </w:r>
          </w:p>
        </w:tc>
        <w:tc>
          <w:tcPr>
            <w:tcW w:w="2041" w:type="dxa"/>
          </w:tcPr>
          <w:p w14:paraId="50992B3F" w14:textId="77777777" w:rsidR="00866B0D" w:rsidRDefault="00A85535">
            <w:pPr>
              <w:spacing w:after="0"/>
            </w:pPr>
            <w:r>
              <w:rPr>
                <w:sz w:val="15"/>
              </w:rPr>
              <w:t>オートエンコーダー設定</w:t>
            </w:r>
          </w:p>
        </w:tc>
      </w:tr>
      <w:tr w:rsidR="00866B0D" w14:paraId="57227960" w14:textId="77777777">
        <w:trPr>
          <w:jc w:val="center"/>
        </w:trPr>
        <w:tc>
          <w:tcPr>
            <w:tcW w:w="2835" w:type="dxa"/>
          </w:tcPr>
          <w:p w14:paraId="34A6A614" w14:textId="77777777" w:rsidR="00866B0D" w:rsidRDefault="00A85535">
            <w:pPr>
              <w:spacing w:after="0"/>
            </w:pPr>
            <w:r>
              <w:rPr>
                <w:sz w:val="15"/>
              </w:rPr>
              <w:t>autoencoder_summary.csv</w:t>
            </w:r>
          </w:p>
        </w:tc>
        <w:tc>
          <w:tcPr>
            <w:tcW w:w="4082" w:type="dxa"/>
          </w:tcPr>
          <w:p w14:paraId="783E163E" w14:textId="77777777" w:rsidR="00866B0D" w:rsidRDefault="00A85535">
            <w:pPr>
              <w:spacing w:after="0"/>
            </w:pPr>
            <w:r>
              <w:rPr>
                <w:sz w:val="15"/>
              </w:rPr>
              <w:t>label, value</w:t>
            </w:r>
          </w:p>
        </w:tc>
        <w:tc>
          <w:tcPr>
            <w:tcW w:w="680" w:type="dxa"/>
          </w:tcPr>
          <w:p w14:paraId="00E84595" w14:textId="77777777" w:rsidR="00866B0D" w:rsidRDefault="00A85535">
            <w:pPr>
              <w:spacing w:after="0"/>
            </w:pPr>
            <w:r>
              <w:rPr>
                <w:sz w:val="15"/>
              </w:rPr>
              <w:t>8</w:t>
            </w:r>
          </w:p>
        </w:tc>
        <w:tc>
          <w:tcPr>
            <w:tcW w:w="2041" w:type="dxa"/>
          </w:tcPr>
          <w:p w14:paraId="69C21EBF" w14:textId="77777777" w:rsidR="00866B0D" w:rsidRDefault="00A85535">
            <w:pPr>
              <w:spacing w:after="0"/>
            </w:pPr>
            <w:r>
              <w:rPr>
                <w:sz w:val="15"/>
              </w:rPr>
              <w:t>オートエンコーダー設定</w:t>
            </w:r>
          </w:p>
        </w:tc>
      </w:tr>
      <w:tr w:rsidR="00866B0D" w14:paraId="6312A381" w14:textId="77777777">
        <w:trPr>
          <w:jc w:val="center"/>
        </w:trPr>
        <w:tc>
          <w:tcPr>
            <w:tcW w:w="2835" w:type="dxa"/>
          </w:tcPr>
          <w:p w14:paraId="60974412" w14:textId="77777777" w:rsidR="00866B0D" w:rsidRDefault="00A85535">
            <w:pPr>
              <w:spacing w:after="0"/>
            </w:pPr>
            <w:r>
              <w:rPr>
                <w:sz w:val="15"/>
              </w:rPr>
              <w:t>autoencoder_tabs.csv</w:t>
            </w:r>
          </w:p>
        </w:tc>
        <w:tc>
          <w:tcPr>
            <w:tcW w:w="4082" w:type="dxa"/>
          </w:tcPr>
          <w:p w14:paraId="261B4B78" w14:textId="77777777" w:rsidR="00866B0D" w:rsidRDefault="00A85535">
            <w:pPr>
              <w:spacing w:after="0"/>
            </w:pPr>
            <w:r>
              <w:rPr>
                <w:sz w:val="15"/>
              </w:rPr>
              <w:t>label, active</w:t>
            </w:r>
          </w:p>
        </w:tc>
        <w:tc>
          <w:tcPr>
            <w:tcW w:w="680" w:type="dxa"/>
          </w:tcPr>
          <w:p w14:paraId="002B07C6" w14:textId="77777777" w:rsidR="00866B0D" w:rsidRDefault="00A85535">
            <w:pPr>
              <w:spacing w:after="0"/>
            </w:pPr>
            <w:r>
              <w:rPr>
                <w:sz w:val="15"/>
              </w:rPr>
              <w:t>4</w:t>
            </w:r>
          </w:p>
        </w:tc>
        <w:tc>
          <w:tcPr>
            <w:tcW w:w="2041" w:type="dxa"/>
          </w:tcPr>
          <w:p w14:paraId="0DD5EDDB" w14:textId="77777777" w:rsidR="00866B0D" w:rsidRDefault="00A85535">
            <w:pPr>
              <w:spacing w:after="0"/>
            </w:pPr>
            <w:r>
              <w:rPr>
                <w:sz w:val="15"/>
              </w:rPr>
              <w:t>オートエンコーダー設定</w:t>
            </w:r>
          </w:p>
        </w:tc>
      </w:tr>
      <w:tr w:rsidR="00866B0D" w14:paraId="71BA588F" w14:textId="77777777">
        <w:trPr>
          <w:jc w:val="center"/>
        </w:trPr>
        <w:tc>
          <w:tcPr>
            <w:tcW w:w="2835" w:type="dxa"/>
          </w:tcPr>
          <w:p w14:paraId="5D1775DE" w14:textId="77777777" w:rsidR="00866B0D" w:rsidRDefault="00A85535">
            <w:pPr>
              <w:spacing w:after="0"/>
            </w:pPr>
            <w:r>
              <w:rPr>
                <w:sz w:val="15"/>
              </w:rPr>
              <w:t>bolt_torque_prediction.csv</w:t>
            </w:r>
          </w:p>
        </w:tc>
        <w:tc>
          <w:tcPr>
            <w:tcW w:w="4082" w:type="dxa"/>
          </w:tcPr>
          <w:p w14:paraId="6811A82D" w14:textId="77777777" w:rsidR="00866B0D" w:rsidRDefault="00A85535">
            <w:pPr>
              <w:spacing w:after="0"/>
            </w:pPr>
            <w:r>
              <w:rPr>
                <w:sz w:val="15"/>
              </w:rPr>
              <w:t>key, value</w:t>
            </w:r>
          </w:p>
        </w:tc>
        <w:tc>
          <w:tcPr>
            <w:tcW w:w="680" w:type="dxa"/>
          </w:tcPr>
          <w:p w14:paraId="086DC115" w14:textId="77777777" w:rsidR="00866B0D" w:rsidRDefault="00A85535">
            <w:pPr>
              <w:spacing w:after="0"/>
            </w:pPr>
            <w:r>
              <w:rPr>
                <w:sz w:val="15"/>
              </w:rPr>
              <w:t>10</w:t>
            </w:r>
          </w:p>
        </w:tc>
        <w:tc>
          <w:tcPr>
            <w:tcW w:w="2041" w:type="dxa"/>
          </w:tcPr>
          <w:p w14:paraId="75950A55" w14:textId="77777777" w:rsidR="00866B0D" w:rsidRDefault="00A85535">
            <w:pPr>
              <w:spacing w:after="0"/>
            </w:pPr>
            <w:r>
              <w:rPr>
                <w:sz w:val="15"/>
              </w:rPr>
              <w:t>ボルト締め付け異常検知</w:t>
            </w:r>
          </w:p>
        </w:tc>
      </w:tr>
      <w:tr w:rsidR="00866B0D" w14:paraId="628AFAC9" w14:textId="77777777">
        <w:trPr>
          <w:jc w:val="center"/>
        </w:trPr>
        <w:tc>
          <w:tcPr>
            <w:tcW w:w="2835" w:type="dxa"/>
          </w:tcPr>
          <w:p w14:paraId="14E4658E" w14:textId="77777777" w:rsidR="00866B0D" w:rsidRDefault="00A85535">
            <w:pPr>
              <w:spacing w:after="0"/>
            </w:pPr>
            <w:r>
              <w:rPr>
                <w:sz w:val="15"/>
              </w:rPr>
              <w:t>bolt_torque_prediction_factors.csv</w:t>
            </w:r>
          </w:p>
        </w:tc>
        <w:tc>
          <w:tcPr>
            <w:tcW w:w="4082" w:type="dxa"/>
          </w:tcPr>
          <w:p w14:paraId="1918B8F4" w14:textId="77777777" w:rsidR="00866B0D" w:rsidRDefault="00A85535">
            <w:pPr>
              <w:spacing w:after="0"/>
            </w:pPr>
            <w:r>
              <w:rPr>
                <w:sz w:val="15"/>
              </w:rPr>
              <w:t>factor, percent</w:t>
            </w:r>
          </w:p>
        </w:tc>
        <w:tc>
          <w:tcPr>
            <w:tcW w:w="680" w:type="dxa"/>
          </w:tcPr>
          <w:p w14:paraId="647C1D3D" w14:textId="77777777" w:rsidR="00866B0D" w:rsidRDefault="00A85535">
            <w:pPr>
              <w:spacing w:after="0"/>
            </w:pPr>
            <w:r>
              <w:rPr>
                <w:sz w:val="15"/>
              </w:rPr>
              <w:t>4</w:t>
            </w:r>
          </w:p>
        </w:tc>
        <w:tc>
          <w:tcPr>
            <w:tcW w:w="2041" w:type="dxa"/>
          </w:tcPr>
          <w:p w14:paraId="087A9AA2" w14:textId="77777777" w:rsidR="00866B0D" w:rsidRDefault="00A85535">
            <w:pPr>
              <w:spacing w:after="0"/>
            </w:pPr>
            <w:r>
              <w:rPr>
                <w:sz w:val="15"/>
              </w:rPr>
              <w:t>ボルト締め付け異常検知</w:t>
            </w:r>
          </w:p>
        </w:tc>
      </w:tr>
      <w:tr w:rsidR="00866B0D" w14:paraId="27B6DFB7" w14:textId="77777777">
        <w:trPr>
          <w:jc w:val="center"/>
        </w:trPr>
        <w:tc>
          <w:tcPr>
            <w:tcW w:w="2835" w:type="dxa"/>
          </w:tcPr>
          <w:p w14:paraId="08C3EB3B" w14:textId="77777777" w:rsidR="00866B0D" w:rsidRDefault="00A85535">
            <w:pPr>
              <w:spacing w:after="0"/>
            </w:pPr>
            <w:r>
              <w:rPr>
                <w:sz w:val="15"/>
              </w:rPr>
              <w:t>bolt_torque_readings.csv</w:t>
            </w:r>
          </w:p>
        </w:tc>
        <w:tc>
          <w:tcPr>
            <w:tcW w:w="4082" w:type="dxa"/>
          </w:tcPr>
          <w:p w14:paraId="5F23F3B9" w14:textId="77777777" w:rsidR="00866B0D" w:rsidRDefault="00A85535">
            <w:pPr>
              <w:spacing w:after="0"/>
            </w:pPr>
            <w:r>
              <w:rPr>
                <w:sz w:val="15"/>
              </w:rPr>
              <w:t>time, bolt1_torque_nm, bolt2_torque_nm, bolt1_angle_deg, bolt2_angle_deg</w:t>
            </w:r>
          </w:p>
        </w:tc>
        <w:tc>
          <w:tcPr>
            <w:tcW w:w="680" w:type="dxa"/>
          </w:tcPr>
          <w:p w14:paraId="0149F061" w14:textId="77777777" w:rsidR="00866B0D" w:rsidRDefault="00A85535">
            <w:pPr>
              <w:spacing w:after="0"/>
            </w:pPr>
            <w:r>
              <w:rPr>
                <w:sz w:val="15"/>
              </w:rPr>
              <w:t>19</w:t>
            </w:r>
          </w:p>
        </w:tc>
        <w:tc>
          <w:tcPr>
            <w:tcW w:w="2041" w:type="dxa"/>
          </w:tcPr>
          <w:p w14:paraId="0C97697F" w14:textId="77777777" w:rsidR="00866B0D" w:rsidRDefault="00A85535">
            <w:pPr>
              <w:spacing w:after="0"/>
            </w:pPr>
            <w:r>
              <w:rPr>
                <w:sz w:val="15"/>
              </w:rPr>
              <w:t>ボルト締め付け異常検知</w:t>
            </w:r>
          </w:p>
        </w:tc>
      </w:tr>
      <w:tr w:rsidR="00866B0D" w14:paraId="0AF932BB" w14:textId="77777777">
        <w:trPr>
          <w:jc w:val="center"/>
        </w:trPr>
        <w:tc>
          <w:tcPr>
            <w:tcW w:w="2835" w:type="dxa"/>
          </w:tcPr>
          <w:p w14:paraId="2DB145C3" w14:textId="77777777" w:rsidR="00866B0D" w:rsidRDefault="00A85535">
            <w:pPr>
              <w:spacing w:after="0"/>
            </w:pPr>
            <w:r>
              <w:rPr>
                <w:sz w:val="15"/>
              </w:rPr>
              <w:t>equipment_gauges.csv</w:t>
            </w:r>
          </w:p>
        </w:tc>
        <w:tc>
          <w:tcPr>
            <w:tcW w:w="4082" w:type="dxa"/>
          </w:tcPr>
          <w:p w14:paraId="04CE169C" w14:textId="77777777" w:rsidR="00866B0D" w:rsidRDefault="00A85535">
            <w:pPr>
              <w:spacing w:after="0"/>
            </w:pPr>
            <w:r>
              <w:rPr>
                <w:sz w:val="15"/>
              </w:rPr>
              <w:t>metric_key, metric_label, value, min, max, unit</w:t>
            </w:r>
          </w:p>
        </w:tc>
        <w:tc>
          <w:tcPr>
            <w:tcW w:w="680" w:type="dxa"/>
          </w:tcPr>
          <w:p w14:paraId="71460273" w14:textId="77777777" w:rsidR="00866B0D" w:rsidRDefault="00A85535">
            <w:pPr>
              <w:spacing w:after="0"/>
            </w:pPr>
            <w:r>
              <w:rPr>
                <w:sz w:val="15"/>
              </w:rPr>
              <w:t>2</w:t>
            </w:r>
          </w:p>
        </w:tc>
        <w:tc>
          <w:tcPr>
            <w:tcW w:w="2041" w:type="dxa"/>
          </w:tcPr>
          <w:p w14:paraId="25D8D892" w14:textId="77777777" w:rsidR="00866B0D" w:rsidRDefault="00A85535">
            <w:pPr>
              <w:spacing w:after="0"/>
            </w:pPr>
            <w:r>
              <w:rPr>
                <w:sz w:val="15"/>
              </w:rPr>
              <w:t>設備モニタ</w:t>
            </w:r>
          </w:p>
        </w:tc>
      </w:tr>
      <w:tr w:rsidR="00866B0D" w14:paraId="2C94853C" w14:textId="77777777">
        <w:trPr>
          <w:jc w:val="center"/>
        </w:trPr>
        <w:tc>
          <w:tcPr>
            <w:tcW w:w="2835" w:type="dxa"/>
          </w:tcPr>
          <w:p w14:paraId="151BF3AC" w14:textId="77777777" w:rsidR="00866B0D" w:rsidRDefault="00A85535">
            <w:pPr>
              <w:spacing w:after="0"/>
            </w:pPr>
            <w:r>
              <w:rPr>
                <w:sz w:val="15"/>
              </w:rPr>
              <w:t>equipment_status.csv</w:t>
            </w:r>
          </w:p>
        </w:tc>
        <w:tc>
          <w:tcPr>
            <w:tcW w:w="4082" w:type="dxa"/>
          </w:tcPr>
          <w:p w14:paraId="6C5FC8C0" w14:textId="77777777" w:rsidR="00866B0D" w:rsidRDefault="00A85535">
            <w:pPr>
              <w:spacing w:after="0"/>
            </w:pPr>
            <w:r>
              <w:rPr>
                <w:sz w:val="15"/>
              </w:rPr>
              <w:t>key, value</w:t>
            </w:r>
          </w:p>
        </w:tc>
        <w:tc>
          <w:tcPr>
            <w:tcW w:w="680" w:type="dxa"/>
          </w:tcPr>
          <w:p w14:paraId="31A56197" w14:textId="77777777" w:rsidR="00866B0D" w:rsidRDefault="00A85535">
            <w:pPr>
              <w:spacing w:after="0"/>
            </w:pPr>
            <w:r>
              <w:rPr>
                <w:sz w:val="15"/>
              </w:rPr>
              <w:t>5</w:t>
            </w:r>
          </w:p>
        </w:tc>
        <w:tc>
          <w:tcPr>
            <w:tcW w:w="2041" w:type="dxa"/>
          </w:tcPr>
          <w:p w14:paraId="309DB0CD" w14:textId="77777777" w:rsidR="00866B0D" w:rsidRDefault="00A85535">
            <w:pPr>
              <w:spacing w:after="0"/>
            </w:pPr>
            <w:r>
              <w:rPr>
                <w:sz w:val="15"/>
              </w:rPr>
              <w:t>設備モニタ</w:t>
            </w:r>
          </w:p>
        </w:tc>
      </w:tr>
      <w:tr w:rsidR="00866B0D" w14:paraId="1C7F8A6C" w14:textId="77777777">
        <w:trPr>
          <w:jc w:val="center"/>
        </w:trPr>
        <w:tc>
          <w:tcPr>
            <w:tcW w:w="2835" w:type="dxa"/>
          </w:tcPr>
          <w:p w14:paraId="58C823B0" w14:textId="77777777" w:rsidR="00866B0D" w:rsidRDefault="00A85535">
            <w:pPr>
              <w:spacing w:after="0"/>
            </w:pPr>
            <w:r>
              <w:rPr>
                <w:sz w:val="15"/>
              </w:rPr>
              <w:t>equipment_status_timeline.csv</w:t>
            </w:r>
          </w:p>
        </w:tc>
        <w:tc>
          <w:tcPr>
            <w:tcW w:w="4082" w:type="dxa"/>
          </w:tcPr>
          <w:p w14:paraId="110E0F6D" w14:textId="77777777" w:rsidR="00866B0D" w:rsidRDefault="00A85535">
            <w:pPr>
              <w:spacing w:after="0"/>
            </w:pPr>
            <w:r>
              <w:rPr>
                <w:sz w:val="15"/>
              </w:rPr>
              <w:t>device, start, end, state</w:t>
            </w:r>
          </w:p>
        </w:tc>
        <w:tc>
          <w:tcPr>
            <w:tcW w:w="680" w:type="dxa"/>
          </w:tcPr>
          <w:p w14:paraId="63727F12" w14:textId="77777777" w:rsidR="00866B0D" w:rsidRDefault="00A85535">
            <w:pPr>
              <w:spacing w:after="0"/>
            </w:pPr>
            <w:r>
              <w:rPr>
                <w:sz w:val="15"/>
              </w:rPr>
              <w:t>116</w:t>
            </w:r>
          </w:p>
        </w:tc>
        <w:tc>
          <w:tcPr>
            <w:tcW w:w="2041" w:type="dxa"/>
          </w:tcPr>
          <w:p w14:paraId="3A81B167" w14:textId="77777777" w:rsidR="00866B0D" w:rsidRDefault="00A85535">
            <w:pPr>
              <w:spacing w:after="0"/>
            </w:pPr>
            <w:r>
              <w:rPr>
                <w:sz w:val="15"/>
              </w:rPr>
              <w:t>設備モニタ</w:t>
            </w:r>
          </w:p>
        </w:tc>
      </w:tr>
      <w:tr w:rsidR="00866B0D" w14:paraId="25913CF7" w14:textId="77777777">
        <w:trPr>
          <w:jc w:val="center"/>
        </w:trPr>
        <w:tc>
          <w:tcPr>
            <w:tcW w:w="2835" w:type="dxa"/>
          </w:tcPr>
          <w:p w14:paraId="63EE0814" w14:textId="77777777" w:rsidR="00866B0D" w:rsidRDefault="00A85535">
            <w:pPr>
              <w:spacing w:after="0"/>
            </w:pPr>
            <w:r>
              <w:rPr>
                <w:sz w:val="15"/>
              </w:rPr>
              <w:t>inspection_defects.csv</w:t>
            </w:r>
          </w:p>
        </w:tc>
        <w:tc>
          <w:tcPr>
            <w:tcW w:w="4082" w:type="dxa"/>
          </w:tcPr>
          <w:p w14:paraId="3DB8E5F8" w14:textId="77777777" w:rsidR="00866B0D" w:rsidRDefault="00A85535">
            <w:pPr>
              <w:spacing w:after="0"/>
            </w:pPr>
            <w:r>
              <w:rPr>
                <w:sz w:val="15"/>
              </w:rPr>
              <w:t>key, value</w:t>
            </w:r>
          </w:p>
        </w:tc>
        <w:tc>
          <w:tcPr>
            <w:tcW w:w="680" w:type="dxa"/>
          </w:tcPr>
          <w:p w14:paraId="795B3AD9" w14:textId="77777777" w:rsidR="00866B0D" w:rsidRDefault="00A85535">
            <w:pPr>
              <w:spacing w:after="0"/>
            </w:pPr>
            <w:r>
              <w:rPr>
                <w:sz w:val="15"/>
              </w:rPr>
              <w:t>3</w:t>
            </w:r>
          </w:p>
        </w:tc>
        <w:tc>
          <w:tcPr>
            <w:tcW w:w="2041" w:type="dxa"/>
          </w:tcPr>
          <w:p w14:paraId="3BED9C48" w14:textId="77777777" w:rsidR="00866B0D" w:rsidRDefault="00A85535">
            <w:pPr>
              <w:spacing w:after="0"/>
            </w:pPr>
            <w:r>
              <w:rPr>
                <w:sz w:val="15"/>
              </w:rPr>
              <w:t>ライン一覧</w:t>
            </w:r>
          </w:p>
        </w:tc>
      </w:tr>
      <w:tr w:rsidR="00866B0D" w14:paraId="247DE5D8" w14:textId="77777777">
        <w:trPr>
          <w:jc w:val="center"/>
        </w:trPr>
        <w:tc>
          <w:tcPr>
            <w:tcW w:w="2835" w:type="dxa"/>
          </w:tcPr>
          <w:p w14:paraId="4FDC9C28" w14:textId="77777777" w:rsidR="00866B0D" w:rsidRDefault="00A85535">
            <w:pPr>
              <w:spacing w:after="0"/>
            </w:pPr>
            <w:r>
              <w:rPr>
                <w:sz w:val="15"/>
              </w:rPr>
              <w:t>line_hourly_production.csv</w:t>
            </w:r>
          </w:p>
        </w:tc>
        <w:tc>
          <w:tcPr>
            <w:tcW w:w="4082" w:type="dxa"/>
          </w:tcPr>
          <w:p w14:paraId="5D5F8EDC" w14:textId="77777777" w:rsidR="00866B0D" w:rsidRDefault="00A85535">
            <w:pPr>
              <w:spacing w:after="0"/>
            </w:pPr>
            <w:r>
              <w:rPr>
                <w:sz w:val="15"/>
              </w:rPr>
              <w:t>time, prod001, prod002, prod003</w:t>
            </w:r>
          </w:p>
        </w:tc>
        <w:tc>
          <w:tcPr>
            <w:tcW w:w="680" w:type="dxa"/>
          </w:tcPr>
          <w:p w14:paraId="35F87014" w14:textId="77777777" w:rsidR="00866B0D" w:rsidRDefault="00A85535">
            <w:pPr>
              <w:spacing w:after="0"/>
            </w:pPr>
            <w:r>
              <w:rPr>
                <w:sz w:val="15"/>
              </w:rPr>
              <w:t>18</w:t>
            </w:r>
          </w:p>
        </w:tc>
        <w:tc>
          <w:tcPr>
            <w:tcW w:w="2041" w:type="dxa"/>
          </w:tcPr>
          <w:p w14:paraId="16F08729" w14:textId="77777777" w:rsidR="00866B0D" w:rsidRDefault="00A85535">
            <w:pPr>
              <w:spacing w:after="0"/>
            </w:pPr>
            <w:r>
              <w:rPr>
                <w:sz w:val="15"/>
              </w:rPr>
              <w:t>ライン一覧</w:t>
            </w:r>
          </w:p>
        </w:tc>
      </w:tr>
      <w:tr w:rsidR="00866B0D" w14:paraId="17A1D7DF" w14:textId="77777777">
        <w:trPr>
          <w:jc w:val="center"/>
        </w:trPr>
        <w:tc>
          <w:tcPr>
            <w:tcW w:w="2835" w:type="dxa"/>
          </w:tcPr>
          <w:p w14:paraId="0CE760EB" w14:textId="77777777" w:rsidR="00866B0D" w:rsidRDefault="00A85535">
            <w:pPr>
              <w:spacing w:after="0"/>
            </w:pPr>
            <w:r>
              <w:rPr>
                <w:sz w:val="15"/>
              </w:rPr>
              <w:t>line_overview.csv</w:t>
            </w:r>
          </w:p>
        </w:tc>
        <w:tc>
          <w:tcPr>
            <w:tcW w:w="4082" w:type="dxa"/>
          </w:tcPr>
          <w:p w14:paraId="237DDBDC" w14:textId="77777777" w:rsidR="00866B0D" w:rsidRDefault="00A85535">
            <w:pPr>
              <w:spacing w:after="0"/>
            </w:pPr>
            <w:r>
              <w:rPr>
                <w:sz w:val="15"/>
              </w:rPr>
              <w:t>line_key, line_label, current_count, gauge_max</w:t>
            </w:r>
          </w:p>
        </w:tc>
        <w:tc>
          <w:tcPr>
            <w:tcW w:w="680" w:type="dxa"/>
          </w:tcPr>
          <w:p w14:paraId="2E683B26" w14:textId="77777777" w:rsidR="00866B0D" w:rsidRDefault="00A85535">
            <w:pPr>
              <w:spacing w:after="0"/>
            </w:pPr>
            <w:r>
              <w:rPr>
                <w:sz w:val="15"/>
              </w:rPr>
              <w:t>3</w:t>
            </w:r>
          </w:p>
        </w:tc>
        <w:tc>
          <w:tcPr>
            <w:tcW w:w="2041" w:type="dxa"/>
          </w:tcPr>
          <w:p w14:paraId="6FB1EB6E" w14:textId="77777777" w:rsidR="00866B0D" w:rsidRDefault="00A85535">
            <w:pPr>
              <w:spacing w:after="0"/>
            </w:pPr>
            <w:r>
              <w:rPr>
                <w:sz w:val="15"/>
              </w:rPr>
              <w:t>ライン一覧</w:t>
            </w:r>
          </w:p>
        </w:tc>
      </w:tr>
      <w:tr w:rsidR="00866B0D" w14:paraId="50C00A5F" w14:textId="77777777">
        <w:trPr>
          <w:jc w:val="center"/>
        </w:trPr>
        <w:tc>
          <w:tcPr>
            <w:tcW w:w="2835" w:type="dxa"/>
          </w:tcPr>
          <w:p w14:paraId="36E331B2" w14:textId="77777777" w:rsidR="00866B0D" w:rsidRDefault="00A85535">
            <w:pPr>
              <w:spacing w:after="0"/>
            </w:pPr>
            <w:r>
              <w:rPr>
                <w:sz w:val="15"/>
              </w:rPr>
              <w:t>maintenance2_score_cards.csv</w:t>
            </w:r>
          </w:p>
        </w:tc>
        <w:tc>
          <w:tcPr>
            <w:tcW w:w="4082" w:type="dxa"/>
          </w:tcPr>
          <w:p w14:paraId="44F64F88" w14:textId="77777777" w:rsidR="00866B0D" w:rsidRDefault="00A85535">
            <w:pPr>
              <w:spacing w:after="0"/>
            </w:pPr>
            <w:r>
              <w:rPr>
                <w:sz w:val="15"/>
              </w:rPr>
              <w:t>eq_id, eq_name, risk, badge, score, grade, source, href</w:t>
            </w:r>
          </w:p>
        </w:tc>
        <w:tc>
          <w:tcPr>
            <w:tcW w:w="680" w:type="dxa"/>
          </w:tcPr>
          <w:p w14:paraId="3855F464" w14:textId="77777777" w:rsidR="00866B0D" w:rsidRDefault="00A85535">
            <w:pPr>
              <w:spacing w:after="0"/>
            </w:pPr>
            <w:r>
              <w:rPr>
                <w:sz w:val="15"/>
              </w:rPr>
              <w:t>4</w:t>
            </w:r>
          </w:p>
        </w:tc>
        <w:tc>
          <w:tcPr>
            <w:tcW w:w="2041" w:type="dxa"/>
          </w:tcPr>
          <w:p w14:paraId="548D6DF4" w14:textId="77777777" w:rsidR="00866B0D" w:rsidRDefault="00A85535">
            <w:pPr>
              <w:spacing w:after="0"/>
            </w:pPr>
            <w:r>
              <w:rPr>
                <w:sz w:val="15"/>
              </w:rPr>
              <w:t>保全情報</w:t>
            </w:r>
            <w:r>
              <w:rPr>
                <w:sz w:val="15"/>
              </w:rPr>
              <w:t>2</w:t>
            </w:r>
          </w:p>
        </w:tc>
      </w:tr>
      <w:tr w:rsidR="00866B0D" w14:paraId="2D4DF729" w14:textId="77777777">
        <w:trPr>
          <w:jc w:val="center"/>
        </w:trPr>
        <w:tc>
          <w:tcPr>
            <w:tcW w:w="2835" w:type="dxa"/>
          </w:tcPr>
          <w:p w14:paraId="725ACB74" w14:textId="77777777" w:rsidR="00866B0D" w:rsidRDefault="00A85535">
            <w:pPr>
              <w:spacing w:after="0"/>
            </w:pPr>
            <w:r>
              <w:rPr>
                <w:sz w:val="15"/>
              </w:rPr>
              <w:t>maintenance2_status_links.csv</w:t>
            </w:r>
          </w:p>
        </w:tc>
        <w:tc>
          <w:tcPr>
            <w:tcW w:w="4082" w:type="dxa"/>
          </w:tcPr>
          <w:p w14:paraId="203C2564" w14:textId="77777777" w:rsidR="00866B0D" w:rsidRDefault="00A85535">
            <w:pPr>
              <w:spacing w:after="0"/>
            </w:pPr>
            <w:r>
              <w:rPr>
                <w:sz w:val="15"/>
              </w:rPr>
              <w:t>tier, label, href</w:t>
            </w:r>
          </w:p>
        </w:tc>
        <w:tc>
          <w:tcPr>
            <w:tcW w:w="680" w:type="dxa"/>
          </w:tcPr>
          <w:p w14:paraId="3E7337BB" w14:textId="77777777" w:rsidR="00866B0D" w:rsidRDefault="00A85535">
            <w:pPr>
              <w:spacing w:after="0"/>
            </w:pPr>
            <w:r>
              <w:rPr>
                <w:sz w:val="15"/>
              </w:rPr>
              <w:t>3</w:t>
            </w:r>
          </w:p>
        </w:tc>
        <w:tc>
          <w:tcPr>
            <w:tcW w:w="2041" w:type="dxa"/>
          </w:tcPr>
          <w:p w14:paraId="652DE8EF" w14:textId="77777777" w:rsidR="00866B0D" w:rsidRDefault="00A85535">
            <w:pPr>
              <w:spacing w:after="0"/>
            </w:pPr>
            <w:r>
              <w:rPr>
                <w:sz w:val="15"/>
              </w:rPr>
              <w:t>保全情報</w:t>
            </w:r>
            <w:r>
              <w:rPr>
                <w:sz w:val="15"/>
              </w:rPr>
              <w:t>2</w:t>
            </w:r>
          </w:p>
        </w:tc>
      </w:tr>
      <w:tr w:rsidR="00866B0D" w14:paraId="1E3E22C7" w14:textId="77777777">
        <w:trPr>
          <w:jc w:val="center"/>
        </w:trPr>
        <w:tc>
          <w:tcPr>
            <w:tcW w:w="2835" w:type="dxa"/>
          </w:tcPr>
          <w:p w14:paraId="230FADAC" w14:textId="77777777" w:rsidR="00866B0D" w:rsidRDefault="00A85535">
            <w:pPr>
              <w:spacing w:after="0"/>
            </w:pPr>
            <w:r>
              <w:rPr>
                <w:sz w:val="15"/>
              </w:rPr>
              <w:t>maintenance_ai_chat.csv</w:t>
            </w:r>
          </w:p>
        </w:tc>
        <w:tc>
          <w:tcPr>
            <w:tcW w:w="4082" w:type="dxa"/>
          </w:tcPr>
          <w:p w14:paraId="2B8667CB" w14:textId="77777777" w:rsidR="00866B0D" w:rsidRDefault="00A85535">
            <w:pPr>
              <w:spacing w:after="0"/>
            </w:pPr>
            <w:r>
              <w:rPr>
                <w:sz w:val="15"/>
              </w:rPr>
              <w:t>sender, time, text</w:t>
            </w:r>
          </w:p>
        </w:tc>
        <w:tc>
          <w:tcPr>
            <w:tcW w:w="680" w:type="dxa"/>
          </w:tcPr>
          <w:p w14:paraId="5E489516" w14:textId="77777777" w:rsidR="00866B0D" w:rsidRDefault="00A85535">
            <w:pPr>
              <w:spacing w:after="0"/>
            </w:pPr>
            <w:r>
              <w:rPr>
                <w:sz w:val="15"/>
              </w:rPr>
              <w:t>3</w:t>
            </w:r>
          </w:p>
        </w:tc>
        <w:tc>
          <w:tcPr>
            <w:tcW w:w="2041" w:type="dxa"/>
          </w:tcPr>
          <w:p w14:paraId="218C4BA1" w14:textId="77777777" w:rsidR="00866B0D" w:rsidRDefault="00A85535">
            <w:pPr>
              <w:spacing w:after="0"/>
            </w:pPr>
            <w:r>
              <w:rPr>
                <w:sz w:val="15"/>
              </w:rPr>
              <w:t>保全情報／保全情報</w:t>
            </w:r>
            <w:r>
              <w:rPr>
                <w:sz w:val="15"/>
              </w:rPr>
              <w:t>2</w:t>
            </w:r>
          </w:p>
        </w:tc>
      </w:tr>
      <w:tr w:rsidR="00866B0D" w14:paraId="39EC0CEF" w14:textId="77777777">
        <w:trPr>
          <w:jc w:val="center"/>
        </w:trPr>
        <w:tc>
          <w:tcPr>
            <w:tcW w:w="2835" w:type="dxa"/>
          </w:tcPr>
          <w:p w14:paraId="50C8E41D" w14:textId="77777777" w:rsidR="00866B0D" w:rsidRDefault="00A85535">
            <w:pPr>
              <w:spacing w:after="0"/>
            </w:pPr>
            <w:r>
              <w:rPr>
                <w:sz w:val="15"/>
              </w:rPr>
              <w:t>maintenance_ai_tips.csv</w:t>
            </w:r>
          </w:p>
        </w:tc>
        <w:tc>
          <w:tcPr>
            <w:tcW w:w="4082" w:type="dxa"/>
          </w:tcPr>
          <w:p w14:paraId="45E412BD" w14:textId="77777777" w:rsidR="00866B0D" w:rsidRDefault="00A85535">
            <w:pPr>
              <w:spacing w:after="0"/>
            </w:pPr>
            <w:r>
              <w:rPr>
                <w:sz w:val="15"/>
              </w:rPr>
              <w:t>color, equipment, occurred, serial_no, health_score, comment</w:t>
            </w:r>
          </w:p>
        </w:tc>
        <w:tc>
          <w:tcPr>
            <w:tcW w:w="680" w:type="dxa"/>
          </w:tcPr>
          <w:p w14:paraId="59AFAD35" w14:textId="77777777" w:rsidR="00866B0D" w:rsidRDefault="00A85535">
            <w:pPr>
              <w:spacing w:after="0"/>
            </w:pPr>
            <w:r>
              <w:rPr>
                <w:sz w:val="15"/>
              </w:rPr>
              <w:t>3</w:t>
            </w:r>
          </w:p>
        </w:tc>
        <w:tc>
          <w:tcPr>
            <w:tcW w:w="2041" w:type="dxa"/>
          </w:tcPr>
          <w:p w14:paraId="4394AE35" w14:textId="77777777" w:rsidR="00866B0D" w:rsidRDefault="00A85535">
            <w:pPr>
              <w:spacing w:after="0"/>
            </w:pPr>
            <w:r>
              <w:rPr>
                <w:sz w:val="15"/>
              </w:rPr>
              <w:t>保全情報／保全情報</w:t>
            </w:r>
            <w:r>
              <w:rPr>
                <w:sz w:val="15"/>
              </w:rPr>
              <w:t>2</w:t>
            </w:r>
          </w:p>
        </w:tc>
      </w:tr>
      <w:tr w:rsidR="00866B0D" w14:paraId="5313E371" w14:textId="77777777">
        <w:trPr>
          <w:jc w:val="center"/>
        </w:trPr>
        <w:tc>
          <w:tcPr>
            <w:tcW w:w="2835" w:type="dxa"/>
          </w:tcPr>
          <w:p w14:paraId="2FB8F2F5" w14:textId="77777777" w:rsidR="00866B0D" w:rsidRDefault="00A85535">
            <w:pPr>
              <w:spacing w:after="0"/>
            </w:pPr>
            <w:r>
              <w:rPr>
                <w:sz w:val="15"/>
              </w:rPr>
              <w:t>maintenance_kpis.csv</w:t>
            </w:r>
          </w:p>
        </w:tc>
        <w:tc>
          <w:tcPr>
            <w:tcW w:w="4082" w:type="dxa"/>
          </w:tcPr>
          <w:p w14:paraId="654D7B71" w14:textId="77777777" w:rsidR="00866B0D" w:rsidRDefault="00A85535">
            <w:pPr>
              <w:spacing w:after="0"/>
            </w:pPr>
            <w:r>
              <w:rPr>
                <w:sz w:val="15"/>
              </w:rPr>
              <w:t>key, label, value, unit, day_delta, week_delta, tier</w:t>
            </w:r>
          </w:p>
        </w:tc>
        <w:tc>
          <w:tcPr>
            <w:tcW w:w="680" w:type="dxa"/>
          </w:tcPr>
          <w:p w14:paraId="6885811B" w14:textId="77777777" w:rsidR="00866B0D" w:rsidRDefault="00A85535">
            <w:pPr>
              <w:spacing w:after="0"/>
            </w:pPr>
            <w:r>
              <w:rPr>
                <w:sz w:val="15"/>
              </w:rPr>
              <w:t>4</w:t>
            </w:r>
          </w:p>
        </w:tc>
        <w:tc>
          <w:tcPr>
            <w:tcW w:w="2041" w:type="dxa"/>
          </w:tcPr>
          <w:p w14:paraId="64B6C797" w14:textId="77777777" w:rsidR="00866B0D" w:rsidRDefault="00A85535">
            <w:pPr>
              <w:spacing w:after="0"/>
            </w:pPr>
            <w:r>
              <w:rPr>
                <w:sz w:val="15"/>
              </w:rPr>
              <w:t>保全情報／保全情報</w:t>
            </w:r>
            <w:r>
              <w:rPr>
                <w:sz w:val="15"/>
              </w:rPr>
              <w:t>2</w:t>
            </w:r>
          </w:p>
        </w:tc>
      </w:tr>
      <w:tr w:rsidR="00866B0D" w14:paraId="236A74A7" w14:textId="77777777">
        <w:trPr>
          <w:jc w:val="center"/>
        </w:trPr>
        <w:tc>
          <w:tcPr>
            <w:tcW w:w="2835" w:type="dxa"/>
          </w:tcPr>
          <w:p w14:paraId="3D093BFE" w14:textId="77777777" w:rsidR="00866B0D" w:rsidRDefault="00A85535">
            <w:pPr>
              <w:spacing w:after="0"/>
            </w:pPr>
            <w:r>
              <w:rPr>
                <w:sz w:val="15"/>
              </w:rPr>
              <w:t>maintenance_mascot.csv</w:t>
            </w:r>
          </w:p>
        </w:tc>
        <w:tc>
          <w:tcPr>
            <w:tcW w:w="4082" w:type="dxa"/>
          </w:tcPr>
          <w:p w14:paraId="264F663A" w14:textId="77777777" w:rsidR="00866B0D" w:rsidRDefault="00A85535">
            <w:pPr>
              <w:spacing w:after="0"/>
            </w:pPr>
            <w:r>
              <w:rPr>
                <w:sz w:val="15"/>
              </w:rPr>
              <w:t>key, value</w:t>
            </w:r>
          </w:p>
        </w:tc>
        <w:tc>
          <w:tcPr>
            <w:tcW w:w="680" w:type="dxa"/>
          </w:tcPr>
          <w:p w14:paraId="4F118893" w14:textId="77777777" w:rsidR="00866B0D" w:rsidRDefault="00A85535">
            <w:pPr>
              <w:spacing w:after="0"/>
            </w:pPr>
            <w:r>
              <w:rPr>
                <w:sz w:val="15"/>
              </w:rPr>
              <w:t>4</w:t>
            </w:r>
          </w:p>
        </w:tc>
        <w:tc>
          <w:tcPr>
            <w:tcW w:w="2041" w:type="dxa"/>
          </w:tcPr>
          <w:p w14:paraId="6EB15082" w14:textId="77777777" w:rsidR="00866B0D" w:rsidRDefault="00A85535">
            <w:pPr>
              <w:spacing w:after="0"/>
            </w:pPr>
            <w:r>
              <w:rPr>
                <w:sz w:val="15"/>
              </w:rPr>
              <w:t>こひにゃん（共通）</w:t>
            </w:r>
          </w:p>
        </w:tc>
      </w:tr>
      <w:tr w:rsidR="00866B0D" w14:paraId="255935A7" w14:textId="77777777">
        <w:trPr>
          <w:jc w:val="center"/>
        </w:trPr>
        <w:tc>
          <w:tcPr>
            <w:tcW w:w="2835" w:type="dxa"/>
          </w:tcPr>
          <w:p w14:paraId="4609F406" w14:textId="77777777" w:rsidR="00866B0D" w:rsidRDefault="00A85535">
            <w:pPr>
              <w:spacing w:after="0"/>
            </w:pPr>
            <w:r>
              <w:rPr>
                <w:sz w:val="15"/>
              </w:rPr>
              <w:t>maintenance_meta.csv</w:t>
            </w:r>
          </w:p>
        </w:tc>
        <w:tc>
          <w:tcPr>
            <w:tcW w:w="4082" w:type="dxa"/>
          </w:tcPr>
          <w:p w14:paraId="06E35D5B" w14:textId="77777777" w:rsidR="00866B0D" w:rsidRDefault="00A85535">
            <w:pPr>
              <w:spacing w:after="0"/>
            </w:pPr>
            <w:r>
              <w:rPr>
                <w:sz w:val="15"/>
              </w:rPr>
              <w:t>key, value</w:t>
            </w:r>
          </w:p>
        </w:tc>
        <w:tc>
          <w:tcPr>
            <w:tcW w:w="680" w:type="dxa"/>
          </w:tcPr>
          <w:p w14:paraId="5B8110FF" w14:textId="77777777" w:rsidR="00866B0D" w:rsidRDefault="00A85535">
            <w:pPr>
              <w:spacing w:after="0"/>
            </w:pPr>
            <w:r>
              <w:rPr>
                <w:sz w:val="15"/>
              </w:rPr>
              <w:t>8</w:t>
            </w:r>
          </w:p>
        </w:tc>
        <w:tc>
          <w:tcPr>
            <w:tcW w:w="2041" w:type="dxa"/>
          </w:tcPr>
          <w:p w14:paraId="0175F589" w14:textId="77777777" w:rsidR="00866B0D" w:rsidRDefault="00A85535">
            <w:pPr>
              <w:spacing w:after="0"/>
            </w:pPr>
            <w:r>
              <w:rPr>
                <w:sz w:val="15"/>
              </w:rPr>
              <w:t>保全情報／保全情報</w:t>
            </w:r>
            <w:r>
              <w:rPr>
                <w:sz w:val="15"/>
              </w:rPr>
              <w:t>2</w:t>
            </w:r>
          </w:p>
        </w:tc>
      </w:tr>
      <w:tr w:rsidR="00866B0D" w14:paraId="79474BA1" w14:textId="77777777">
        <w:trPr>
          <w:jc w:val="center"/>
        </w:trPr>
        <w:tc>
          <w:tcPr>
            <w:tcW w:w="2835" w:type="dxa"/>
          </w:tcPr>
          <w:p w14:paraId="6A6C19F0" w14:textId="77777777" w:rsidR="00866B0D" w:rsidRDefault="00A85535">
            <w:pPr>
              <w:spacing w:after="0"/>
            </w:pPr>
            <w:r>
              <w:rPr>
                <w:sz w:val="15"/>
              </w:rPr>
              <w:t>maintenance_rate.csv</w:t>
            </w:r>
          </w:p>
        </w:tc>
        <w:tc>
          <w:tcPr>
            <w:tcW w:w="4082" w:type="dxa"/>
          </w:tcPr>
          <w:p w14:paraId="502C0276" w14:textId="77777777" w:rsidR="00866B0D" w:rsidRDefault="00A85535">
            <w:pPr>
              <w:spacing w:after="0"/>
            </w:pPr>
            <w:r>
              <w:rPr>
                <w:sz w:val="15"/>
              </w:rPr>
              <w:t>key, value</w:t>
            </w:r>
          </w:p>
        </w:tc>
        <w:tc>
          <w:tcPr>
            <w:tcW w:w="680" w:type="dxa"/>
          </w:tcPr>
          <w:p w14:paraId="43674B2C" w14:textId="77777777" w:rsidR="00866B0D" w:rsidRDefault="00A85535">
            <w:pPr>
              <w:spacing w:after="0"/>
            </w:pPr>
            <w:r>
              <w:rPr>
                <w:sz w:val="15"/>
              </w:rPr>
              <w:t>9</w:t>
            </w:r>
          </w:p>
        </w:tc>
        <w:tc>
          <w:tcPr>
            <w:tcW w:w="2041" w:type="dxa"/>
          </w:tcPr>
          <w:p w14:paraId="6CBBBCCF" w14:textId="77777777" w:rsidR="00866B0D" w:rsidRDefault="00A85535">
            <w:pPr>
              <w:spacing w:after="0"/>
            </w:pPr>
            <w:r>
              <w:rPr>
                <w:sz w:val="15"/>
              </w:rPr>
              <w:t>保全情報／保全情報</w:t>
            </w:r>
            <w:r>
              <w:rPr>
                <w:sz w:val="15"/>
              </w:rPr>
              <w:t>2</w:t>
            </w:r>
          </w:p>
        </w:tc>
      </w:tr>
      <w:tr w:rsidR="00866B0D" w14:paraId="48F7D481" w14:textId="77777777">
        <w:trPr>
          <w:jc w:val="center"/>
        </w:trPr>
        <w:tc>
          <w:tcPr>
            <w:tcW w:w="2835" w:type="dxa"/>
          </w:tcPr>
          <w:p w14:paraId="3F2D5833" w14:textId="77777777" w:rsidR="00866B0D" w:rsidRDefault="00A85535">
            <w:pPr>
              <w:spacing w:after="0"/>
            </w:pPr>
            <w:r>
              <w:rPr>
                <w:sz w:val="15"/>
              </w:rPr>
              <w:t>maintenance_score_cards.csv</w:t>
            </w:r>
          </w:p>
        </w:tc>
        <w:tc>
          <w:tcPr>
            <w:tcW w:w="4082" w:type="dxa"/>
          </w:tcPr>
          <w:p w14:paraId="499D67FB" w14:textId="77777777" w:rsidR="00866B0D" w:rsidRDefault="00A85535">
            <w:pPr>
              <w:spacing w:after="0"/>
            </w:pPr>
            <w:r>
              <w:rPr>
                <w:sz w:val="15"/>
              </w:rPr>
              <w:t>eq_id, eq_name, risk, badge, score</w:t>
            </w:r>
          </w:p>
        </w:tc>
        <w:tc>
          <w:tcPr>
            <w:tcW w:w="680" w:type="dxa"/>
          </w:tcPr>
          <w:p w14:paraId="36AADEA7" w14:textId="77777777" w:rsidR="00866B0D" w:rsidRDefault="00A85535">
            <w:pPr>
              <w:spacing w:after="0"/>
            </w:pPr>
            <w:r>
              <w:rPr>
                <w:sz w:val="15"/>
              </w:rPr>
              <w:t>4</w:t>
            </w:r>
          </w:p>
        </w:tc>
        <w:tc>
          <w:tcPr>
            <w:tcW w:w="2041" w:type="dxa"/>
          </w:tcPr>
          <w:p w14:paraId="542C77AC" w14:textId="77777777" w:rsidR="00866B0D" w:rsidRDefault="00A85535">
            <w:pPr>
              <w:spacing w:after="0"/>
            </w:pPr>
            <w:r>
              <w:rPr>
                <w:sz w:val="15"/>
              </w:rPr>
              <w:t>保全情報／保全情報</w:t>
            </w:r>
            <w:r>
              <w:rPr>
                <w:sz w:val="15"/>
              </w:rPr>
              <w:t>2</w:t>
            </w:r>
          </w:p>
        </w:tc>
      </w:tr>
      <w:tr w:rsidR="00866B0D" w14:paraId="58F32C5B" w14:textId="77777777">
        <w:trPr>
          <w:jc w:val="center"/>
        </w:trPr>
        <w:tc>
          <w:tcPr>
            <w:tcW w:w="2835" w:type="dxa"/>
          </w:tcPr>
          <w:p w14:paraId="66A03C97" w14:textId="77777777" w:rsidR="00866B0D" w:rsidRDefault="00A85535">
            <w:pPr>
              <w:spacing w:after="0"/>
            </w:pPr>
            <w:r>
              <w:rPr>
                <w:sz w:val="15"/>
              </w:rPr>
              <w:t>maintenance_score_series.csv</w:t>
            </w:r>
          </w:p>
        </w:tc>
        <w:tc>
          <w:tcPr>
            <w:tcW w:w="4082" w:type="dxa"/>
          </w:tcPr>
          <w:p w14:paraId="2C4163FE" w14:textId="77777777" w:rsidR="00866B0D" w:rsidRDefault="00A85535">
            <w:pPr>
              <w:spacing w:after="0"/>
            </w:pPr>
            <w:r>
              <w:rPr>
                <w:sz w:val="15"/>
              </w:rPr>
              <w:t>eq_id, time, value</w:t>
            </w:r>
          </w:p>
        </w:tc>
        <w:tc>
          <w:tcPr>
            <w:tcW w:w="680" w:type="dxa"/>
          </w:tcPr>
          <w:p w14:paraId="63A5D9C5" w14:textId="77777777" w:rsidR="00866B0D" w:rsidRDefault="00A85535">
            <w:pPr>
              <w:spacing w:after="0"/>
            </w:pPr>
            <w:r>
              <w:rPr>
                <w:sz w:val="15"/>
              </w:rPr>
              <w:t>240</w:t>
            </w:r>
          </w:p>
        </w:tc>
        <w:tc>
          <w:tcPr>
            <w:tcW w:w="2041" w:type="dxa"/>
          </w:tcPr>
          <w:p w14:paraId="6CA033E1" w14:textId="77777777" w:rsidR="00866B0D" w:rsidRDefault="00A85535">
            <w:pPr>
              <w:spacing w:after="0"/>
            </w:pPr>
            <w:r>
              <w:rPr>
                <w:sz w:val="15"/>
              </w:rPr>
              <w:t>保全情報／保全情報</w:t>
            </w:r>
            <w:r>
              <w:rPr>
                <w:sz w:val="15"/>
              </w:rPr>
              <w:t>2</w:t>
            </w:r>
          </w:p>
        </w:tc>
      </w:tr>
      <w:tr w:rsidR="00866B0D" w14:paraId="35243CB1" w14:textId="77777777">
        <w:trPr>
          <w:jc w:val="center"/>
        </w:trPr>
        <w:tc>
          <w:tcPr>
            <w:tcW w:w="2835" w:type="dxa"/>
          </w:tcPr>
          <w:p w14:paraId="03F99560" w14:textId="77777777" w:rsidR="00866B0D" w:rsidRDefault="00A85535">
            <w:pPr>
              <w:spacing w:after="0"/>
            </w:pPr>
            <w:r>
              <w:rPr>
                <w:sz w:val="15"/>
              </w:rPr>
              <w:t>maintenance_status_summary.csv</w:t>
            </w:r>
          </w:p>
        </w:tc>
        <w:tc>
          <w:tcPr>
            <w:tcW w:w="4082" w:type="dxa"/>
          </w:tcPr>
          <w:p w14:paraId="18E43016" w14:textId="77777777" w:rsidR="00866B0D" w:rsidRDefault="00A85535">
            <w:pPr>
              <w:spacing w:after="0"/>
            </w:pPr>
            <w:r>
              <w:rPr>
                <w:sz w:val="15"/>
              </w:rPr>
              <w:t>tier, label, count, link_label</w:t>
            </w:r>
          </w:p>
        </w:tc>
        <w:tc>
          <w:tcPr>
            <w:tcW w:w="680" w:type="dxa"/>
          </w:tcPr>
          <w:p w14:paraId="051575EA" w14:textId="77777777" w:rsidR="00866B0D" w:rsidRDefault="00A85535">
            <w:pPr>
              <w:spacing w:after="0"/>
            </w:pPr>
            <w:r>
              <w:rPr>
                <w:sz w:val="15"/>
              </w:rPr>
              <w:t>4</w:t>
            </w:r>
          </w:p>
        </w:tc>
        <w:tc>
          <w:tcPr>
            <w:tcW w:w="2041" w:type="dxa"/>
          </w:tcPr>
          <w:p w14:paraId="23595525" w14:textId="77777777" w:rsidR="00866B0D" w:rsidRDefault="00A85535">
            <w:pPr>
              <w:spacing w:after="0"/>
            </w:pPr>
            <w:r>
              <w:rPr>
                <w:sz w:val="15"/>
              </w:rPr>
              <w:t>保全情報／保全情報</w:t>
            </w:r>
            <w:r>
              <w:rPr>
                <w:sz w:val="15"/>
              </w:rPr>
              <w:t>2</w:t>
            </w:r>
          </w:p>
        </w:tc>
      </w:tr>
      <w:tr w:rsidR="00866B0D" w14:paraId="0D5C71A4" w14:textId="77777777">
        <w:trPr>
          <w:jc w:val="center"/>
        </w:trPr>
        <w:tc>
          <w:tcPr>
            <w:tcW w:w="2835" w:type="dxa"/>
          </w:tcPr>
          <w:p w14:paraId="4A391A62" w14:textId="77777777" w:rsidR="00866B0D" w:rsidRDefault="00A85535">
            <w:pPr>
              <w:spacing w:after="0"/>
            </w:pPr>
            <w:r>
              <w:rPr>
                <w:sz w:val="15"/>
              </w:rPr>
              <w:t>maintenance_trend.csv</w:t>
            </w:r>
          </w:p>
        </w:tc>
        <w:tc>
          <w:tcPr>
            <w:tcW w:w="4082" w:type="dxa"/>
          </w:tcPr>
          <w:p w14:paraId="0BB5F167" w14:textId="77777777" w:rsidR="00866B0D" w:rsidRDefault="00A85535">
            <w:pPr>
              <w:spacing w:after="0"/>
            </w:pPr>
            <w:r>
              <w:rPr>
                <w:sz w:val="15"/>
              </w:rPr>
              <w:t>date, total, red, yellow, blue</w:t>
            </w:r>
          </w:p>
        </w:tc>
        <w:tc>
          <w:tcPr>
            <w:tcW w:w="680" w:type="dxa"/>
          </w:tcPr>
          <w:p w14:paraId="5DFAC10D" w14:textId="77777777" w:rsidR="00866B0D" w:rsidRDefault="00A85535">
            <w:pPr>
              <w:spacing w:after="0"/>
            </w:pPr>
            <w:r>
              <w:rPr>
                <w:sz w:val="15"/>
              </w:rPr>
              <w:t>5</w:t>
            </w:r>
          </w:p>
        </w:tc>
        <w:tc>
          <w:tcPr>
            <w:tcW w:w="2041" w:type="dxa"/>
          </w:tcPr>
          <w:p w14:paraId="77CCF83F" w14:textId="77777777" w:rsidR="00866B0D" w:rsidRDefault="00A85535">
            <w:pPr>
              <w:spacing w:after="0"/>
            </w:pPr>
            <w:r>
              <w:rPr>
                <w:sz w:val="15"/>
              </w:rPr>
              <w:t>保全情報／保全情報</w:t>
            </w:r>
            <w:r>
              <w:rPr>
                <w:sz w:val="15"/>
              </w:rPr>
              <w:t>2</w:t>
            </w:r>
          </w:p>
        </w:tc>
      </w:tr>
      <w:tr w:rsidR="00866B0D" w14:paraId="3D8FA452" w14:textId="77777777">
        <w:trPr>
          <w:jc w:val="center"/>
        </w:trPr>
        <w:tc>
          <w:tcPr>
            <w:tcW w:w="2835" w:type="dxa"/>
          </w:tcPr>
          <w:p w14:paraId="2E8051A8" w14:textId="77777777" w:rsidR="00866B0D" w:rsidRDefault="00A85535">
            <w:pPr>
              <w:spacing w:after="0"/>
            </w:pPr>
            <w:r>
              <w:rPr>
                <w:sz w:val="15"/>
              </w:rPr>
              <w:t>maintenance_trend_legend.csv</w:t>
            </w:r>
          </w:p>
        </w:tc>
        <w:tc>
          <w:tcPr>
            <w:tcW w:w="4082" w:type="dxa"/>
          </w:tcPr>
          <w:p w14:paraId="0BC972E6" w14:textId="77777777" w:rsidR="00866B0D" w:rsidRDefault="00A85535">
            <w:pPr>
              <w:spacing w:after="0"/>
            </w:pPr>
            <w:r>
              <w:rPr>
                <w:sz w:val="15"/>
              </w:rPr>
              <w:t>key, label</w:t>
            </w:r>
          </w:p>
        </w:tc>
        <w:tc>
          <w:tcPr>
            <w:tcW w:w="680" w:type="dxa"/>
          </w:tcPr>
          <w:p w14:paraId="4A49A55D" w14:textId="77777777" w:rsidR="00866B0D" w:rsidRDefault="00A85535">
            <w:pPr>
              <w:spacing w:after="0"/>
            </w:pPr>
            <w:r>
              <w:rPr>
                <w:sz w:val="15"/>
              </w:rPr>
              <w:t>4</w:t>
            </w:r>
          </w:p>
        </w:tc>
        <w:tc>
          <w:tcPr>
            <w:tcW w:w="2041" w:type="dxa"/>
          </w:tcPr>
          <w:p w14:paraId="0659C964" w14:textId="77777777" w:rsidR="00866B0D" w:rsidRDefault="00A85535">
            <w:pPr>
              <w:spacing w:after="0"/>
            </w:pPr>
            <w:r>
              <w:rPr>
                <w:sz w:val="15"/>
              </w:rPr>
              <w:t>保全情報／保全情報</w:t>
            </w:r>
            <w:r>
              <w:rPr>
                <w:sz w:val="15"/>
              </w:rPr>
              <w:t>2</w:t>
            </w:r>
          </w:p>
        </w:tc>
      </w:tr>
      <w:tr w:rsidR="00866B0D" w14:paraId="5E50204C" w14:textId="77777777">
        <w:trPr>
          <w:jc w:val="center"/>
        </w:trPr>
        <w:tc>
          <w:tcPr>
            <w:tcW w:w="2835" w:type="dxa"/>
          </w:tcPr>
          <w:p w14:paraId="4A9FB0F6" w14:textId="77777777" w:rsidR="00866B0D" w:rsidRDefault="00A85535">
            <w:pPr>
              <w:spacing w:after="0"/>
            </w:pPr>
            <w:r>
              <w:rPr>
                <w:sz w:val="15"/>
              </w:rPr>
              <w:t>maintenance_worst_anomaly.csv</w:t>
            </w:r>
          </w:p>
        </w:tc>
        <w:tc>
          <w:tcPr>
            <w:tcW w:w="4082" w:type="dxa"/>
          </w:tcPr>
          <w:p w14:paraId="6B5498AB" w14:textId="77777777" w:rsidR="00866B0D" w:rsidRDefault="00A85535">
            <w:pPr>
              <w:spacing w:after="0"/>
            </w:pPr>
            <w:r>
              <w:rPr>
                <w:sz w:val="15"/>
              </w:rPr>
              <w:t>rank, process, count, day_delta, flag</w:t>
            </w:r>
          </w:p>
        </w:tc>
        <w:tc>
          <w:tcPr>
            <w:tcW w:w="680" w:type="dxa"/>
          </w:tcPr>
          <w:p w14:paraId="2771C704" w14:textId="77777777" w:rsidR="00866B0D" w:rsidRDefault="00A85535">
            <w:pPr>
              <w:spacing w:after="0"/>
            </w:pPr>
            <w:r>
              <w:rPr>
                <w:sz w:val="15"/>
              </w:rPr>
              <w:t>3</w:t>
            </w:r>
          </w:p>
        </w:tc>
        <w:tc>
          <w:tcPr>
            <w:tcW w:w="2041" w:type="dxa"/>
          </w:tcPr>
          <w:p w14:paraId="52ECB7B3" w14:textId="77777777" w:rsidR="00866B0D" w:rsidRDefault="00A85535">
            <w:pPr>
              <w:spacing w:after="0"/>
            </w:pPr>
            <w:r>
              <w:rPr>
                <w:sz w:val="15"/>
              </w:rPr>
              <w:t>保全情報／保全情報</w:t>
            </w:r>
            <w:r>
              <w:rPr>
                <w:sz w:val="15"/>
              </w:rPr>
              <w:t>2</w:t>
            </w:r>
          </w:p>
        </w:tc>
      </w:tr>
      <w:tr w:rsidR="00866B0D" w14:paraId="71637FFA" w14:textId="77777777">
        <w:trPr>
          <w:jc w:val="center"/>
        </w:trPr>
        <w:tc>
          <w:tcPr>
            <w:tcW w:w="2835" w:type="dxa"/>
          </w:tcPr>
          <w:p w14:paraId="42F3EE62" w14:textId="77777777" w:rsidR="00866B0D" w:rsidRDefault="00A85535">
            <w:pPr>
              <w:spacing w:after="0"/>
            </w:pPr>
            <w:r>
              <w:rPr>
                <w:sz w:val="15"/>
              </w:rPr>
              <w:t>maintenance_worst_stoptime.csv</w:t>
            </w:r>
          </w:p>
        </w:tc>
        <w:tc>
          <w:tcPr>
            <w:tcW w:w="4082" w:type="dxa"/>
          </w:tcPr>
          <w:p w14:paraId="230CF939" w14:textId="77777777" w:rsidR="00866B0D" w:rsidRDefault="00A85535">
            <w:pPr>
              <w:spacing w:after="0"/>
            </w:pPr>
            <w:r>
              <w:rPr>
                <w:sz w:val="15"/>
              </w:rPr>
              <w:t>rank, process, hours, day_delta, flag</w:t>
            </w:r>
          </w:p>
        </w:tc>
        <w:tc>
          <w:tcPr>
            <w:tcW w:w="680" w:type="dxa"/>
          </w:tcPr>
          <w:p w14:paraId="43C1CE75" w14:textId="77777777" w:rsidR="00866B0D" w:rsidRDefault="00A85535">
            <w:pPr>
              <w:spacing w:after="0"/>
            </w:pPr>
            <w:r>
              <w:rPr>
                <w:sz w:val="15"/>
              </w:rPr>
              <w:t>3</w:t>
            </w:r>
          </w:p>
        </w:tc>
        <w:tc>
          <w:tcPr>
            <w:tcW w:w="2041" w:type="dxa"/>
          </w:tcPr>
          <w:p w14:paraId="7D1A34AB" w14:textId="77777777" w:rsidR="00866B0D" w:rsidRDefault="00A85535">
            <w:pPr>
              <w:spacing w:after="0"/>
            </w:pPr>
            <w:r>
              <w:rPr>
                <w:sz w:val="15"/>
              </w:rPr>
              <w:t>保全情報／保全情報</w:t>
            </w:r>
            <w:r>
              <w:rPr>
                <w:sz w:val="15"/>
              </w:rPr>
              <w:t>2</w:t>
            </w:r>
          </w:p>
        </w:tc>
      </w:tr>
      <w:tr w:rsidR="00866B0D" w14:paraId="11D668EC" w14:textId="77777777">
        <w:trPr>
          <w:jc w:val="center"/>
        </w:trPr>
        <w:tc>
          <w:tcPr>
            <w:tcW w:w="2835" w:type="dxa"/>
          </w:tcPr>
          <w:p w14:paraId="11317D67" w14:textId="77777777" w:rsidR="00866B0D" w:rsidRDefault="00A85535">
            <w:pPr>
              <w:spacing w:after="0"/>
            </w:pPr>
            <w:r>
              <w:rPr>
                <w:sz w:val="15"/>
              </w:rPr>
              <w:t>model_parameter_trend.csv</w:t>
            </w:r>
          </w:p>
        </w:tc>
        <w:tc>
          <w:tcPr>
            <w:tcW w:w="4082" w:type="dxa"/>
          </w:tcPr>
          <w:p w14:paraId="32A49B54" w14:textId="77777777" w:rsidR="00866B0D" w:rsidRDefault="00A85535">
            <w:pPr>
              <w:spacing w:after="0"/>
            </w:pPr>
            <w:r>
              <w:rPr>
                <w:sz w:val="15"/>
              </w:rPr>
              <w:t>date, mean, variance</w:t>
            </w:r>
          </w:p>
        </w:tc>
        <w:tc>
          <w:tcPr>
            <w:tcW w:w="680" w:type="dxa"/>
          </w:tcPr>
          <w:p w14:paraId="6FE7C738" w14:textId="77777777" w:rsidR="00866B0D" w:rsidRDefault="00A85535">
            <w:pPr>
              <w:spacing w:after="0"/>
            </w:pPr>
            <w:r>
              <w:rPr>
                <w:sz w:val="15"/>
              </w:rPr>
              <w:t>13</w:t>
            </w:r>
          </w:p>
        </w:tc>
        <w:tc>
          <w:tcPr>
            <w:tcW w:w="2041" w:type="dxa"/>
          </w:tcPr>
          <w:p w14:paraId="29D2AA27" w14:textId="77777777" w:rsidR="00866B0D" w:rsidRDefault="00A85535">
            <w:pPr>
              <w:spacing w:after="0"/>
            </w:pPr>
            <w:r>
              <w:rPr>
                <w:sz w:val="15"/>
              </w:rPr>
              <w:t>機械学習</w:t>
            </w:r>
          </w:p>
        </w:tc>
      </w:tr>
      <w:tr w:rsidR="00866B0D" w14:paraId="5E543034" w14:textId="77777777">
        <w:trPr>
          <w:jc w:val="center"/>
        </w:trPr>
        <w:tc>
          <w:tcPr>
            <w:tcW w:w="2835" w:type="dxa"/>
          </w:tcPr>
          <w:p w14:paraId="6983D589" w14:textId="77777777" w:rsidR="00866B0D" w:rsidRDefault="00A85535">
            <w:pPr>
              <w:spacing w:after="0"/>
            </w:pPr>
            <w:r>
              <w:rPr>
                <w:sz w:val="15"/>
              </w:rPr>
              <w:t>model_training_history.csv</w:t>
            </w:r>
          </w:p>
        </w:tc>
        <w:tc>
          <w:tcPr>
            <w:tcW w:w="4082" w:type="dxa"/>
          </w:tcPr>
          <w:p w14:paraId="01A3E4A1" w14:textId="77777777" w:rsidR="00866B0D" w:rsidRDefault="00A85535">
            <w:pPr>
              <w:spacing w:after="0"/>
            </w:pPr>
            <w:r>
              <w:rPr>
                <w:sz w:val="15"/>
              </w:rPr>
              <w:t>created_at, algorithm, param_mean, param_variance</w:t>
            </w:r>
          </w:p>
        </w:tc>
        <w:tc>
          <w:tcPr>
            <w:tcW w:w="680" w:type="dxa"/>
          </w:tcPr>
          <w:p w14:paraId="0786B1A2" w14:textId="77777777" w:rsidR="00866B0D" w:rsidRDefault="00A85535">
            <w:pPr>
              <w:spacing w:after="0"/>
            </w:pPr>
            <w:r>
              <w:rPr>
                <w:sz w:val="15"/>
              </w:rPr>
              <w:t>10</w:t>
            </w:r>
          </w:p>
        </w:tc>
        <w:tc>
          <w:tcPr>
            <w:tcW w:w="2041" w:type="dxa"/>
          </w:tcPr>
          <w:p w14:paraId="55594FB8" w14:textId="77777777" w:rsidR="00866B0D" w:rsidRDefault="00A85535">
            <w:pPr>
              <w:spacing w:after="0"/>
            </w:pPr>
            <w:r>
              <w:rPr>
                <w:sz w:val="15"/>
              </w:rPr>
              <w:t>機械学習</w:t>
            </w:r>
          </w:p>
        </w:tc>
      </w:tr>
      <w:tr w:rsidR="00866B0D" w14:paraId="49380334" w14:textId="77777777">
        <w:trPr>
          <w:jc w:val="center"/>
        </w:trPr>
        <w:tc>
          <w:tcPr>
            <w:tcW w:w="2835" w:type="dxa"/>
          </w:tcPr>
          <w:p w14:paraId="5ECA21B1" w14:textId="77777777" w:rsidR="00866B0D" w:rsidRDefault="00A85535">
            <w:pPr>
              <w:spacing w:after="0"/>
            </w:pPr>
            <w:r>
              <w:rPr>
                <w:sz w:val="15"/>
              </w:rPr>
              <w:t>nutrunner_ai_chat.csv</w:t>
            </w:r>
          </w:p>
        </w:tc>
        <w:tc>
          <w:tcPr>
            <w:tcW w:w="4082" w:type="dxa"/>
          </w:tcPr>
          <w:p w14:paraId="0B7B653C" w14:textId="77777777" w:rsidR="00866B0D" w:rsidRDefault="00A85535">
            <w:pPr>
              <w:spacing w:after="0"/>
            </w:pPr>
            <w:r>
              <w:rPr>
                <w:sz w:val="15"/>
              </w:rPr>
              <w:t>sender, time, kind, text</w:t>
            </w:r>
          </w:p>
        </w:tc>
        <w:tc>
          <w:tcPr>
            <w:tcW w:w="680" w:type="dxa"/>
          </w:tcPr>
          <w:p w14:paraId="17E771C9" w14:textId="77777777" w:rsidR="00866B0D" w:rsidRDefault="00A85535">
            <w:pPr>
              <w:spacing w:after="0"/>
            </w:pPr>
            <w:r>
              <w:rPr>
                <w:sz w:val="15"/>
              </w:rPr>
              <w:t>5</w:t>
            </w:r>
          </w:p>
        </w:tc>
        <w:tc>
          <w:tcPr>
            <w:tcW w:w="2041" w:type="dxa"/>
          </w:tcPr>
          <w:p w14:paraId="2504EE55"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41EBAA3B" w14:textId="77777777">
        <w:trPr>
          <w:jc w:val="center"/>
        </w:trPr>
        <w:tc>
          <w:tcPr>
            <w:tcW w:w="2835" w:type="dxa"/>
          </w:tcPr>
          <w:p w14:paraId="04DFB0F2" w14:textId="77777777" w:rsidR="00866B0D" w:rsidRDefault="00A85535">
            <w:pPr>
              <w:spacing w:after="0"/>
            </w:pPr>
            <w:r>
              <w:rPr>
                <w:sz w:val="15"/>
              </w:rPr>
              <w:t>nutrunner_alert_info.csv</w:t>
            </w:r>
          </w:p>
        </w:tc>
        <w:tc>
          <w:tcPr>
            <w:tcW w:w="4082" w:type="dxa"/>
          </w:tcPr>
          <w:p w14:paraId="1493D93B" w14:textId="77777777" w:rsidR="00866B0D" w:rsidRDefault="00A85535">
            <w:pPr>
              <w:spacing w:after="0"/>
            </w:pPr>
            <w:r>
              <w:rPr>
                <w:sz w:val="15"/>
              </w:rPr>
              <w:t>key, value</w:t>
            </w:r>
          </w:p>
        </w:tc>
        <w:tc>
          <w:tcPr>
            <w:tcW w:w="680" w:type="dxa"/>
          </w:tcPr>
          <w:p w14:paraId="07017172" w14:textId="77777777" w:rsidR="00866B0D" w:rsidRDefault="00A85535">
            <w:pPr>
              <w:spacing w:after="0"/>
            </w:pPr>
            <w:r>
              <w:rPr>
                <w:sz w:val="15"/>
              </w:rPr>
              <w:t>6</w:t>
            </w:r>
          </w:p>
        </w:tc>
        <w:tc>
          <w:tcPr>
            <w:tcW w:w="2041" w:type="dxa"/>
          </w:tcPr>
          <w:p w14:paraId="5D69E10D"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3B7A0287" w14:textId="77777777">
        <w:trPr>
          <w:jc w:val="center"/>
        </w:trPr>
        <w:tc>
          <w:tcPr>
            <w:tcW w:w="2835" w:type="dxa"/>
          </w:tcPr>
          <w:p w14:paraId="08EE729A" w14:textId="77777777" w:rsidR="00866B0D" w:rsidRDefault="00A85535">
            <w:pPr>
              <w:spacing w:after="0"/>
            </w:pPr>
            <w:r>
              <w:rPr>
                <w:sz w:val="15"/>
              </w:rPr>
              <w:t>nutrunner_alert_marker.csv</w:t>
            </w:r>
          </w:p>
        </w:tc>
        <w:tc>
          <w:tcPr>
            <w:tcW w:w="4082" w:type="dxa"/>
          </w:tcPr>
          <w:p w14:paraId="3EAF3744" w14:textId="77777777" w:rsidR="00866B0D" w:rsidRDefault="00A85535">
            <w:pPr>
              <w:spacing w:after="0"/>
            </w:pPr>
            <w:r>
              <w:rPr>
                <w:sz w:val="15"/>
              </w:rPr>
              <w:t>key, value</w:t>
            </w:r>
          </w:p>
        </w:tc>
        <w:tc>
          <w:tcPr>
            <w:tcW w:w="680" w:type="dxa"/>
          </w:tcPr>
          <w:p w14:paraId="62E803D1" w14:textId="77777777" w:rsidR="00866B0D" w:rsidRDefault="00A85535">
            <w:pPr>
              <w:spacing w:after="0"/>
            </w:pPr>
            <w:r>
              <w:rPr>
                <w:sz w:val="15"/>
              </w:rPr>
              <w:t>2</w:t>
            </w:r>
          </w:p>
        </w:tc>
        <w:tc>
          <w:tcPr>
            <w:tcW w:w="2041" w:type="dxa"/>
          </w:tcPr>
          <w:p w14:paraId="79E75A24"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6807AC50" w14:textId="77777777">
        <w:trPr>
          <w:jc w:val="center"/>
        </w:trPr>
        <w:tc>
          <w:tcPr>
            <w:tcW w:w="2835" w:type="dxa"/>
          </w:tcPr>
          <w:p w14:paraId="52BFBACD" w14:textId="77777777" w:rsidR="00866B0D" w:rsidRDefault="00A85535">
            <w:pPr>
              <w:spacing w:after="0"/>
            </w:pPr>
            <w:r>
              <w:rPr>
                <w:sz w:val="15"/>
              </w:rPr>
              <w:t>nutrunner_distribution.csv</w:t>
            </w:r>
          </w:p>
        </w:tc>
        <w:tc>
          <w:tcPr>
            <w:tcW w:w="4082" w:type="dxa"/>
          </w:tcPr>
          <w:p w14:paraId="206E286F" w14:textId="77777777" w:rsidR="00866B0D" w:rsidRDefault="00A85535">
            <w:pPr>
              <w:spacing w:after="0"/>
            </w:pPr>
            <w:r>
              <w:rPr>
                <w:sz w:val="15"/>
              </w:rPr>
              <w:t>bucket, frequency</w:t>
            </w:r>
          </w:p>
        </w:tc>
        <w:tc>
          <w:tcPr>
            <w:tcW w:w="680" w:type="dxa"/>
          </w:tcPr>
          <w:p w14:paraId="3D11FB9F" w14:textId="77777777" w:rsidR="00866B0D" w:rsidRDefault="00A85535">
            <w:pPr>
              <w:spacing w:after="0"/>
            </w:pPr>
            <w:r>
              <w:rPr>
                <w:sz w:val="15"/>
              </w:rPr>
              <w:t>20</w:t>
            </w:r>
          </w:p>
        </w:tc>
        <w:tc>
          <w:tcPr>
            <w:tcW w:w="2041" w:type="dxa"/>
          </w:tcPr>
          <w:p w14:paraId="75EEDFAB"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545950FC" w14:textId="77777777">
        <w:trPr>
          <w:jc w:val="center"/>
        </w:trPr>
        <w:tc>
          <w:tcPr>
            <w:tcW w:w="2835" w:type="dxa"/>
          </w:tcPr>
          <w:p w14:paraId="096A6962" w14:textId="77777777" w:rsidR="00866B0D" w:rsidRDefault="00A85535">
            <w:pPr>
              <w:spacing w:after="0"/>
            </w:pPr>
            <w:r>
              <w:rPr>
                <w:sz w:val="15"/>
              </w:rPr>
              <w:t>nutrunner_distribution_marker.csv</w:t>
            </w:r>
          </w:p>
        </w:tc>
        <w:tc>
          <w:tcPr>
            <w:tcW w:w="4082" w:type="dxa"/>
          </w:tcPr>
          <w:p w14:paraId="525992CB" w14:textId="77777777" w:rsidR="00866B0D" w:rsidRDefault="00A85535">
            <w:pPr>
              <w:spacing w:after="0"/>
            </w:pPr>
            <w:r>
              <w:rPr>
                <w:sz w:val="15"/>
              </w:rPr>
              <w:t>key, value</w:t>
            </w:r>
          </w:p>
        </w:tc>
        <w:tc>
          <w:tcPr>
            <w:tcW w:w="680" w:type="dxa"/>
          </w:tcPr>
          <w:p w14:paraId="51614671" w14:textId="77777777" w:rsidR="00866B0D" w:rsidRDefault="00A85535">
            <w:pPr>
              <w:spacing w:after="0"/>
            </w:pPr>
            <w:r>
              <w:rPr>
                <w:sz w:val="15"/>
              </w:rPr>
              <w:t>2</w:t>
            </w:r>
          </w:p>
        </w:tc>
        <w:tc>
          <w:tcPr>
            <w:tcW w:w="2041" w:type="dxa"/>
          </w:tcPr>
          <w:p w14:paraId="1BD84EF2"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1BBA624F" w14:textId="77777777">
        <w:trPr>
          <w:jc w:val="center"/>
        </w:trPr>
        <w:tc>
          <w:tcPr>
            <w:tcW w:w="2835" w:type="dxa"/>
          </w:tcPr>
          <w:p w14:paraId="0184C0CC" w14:textId="77777777" w:rsidR="00866B0D" w:rsidRDefault="00A85535">
            <w:pPr>
              <w:spacing w:after="0"/>
            </w:pPr>
            <w:r>
              <w:rPr>
                <w:sz w:val="15"/>
              </w:rPr>
              <w:t>nutrunner_meta.csv</w:t>
            </w:r>
          </w:p>
        </w:tc>
        <w:tc>
          <w:tcPr>
            <w:tcW w:w="4082" w:type="dxa"/>
          </w:tcPr>
          <w:p w14:paraId="5CE4FF24" w14:textId="77777777" w:rsidR="00866B0D" w:rsidRDefault="00A85535">
            <w:pPr>
              <w:spacing w:after="0"/>
            </w:pPr>
            <w:r>
              <w:rPr>
                <w:sz w:val="15"/>
              </w:rPr>
              <w:t>key, value</w:t>
            </w:r>
          </w:p>
        </w:tc>
        <w:tc>
          <w:tcPr>
            <w:tcW w:w="680" w:type="dxa"/>
          </w:tcPr>
          <w:p w14:paraId="581CE849" w14:textId="77777777" w:rsidR="00866B0D" w:rsidRDefault="00A85535">
            <w:pPr>
              <w:spacing w:after="0"/>
            </w:pPr>
            <w:r>
              <w:rPr>
                <w:sz w:val="15"/>
              </w:rPr>
              <w:t>8</w:t>
            </w:r>
          </w:p>
        </w:tc>
        <w:tc>
          <w:tcPr>
            <w:tcW w:w="2041" w:type="dxa"/>
          </w:tcPr>
          <w:p w14:paraId="68082683"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12217CC8" w14:textId="77777777">
        <w:trPr>
          <w:jc w:val="center"/>
        </w:trPr>
        <w:tc>
          <w:tcPr>
            <w:tcW w:w="2835" w:type="dxa"/>
          </w:tcPr>
          <w:p w14:paraId="585A27B2" w14:textId="77777777" w:rsidR="00866B0D" w:rsidRDefault="00A85535">
            <w:pPr>
              <w:spacing w:after="0"/>
            </w:pPr>
            <w:r>
              <w:rPr>
                <w:sz w:val="15"/>
              </w:rPr>
              <w:t>nutrunner_reconstruction.csv</w:t>
            </w:r>
          </w:p>
        </w:tc>
        <w:tc>
          <w:tcPr>
            <w:tcW w:w="4082" w:type="dxa"/>
          </w:tcPr>
          <w:p w14:paraId="15B1BDF2" w14:textId="77777777" w:rsidR="00866B0D" w:rsidRDefault="00A85535">
            <w:pPr>
              <w:spacing w:after="0"/>
            </w:pPr>
            <w:r>
              <w:rPr>
                <w:sz w:val="15"/>
              </w:rPr>
              <w:t>time, value</w:t>
            </w:r>
          </w:p>
        </w:tc>
        <w:tc>
          <w:tcPr>
            <w:tcW w:w="680" w:type="dxa"/>
          </w:tcPr>
          <w:p w14:paraId="5ED09E11" w14:textId="77777777" w:rsidR="00866B0D" w:rsidRDefault="00A85535">
            <w:pPr>
              <w:spacing w:after="0"/>
            </w:pPr>
            <w:r>
              <w:rPr>
                <w:sz w:val="15"/>
              </w:rPr>
              <w:t>49</w:t>
            </w:r>
          </w:p>
        </w:tc>
        <w:tc>
          <w:tcPr>
            <w:tcW w:w="2041" w:type="dxa"/>
          </w:tcPr>
          <w:p w14:paraId="044CD203"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21A64125" w14:textId="77777777">
        <w:trPr>
          <w:jc w:val="center"/>
        </w:trPr>
        <w:tc>
          <w:tcPr>
            <w:tcW w:w="2835" w:type="dxa"/>
          </w:tcPr>
          <w:p w14:paraId="29BCC745" w14:textId="77777777" w:rsidR="00866B0D" w:rsidRDefault="00A85535">
            <w:pPr>
              <w:spacing w:after="0"/>
            </w:pPr>
            <w:r>
              <w:rPr>
                <w:sz w:val="15"/>
              </w:rPr>
              <w:t>nutrunner_reconstruction_threshold.csv</w:t>
            </w:r>
          </w:p>
        </w:tc>
        <w:tc>
          <w:tcPr>
            <w:tcW w:w="4082" w:type="dxa"/>
          </w:tcPr>
          <w:p w14:paraId="4A3567E6" w14:textId="77777777" w:rsidR="00866B0D" w:rsidRDefault="00A85535">
            <w:pPr>
              <w:spacing w:after="0"/>
            </w:pPr>
            <w:r>
              <w:rPr>
                <w:sz w:val="15"/>
              </w:rPr>
              <w:t>key, value</w:t>
            </w:r>
          </w:p>
        </w:tc>
        <w:tc>
          <w:tcPr>
            <w:tcW w:w="680" w:type="dxa"/>
          </w:tcPr>
          <w:p w14:paraId="7DDFC77B" w14:textId="77777777" w:rsidR="00866B0D" w:rsidRDefault="00A85535">
            <w:pPr>
              <w:spacing w:after="0"/>
            </w:pPr>
            <w:r>
              <w:rPr>
                <w:sz w:val="15"/>
              </w:rPr>
              <w:t>1</w:t>
            </w:r>
          </w:p>
        </w:tc>
        <w:tc>
          <w:tcPr>
            <w:tcW w:w="2041" w:type="dxa"/>
          </w:tcPr>
          <w:p w14:paraId="0CF4AD3A"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113CC36C" w14:textId="77777777">
        <w:trPr>
          <w:jc w:val="center"/>
        </w:trPr>
        <w:tc>
          <w:tcPr>
            <w:tcW w:w="2835" w:type="dxa"/>
          </w:tcPr>
          <w:p w14:paraId="021DEF54" w14:textId="77777777" w:rsidR="00866B0D" w:rsidRDefault="00A85535">
            <w:pPr>
              <w:spacing w:after="0"/>
            </w:pPr>
            <w:r>
              <w:rPr>
                <w:sz w:val="15"/>
              </w:rPr>
              <w:t>nutrunner_score_7day.csv</w:t>
            </w:r>
          </w:p>
        </w:tc>
        <w:tc>
          <w:tcPr>
            <w:tcW w:w="4082" w:type="dxa"/>
          </w:tcPr>
          <w:p w14:paraId="5173168C" w14:textId="77777777" w:rsidR="00866B0D" w:rsidRDefault="00A85535">
            <w:pPr>
              <w:spacing w:after="0"/>
            </w:pPr>
            <w:r>
              <w:rPr>
                <w:sz w:val="15"/>
              </w:rPr>
              <w:t>date, value</w:t>
            </w:r>
          </w:p>
        </w:tc>
        <w:tc>
          <w:tcPr>
            <w:tcW w:w="680" w:type="dxa"/>
          </w:tcPr>
          <w:p w14:paraId="4734D912" w14:textId="77777777" w:rsidR="00866B0D" w:rsidRDefault="00A85535">
            <w:pPr>
              <w:spacing w:after="0"/>
            </w:pPr>
            <w:r>
              <w:rPr>
                <w:sz w:val="15"/>
              </w:rPr>
              <w:t>7</w:t>
            </w:r>
          </w:p>
        </w:tc>
        <w:tc>
          <w:tcPr>
            <w:tcW w:w="2041" w:type="dxa"/>
          </w:tcPr>
          <w:p w14:paraId="51785AB5"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08E18CFA" w14:textId="77777777">
        <w:trPr>
          <w:jc w:val="center"/>
        </w:trPr>
        <w:tc>
          <w:tcPr>
            <w:tcW w:w="2835" w:type="dxa"/>
          </w:tcPr>
          <w:p w14:paraId="6321CEC3" w14:textId="77777777" w:rsidR="00866B0D" w:rsidRDefault="00A85535">
            <w:pPr>
              <w:spacing w:after="0"/>
            </w:pPr>
            <w:r>
              <w:rPr>
                <w:sz w:val="15"/>
              </w:rPr>
              <w:t>nutrunner_score_mini.csv</w:t>
            </w:r>
          </w:p>
        </w:tc>
        <w:tc>
          <w:tcPr>
            <w:tcW w:w="4082" w:type="dxa"/>
          </w:tcPr>
          <w:p w14:paraId="23060873" w14:textId="77777777" w:rsidR="00866B0D" w:rsidRDefault="00A85535">
            <w:pPr>
              <w:spacing w:after="0"/>
            </w:pPr>
            <w:r>
              <w:rPr>
                <w:sz w:val="15"/>
              </w:rPr>
              <w:t>time, value</w:t>
            </w:r>
          </w:p>
        </w:tc>
        <w:tc>
          <w:tcPr>
            <w:tcW w:w="680" w:type="dxa"/>
          </w:tcPr>
          <w:p w14:paraId="397EF60D" w14:textId="77777777" w:rsidR="00866B0D" w:rsidRDefault="00A85535">
            <w:pPr>
              <w:spacing w:after="0"/>
            </w:pPr>
            <w:r>
              <w:rPr>
                <w:sz w:val="15"/>
              </w:rPr>
              <w:t>17</w:t>
            </w:r>
          </w:p>
        </w:tc>
        <w:tc>
          <w:tcPr>
            <w:tcW w:w="2041" w:type="dxa"/>
          </w:tcPr>
          <w:p w14:paraId="56B21522"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416F8422" w14:textId="77777777">
        <w:trPr>
          <w:jc w:val="center"/>
        </w:trPr>
        <w:tc>
          <w:tcPr>
            <w:tcW w:w="2835" w:type="dxa"/>
          </w:tcPr>
          <w:p w14:paraId="4FE9FB35" w14:textId="77777777" w:rsidR="00866B0D" w:rsidRDefault="00A85535">
            <w:pPr>
              <w:spacing w:after="0"/>
            </w:pPr>
            <w:r>
              <w:rPr>
                <w:sz w:val="15"/>
              </w:rPr>
              <w:t>nutrunner_sensors.csv</w:t>
            </w:r>
          </w:p>
        </w:tc>
        <w:tc>
          <w:tcPr>
            <w:tcW w:w="4082" w:type="dxa"/>
          </w:tcPr>
          <w:p w14:paraId="5E56F66B" w14:textId="77777777" w:rsidR="00866B0D" w:rsidRDefault="00A85535">
            <w:pPr>
              <w:spacing w:after="0"/>
            </w:pPr>
            <w:r>
              <w:rPr>
                <w:sz w:val="15"/>
              </w:rPr>
              <w:t>time, anomaly_score, torque, rotation, motor_current, temperature</w:t>
            </w:r>
          </w:p>
        </w:tc>
        <w:tc>
          <w:tcPr>
            <w:tcW w:w="680" w:type="dxa"/>
          </w:tcPr>
          <w:p w14:paraId="493862BA" w14:textId="77777777" w:rsidR="00866B0D" w:rsidRDefault="00A85535">
            <w:pPr>
              <w:spacing w:after="0"/>
            </w:pPr>
            <w:r>
              <w:rPr>
                <w:sz w:val="15"/>
              </w:rPr>
              <w:t>49</w:t>
            </w:r>
          </w:p>
        </w:tc>
        <w:tc>
          <w:tcPr>
            <w:tcW w:w="2041" w:type="dxa"/>
          </w:tcPr>
          <w:p w14:paraId="13305D14"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4498BB51" w14:textId="77777777">
        <w:trPr>
          <w:jc w:val="center"/>
        </w:trPr>
        <w:tc>
          <w:tcPr>
            <w:tcW w:w="2835" w:type="dxa"/>
          </w:tcPr>
          <w:p w14:paraId="6E2CEB35" w14:textId="77777777" w:rsidR="00866B0D" w:rsidRDefault="00A85535">
            <w:pPr>
              <w:spacing w:after="0"/>
            </w:pPr>
            <w:r>
              <w:rPr>
                <w:sz w:val="15"/>
              </w:rPr>
              <w:t>nutrunner_structure.csv</w:t>
            </w:r>
          </w:p>
        </w:tc>
        <w:tc>
          <w:tcPr>
            <w:tcW w:w="4082" w:type="dxa"/>
          </w:tcPr>
          <w:p w14:paraId="4C484ECF" w14:textId="77777777" w:rsidR="00866B0D" w:rsidRDefault="00A85535">
            <w:pPr>
              <w:spacing w:after="0"/>
            </w:pPr>
            <w:r>
              <w:rPr>
                <w:sz w:val="15"/>
              </w:rPr>
              <w:t>stage, state</w:t>
            </w:r>
          </w:p>
        </w:tc>
        <w:tc>
          <w:tcPr>
            <w:tcW w:w="680" w:type="dxa"/>
          </w:tcPr>
          <w:p w14:paraId="0D042D19" w14:textId="77777777" w:rsidR="00866B0D" w:rsidRDefault="00A85535">
            <w:pPr>
              <w:spacing w:after="0"/>
            </w:pPr>
            <w:r>
              <w:rPr>
                <w:sz w:val="15"/>
              </w:rPr>
              <w:t>4</w:t>
            </w:r>
          </w:p>
        </w:tc>
        <w:tc>
          <w:tcPr>
            <w:tcW w:w="2041" w:type="dxa"/>
          </w:tcPr>
          <w:p w14:paraId="7442E003" w14:textId="77777777" w:rsidR="00866B0D" w:rsidRDefault="00A85535">
            <w:pPr>
              <w:spacing w:after="0"/>
            </w:pPr>
            <w:r>
              <w:rPr>
                <w:sz w:val="15"/>
              </w:rPr>
              <w:t>ナットランナー</w:t>
            </w:r>
            <w:r>
              <w:rPr>
                <w:sz w:val="15"/>
              </w:rPr>
              <w:t>PU-01</w:t>
            </w:r>
            <w:r>
              <w:rPr>
                <w:sz w:val="15"/>
              </w:rPr>
              <w:t>（第</w:t>
            </w:r>
            <w:r>
              <w:rPr>
                <w:sz w:val="15"/>
              </w:rPr>
              <w:t xml:space="preserve"> 1</w:t>
            </w:r>
            <w:r>
              <w:rPr>
                <w:sz w:val="15"/>
              </w:rPr>
              <w:t>）</w:t>
            </w:r>
          </w:p>
        </w:tc>
      </w:tr>
      <w:tr w:rsidR="00866B0D" w14:paraId="48C9DABF" w14:textId="77777777">
        <w:trPr>
          <w:jc w:val="center"/>
        </w:trPr>
        <w:tc>
          <w:tcPr>
            <w:tcW w:w="2835" w:type="dxa"/>
          </w:tcPr>
          <w:p w14:paraId="3256DF61" w14:textId="77777777" w:rsidR="00866B0D" w:rsidRDefault="00A85535">
            <w:pPr>
              <w:spacing w:after="0"/>
            </w:pPr>
            <w:r>
              <w:rPr>
                <w:sz w:val="15"/>
              </w:rPr>
              <w:t>oee_trend.csv</w:t>
            </w:r>
          </w:p>
        </w:tc>
        <w:tc>
          <w:tcPr>
            <w:tcW w:w="4082" w:type="dxa"/>
          </w:tcPr>
          <w:p w14:paraId="49C4549E" w14:textId="77777777" w:rsidR="00866B0D" w:rsidRDefault="00A85535">
            <w:pPr>
              <w:spacing w:after="0"/>
            </w:pPr>
            <w:r>
              <w:rPr>
                <w:sz w:val="15"/>
              </w:rPr>
              <w:t>time, line1, line2, line3, line4, all</w:t>
            </w:r>
          </w:p>
        </w:tc>
        <w:tc>
          <w:tcPr>
            <w:tcW w:w="680" w:type="dxa"/>
          </w:tcPr>
          <w:p w14:paraId="0BEF1D13" w14:textId="77777777" w:rsidR="00866B0D" w:rsidRDefault="00A85535">
            <w:pPr>
              <w:spacing w:after="0"/>
            </w:pPr>
            <w:r>
              <w:rPr>
                <w:sz w:val="15"/>
              </w:rPr>
              <w:t>73</w:t>
            </w:r>
          </w:p>
        </w:tc>
        <w:tc>
          <w:tcPr>
            <w:tcW w:w="2041" w:type="dxa"/>
          </w:tcPr>
          <w:p w14:paraId="6F3B160D" w14:textId="77777777" w:rsidR="00866B0D" w:rsidRDefault="00A85535">
            <w:pPr>
              <w:spacing w:after="0"/>
            </w:pPr>
            <w:r>
              <w:rPr>
                <w:sz w:val="15"/>
              </w:rPr>
              <w:t>生産モニタ</w:t>
            </w:r>
          </w:p>
        </w:tc>
      </w:tr>
      <w:tr w:rsidR="00866B0D" w14:paraId="4F29FFC6" w14:textId="77777777">
        <w:trPr>
          <w:jc w:val="center"/>
        </w:trPr>
        <w:tc>
          <w:tcPr>
            <w:tcW w:w="2835" w:type="dxa"/>
          </w:tcPr>
          <w:p w14:paraId="02D9AC21" w14:textId="77777777" w:rsidR="00866B0D" w:rsidRDefault="00A85535">
            <w:pPr>
              <w:spacing w:after="0"/>
            </w:pPr>
            <w:r>
              <w:rPr>
                <w:sz w:val="15"/>
              </w:rPr>
              <w:t>production_kpis.csv</w:t>
            </w:r>
          </w:p>
        </w:tc>
        <w:tc>
          <w:tcPr>
            <w:tcW w:w="4082" w:type="dxa"/>
          </w:tcPr>
          <w:p w14:paraId="73AD2030" w14:textId="77777777" w:rsidR="00866B0D" w:rsidRDefault="00A85535">
            <w:pPr>
              <w:spacing w:after="0"/>
            </w:pPr>
            <w:r>
              <w:rPr>
                <w:sz w:val="15"/>
              </w:rPr>
              <w:t>line_key, line_label, oee_pct, availability_pct, achievement_pct, quality_pct, plan_qty, actual_qty</w:t>
            </w:r>
          </w:p>
        </w:tc>
        <w:tc>
          <w:tcPr>
            <w:tcW w:w="680" w:type="dxa"/>
          </w:tcPr>
          <w:p w14:paraId="53B8C61A" w14:textId="77777777" w:rsidR="00866B0D" w:rsidRDefault="00A85535">
            <w:pPr>
              <w:spacing w:after="0"/>
            </w:pPr>
            <w:r>
              <w:rPr>
                <w:sz w:val="15"/>
              </w:rPr>
              <w:t>5</w:t>
            </w:r>
          </w:p>
        </w:tc>
        <w:tc>
          <w:tcPr>
            <w:tcW w:w="2041" w:type="dxa"/>
          </w:tcPr>
          <w:p w14:paraId="7294BD2B" w14:textId="77777777" w:rsidR="00866B0D" w:rsidRDefault="00A85535">
            <w:pPr>
              <w:spacing w:after="0"/>
            </w:pPr>
            <w:r>
              <w:rPr>
                <w:sz w:val="15"/>
              </w:rPr>
              <w:t>生産モニタ</w:t>
            </w:r>
          </w:p>
        </w:tc>
      </w:tr>
      <w:tr w:rsidR="00866B0D" w14:paraId="568113DB" w14:textId="77777777">
        <w:trPr>
          <w:jc w:val="center"/>
        </w:trPr>
        <w:tc>
          <w:tcPr>
            <w:tcW w:w="2835" w:type="dxa"/>
          </w:tcPr>
          <w:p w14:paraId="1946312A" w14:textId="77777777" w:rsidR="00866B0D" w:rsidRDefault="00A85535">
            <w:pPr>
              <w:spacing w:after="0"/>
            </w:pPr>
            <w:r>
              <w:rPr>
                <w:sz w:val="15"/>
              </w:rPr>
              <w:t>production_progress.csv</w:t>
            </w:r>
          </w:p>
        </w:tc>
        <w:tc>
          <w:tcPr>
            <w:tcW w:w="4082" w:type="dxa"/>
          </w:tcPr>
          <w:p w14:paraId="34D8D0C1" w14:textId="77777777" w:rsidR="00866B0D" w:rsidRDefault="00A85535">
            <w:pPr>
              <w:spacing w:after="0"/>
            </w:pPr>
            <w:r>
              <w:rPr>
                <w:sz w:val="15"/>
              </w:rPr>
              <w:t>hour, line1, line2, line3, line4, cumulative_actual, target</w:t>
            </w:r>
          </w:p>
        </w:tc>
        <w:tc>
          <w:tcPr>
            <w:tcW w:w="680" w:type="dxa"/>
          </w:tcPr>
          <w:p w14:paraId="7CCD544D" w14:textId="77777777" w:rsidR="00866B0D" w:rsidRDefault="00A85535">
            <w:pPr>
              <w:spacing w:after="0"/>
            </w:pPr>
            <w:r>
              <w:rPr>
                <w:sz w:val="15"/>
              </w:rPr>
              <w:t>24</w:t>
            </w:r>
          </w:p>
        </w:tc>
        <w:tc>
          <w:tcPr>
            <w:tcW w:w="2041" w:type="dxa"/>
          </w:tcPr>
          <w:p w14:paraId="6C280628" w14:textId="77777777" w:rsidR="00866B0D" w:rsidRDefault="00A85535">
            <w:pPr>
              <w:spacing w:after="0"/>
            </w:pPr>
            <w:r>
              <w:rPr>
                <w:sz w:val="15"/>
              </w:rPr>
              <w:t>生産モニタ</w:t>
            </w:r>
          </w:p>
        </w:tc>
      </w:tr>
      <w:tr w:rsidR="00866B0D" w14:paraId="1596817C" w14:textId="77777777">
        <w:trPr>
          <w:jc w:val="center"/>
        </w:trPr>
        <w:tc>
          <w:tcPr>
            <w:tcW w:w="2835" w:type="dxa"/>
          </w:tcPr>
          <w:p w14:paraId="30E3A4FB" w14:textId="77777777" w:rsidR="00866B0D" w:rsidRDefault="00A85535">
            <w:pPr>
              <w:spacing w:after="0"/>
            </w:pPr>
            <w:r>
              <w:rPr>
                <w:sz w:val="15"/>
              </w:rPr>
              <w:t>production_status_carries.csv</w:t>
            </w:r>
          </w:p>
        </w:tc>
        <w:tc>
          <w:tcPr>
            <w:tcW w:w="4082" w:type="dxa"/>
          </w:tcPr>
          <w:p w14:paraId="283D04A8" w14:textId="77777777" w:rsidR="00866B0D" w:rsidRDefault="00A85535">
            <w:pPr>
              <w:spacing w:after="0"/>
            </w:pPr>
            <w:r>
              <w:rPr>
                <w:sz w:val="15"/>
              </w:rPr>
              <w:t>label, x, y, marker, count, arrows_y, arrow_dx</w:t>
            </w:r>
          </w:p>
        </w:tc>
        <w:tc>
          <w:tcPr>
            <w:tcW w:w="680" w:type="dxa"/>
          </w:tcPr>
          <w:p w14:paraId="47E861D8" w14:textId="77777777" w:rsidR="00866B0D" w:rsidRDefault="00A85535">
            <w:pPr>
              <w:spacing w:after="0"/>
            </w:pPr>
            <w:r>
              <w:rPr>
                <w:sz w:val="15"/>
              </w:rPr>
              <w:t>9</w:t>
            </w:r>
          </w:p>
        </w:tc>
        <w:tc>
          <w:tcPr>
            <w:tcW w:w="2041" w:type="dxa"/>
          </w:tcPr>
          <w:p w14:paraId="38FE79E1" w14:textId="77777777" w:rsidR="00866B0D" w:rsidRDefault="00A85535">
            <w:pPr>
              <w:spacing w:after="0"/>
            </w:pPr>
            <w:r>
              <w:rPr>
                <w:sz w:val="15"/>
              </w:rPr>
              <w:t>生産状況</w:t>
            </w:r>
          </w:p>
        </w:tc>
      </w:tr>
      <w:tr w:rsidR="00866B0D" w14:paraId="35F97662" w14:textId="77777777">
        <w:trPr>
          <w:jc w:val="center"/>
        </w:trPr>
        <w:tc>
          <w:tcPr>
            <w:tcW w:w="2835" w:type="dxa"/>
          </w:tcPr>
          <w:p w14:paraId="49F2363B" w14:textId="77777777" w:rsidR="00866B0D" w:rsidRDefault="00A85535">
            <w:pPr>
              <w:spacing w:after="0"/>
            </w:pPr>
            <w:r>
              <w:rPr>
                <w:sz w:val="15"/>
              </w:rPr>
              <w:t>production_status_indicators.csv</w:t>
            </w:r>
          </w:p>
        </w:tc>
        <w:tc>
          <w:tcPr>
            <w:tcW w:w="4082" w:type="dxa"/>
          </w:tcPr>
          <w:p w14:paraId="6C175A82" w14:textId="77777777" w:rsidR="00866B0D" w:rsidRDefault="00A85535">
            <w:pPr>
              <w:spacing w:after="0"/>
            </w:pPr>
            <w:r>
              <w:rPr>
                <w:sz w:val="15"/>
              </w:rPr>
              <w:t>icon, x, y, count, count_style, label, label_x, label_y</w:t>
            </w:r>
          </w:p>
        </w:tc>
        <w:tc>
          <w:tcPr>
            <w:tcW w:w="680" w:type="dxa"/>
          </w:tcPr>
          <w:p w14:paraId="56F82EB4" w14:textId="77777777" w:rsidR="00866B0D" w:rsidRDefault="00A85535">
            <w:pPr>
              <w:spacing w:after="0"/>
            </w:pPr>
            <w:r>
              <w:rPr>
                <w:sz w:val="15"/>
              </w:rPr>
              <w:t>26</w:t>
            </w:r>
          </w:p>
        </w:tc>
        <w:tc>
          <w:tcPr>
            <w:tcW w:w="2041" w:type="dxa"/>
          </w:tcPr>
          <w:p w14:paraId="0A248470" w14:textId="77777777" w:rsidR="00866B0D" w:rsidRDefault="00A85535">
            <w:pPr>
              <w:spacing w:after="0"/>
            </w:pPr>
            <w:r>
              <w:rPr>
                <w:sz w:val="15"/>
              </w:rPr>
              <w:t>生産状況</w:t>
            </w:r>
          </w:p>
        </w:tc>
      </w:tr>
      <w:tr w:rsidR="00866B0D" w14:paraId="635B551F" w14:textId="77777777">
        <w:trPr>
          <w:jc w:val="center"/>
        </w:trPr>
        <w:tc>
          <w:tcPr>
            <w:tcW w:w="2835" w:type="dxa"/>
          </w:tcPr>
          <w:p w14:paraId="3E3F6232" w14:textId="77777777" w:rsidR="00866B0D" w:rsidRDefault="00A85535">
            <w:pPr>
              <w:spacing w:after="0"/>
            </w:pPr>
            <w:r>
              <w:rPr>
                <w:sz w:val="15"/>
              </w:rPr>
              <w:t>production_status_lines.csv</w:t>
            </w:r>
          </w:p>
        </w:tc>
        <w:tc>
          <w:tcPr>
            <w:tcW w:w="4082" w:type="dxa"/>
          </w:tcPr>
          <w:p w14:paraId="20A6F4C7" w14:textId="77777777" w:rsidR="00866B0D" w:rsidRDefault="00A85535">
            <w:pPr>
              <w:spacing w:after="0"/>
            </w:pPr>
            <w:r>
              <w:rPr>
                <w:sz w:val="15"/>
              </w:rPr>
              <w:t>x1, y1, x2, y2</w:t>
            </w:r>
          </w:p>
        </w:tc>
        <w:tc>
          <w:tcPr>
            <w:tcW w:w="680" w:type="dxa"/>
          </w:tcPr>
          <w:p w14:paraId="40093D40" w14:textId="77777777" w:rsidR="00866B0D" w:rsidRDefault="00A85535">
            <w:pPr>
              <w:spacing w:after="0"/>
            </w:pPr>
            <w:r>
              <w:rPr>
                <w:sz w:val="15"/>
              </w:rPr>
              <w:t>0</w:t>
            </w:r>
          </w:p>
        </w:tc>
        <w:tc>
          <w:tcPr>
            <w:tcW w:w="2041" w:type="dxa"/>
          </w:tcPr>
          <w:p w14:paraId="3D7F9A9D" w14:textId="77777777" w:rsidR="00866B0D" w:rsidRDefault="00A85535">
            <w:pPr>
              <w:spacing w:after="0"/>
            </w:pPr>
            <w:r>
              <w:rPr>
                <w:sz w:val="15"/>
              </w:rPr>
              <w:t>生産状況</w:t>
            </w:r>
          </w:p>
        </w:tc>
      </w:tr>
      <w:tr w:rsidR="00866B0D" w14:paraId="1A000593" w14:textId="77777777">
        <w:trPr>
          <w:jc w:val="center"/>
        </w:trPr>
        <w:tc>
          <w:tcPr>
            <w:tcW w:w="2835" w:type="dxa"/>
          </w:tcPr>
          <w:p w14:paraId="41DD692B" w14:textId="77777777" w:rsidR="00866B0D" w:rsidRDefault="00A85535">
            <w:pPr>
              <w:spacing w:after="0"/>
            </w:pPr>
            <w:r>
              <w:rPr>
                <w:sz w:val="15"/>
              </w:rPr>
              <w:t>production_status_meta.csv</w:t>
            </w:r>
          </w:p>
        </w:tc>
        <w:tc>
          <w:tcPr>
            <w:tcW w:w="4082" w:type="dxa"/>
          </w:tcPr>
          <w:p w14:paraId="66186777" w14:textId="77777777" w:rsidR="00866B0D" w:rsidRDefault="00A85535">
            <w:pPr>
              <w:spacing w:after="0"/>
            </w:pPr>
            <w:r>
              <w:rPr>
                <w:sz w:val="15"/>
              </w:rPr>
              <w:t>key, value</w:t>
            </w:r>
          </w:p>
        </w:tc>
        <w:tc>
          <w:tcPr>
            <w:tcW w:w="680" w:type="dxa"/>
          </w:tcPr>
          <w:p w14:paraId="5146400F" w14:textId="77777777" w:rsidR="00866B0D" w:rsidRDefault="00A85535">
            <w:pPr>
              <w:spacing w:after="0"/>
            </w:pPr>
            <w:r>
              <w:rPr>
                <w:sz w:val="15"/>
              </w:rPr>
              <w:t>15</w:t>
            </w:r>
          </w:p>
        </w:tc>
        <w:tc>
          <w:tcPr>
            <w:tcW w:w="2041" w:type="dxa"/>
          </w:tcPr>
          <w:p w14:paraId="0F1454A5" w14:textId="77777777" w:rsidR="00866B0D" w:rsidRDefault="00A85535">
            <w:pPr>
              <w:spacing w:after="0"/>
            </w:pPr>
            <w:r>
              <w:rPr>
                <w:sz w:val="15"/>
              </w:rPr>
              <w:t>生産状況</w:t>
            </w:r>
          </w:p>
        </w:tc>
      </w:tr>
      <w:tr w:rsidR="00866B0D" w14:paraId="39C756E6" w14:textId="77777777">
        <w:trPr>
          <w:jc w:val="center"/>
        </w:trPr>
        <w:tc>
          <w:tcPr>
            <w:tcW w:w="2835" w:type="dxa"/>
          </w:tcPr>
          <w:p w14:paraId="0DE2A4C2" w14:textId="77777777" w:rsidR="00866B0D" w:rsidRDefault="00A85535">
            <w:pPr>
              <w:spacing w:after="0"/>
            </w:pPr>
            <w:r>
              <w:rPr>
                <w:sz w:val="15"/>
              </w:rPr>
              <w:t>production_status_stations.csv</w:t>
            </w:r>
          </w:p>
        </w:tc>
        <w:tc>
          <w:tcPr>
            <w:tcW w:w="4082" w:type="dxa"/>
          </w:tcPr>
          <w:p w14:paraId="4AD75D79" w14:textId="77777777" w:rsidR="00866B0D" w:rsidRDefault="00A85535">
            <w:pPr>
              <w:spacing w:after="0"/>
            </w:pPr>
            <w:r>
              <w:rPr>
                <w:sz w:val="15"/>
              </w:rPr>
              <w:t>id, label, x, y, w, h, state, label_y, produced, produced_y, car</w:t>
            </w:r>
          </w:p>
        </w:tc>
        <w:tc>
          <w:tcPr>
            <w:tcW w:w="680" w:type="dxa"/>
          </w:tcPr>
          <w:p w14:paraId="4329D13C" w14:textId="77777777" w:rsidR="00866B0D" w:rsidRDefault="00A85535">
            <w:pPr>
              <w:spacing w:after="0"/>
            </w:pPr>
            <w:r>
              <w:rPr>
                <w:sz w:val="15"/>
              </w:rPr>
              <w:t>17</w:t>
            </w:r>
          </w:p>
        </w:tc>
        <w:tc>
          <w:tcPr>
            <w:tcW w:w="2041" w:type="dxa"/>
          </w:tcPr>
          <w:p w14:paraId="364CC250" w14:textId="77777777" w:rsidR="00866B0D" w:rsidRDefault="00A85535">
            <w:pPr>
              <w:spacing w:after="0"/>
            </w:pPr>
            <w:r>
              <w:rPr>
                <w:sz w:val="15"/>
              </w:rPr>
              <w:t>生産状況</w:t>
            </w:r>
          </w:p>
        </w:tc>
      </w:tr>
      <w:tr w:rsidR="00866B0D" w14:paraId="7E42675F" w14:textId="77777777">
        <w:trPr>
          <w:jc w:val="center"/>
        </w:trPr>
        <w:tc>
          <w:tcPr>
            <w:tcW w:w="2835" w:type="dxa"/>
          </w:tcPr>
          <w:p w14:paraId="2F5D753F" w14:textId="77777777" w:rsidR="00866B0D" w:rsidRDefault="00A85535">
            <w:pPr>
              <w:spacing w:after="0"/>
            </w:pPr>
            <w:r>
              <w:rPr>
                <w:sz w:val="15"/>
              </w:rPr>
              <w:t>production_status_tracks.csv</w:t>
            </w:r>
          </w:p>
        </w:tc>
        <w:tc>
          <w:tcPr>
            <w:tcW w:w="4082" w:type="dxa"/>
          </w:tcPr>
          <w:p w14:paraId="2F67B480" w14:textId="77777777" w:rsidR="00866B0D" w:rsidRDefault="00A85535">
            <w:pPr>
              <w:spacing w:after="0"/>
            </w:pPr>
            <w:r>
              <w:rPr>
                <w:sz w:val="15"/>
              </w:rPr>
              <w:t>id, d</w:t>
            </w:r>
          </w:p>
        </w:tc>
        <w:tc>
          <w:tcPr>
            <w:tcW w:w="680" w:type="dxa"/>
          </w:tcPr>
          <w:p w14:paraId="38845855" w14:textId="77777777" w:rsidR="00866B0D" w:rsidRDefault="00A85535">
            <w:pPr>
              <w:spacing w:after="0"/>
            </w:pPr>
            <w:r>
              <w:rPr>
                <w:sz w:val="15"/>
              </w:rPr>
              <w:t>9</w:t>
            </w:r>
          </w:p>
        </w:tc>
        <w:tc>
          <w:tcPr>
            <w:tcW w:w="2041" w:type="dxa"/>
          </w:tcPr>
          <w:p w14:paraId="483D99CF" w14:textId="77777777" w:rsidR="00866B0D" w:rsidRDefault="00A85535">
            <w:pPr>
              <w:spacing w:after="0"/>
            </w:pPr>
            <w:r>
              <w:rPr>
                <w:sz w:val="15"/>
              </w:rPr>
              <w:t>生産状況</w:t>
            </w:r>
          </w:p>
        </w:tc>
      </w:tr>
      <w:tr w:rsidR="00866B0D" w14:paraId="2EAEEAC8" w14:textId="77777777">
        <w:trPr>
          <w:jc w:val="center"/>
        </w:trPr>
        <w:tc>
          <w:tcPr>
            <w:tcW w:w="2835" w:type="dxa"/>
          </w:tcPr>
          <w:p w14:paraId="5484AB29" w14:textId="77777777" w:rsidR="00866B0D" w:rsidRDefault="00A85535">
            <w:pPr>
              <w:spacing w:after="0"/>
            </w:pPr>
            <w:r>
              <w:rPr>
                <w:sz w:val="15"/>
              </w:rPr>
              <w:t>pumpunit_ai_chat.csv</w:t>
            </w:r>
          </w:p>
        </w:tc>
        <w:tc>
          <w:tcPr>
            <w:tcW w:w="4082" w:type="dxa"/>
          </w:tcPr>
          <w:p w14:paraId="00A72348" w14:textId="77777777" w:rsidR="00866B0D" w:rsidRDefault="00A85535">
            <w:pPr>
              <w:spacing w:after="0"/>
            </w:pPr>
            <w:r>
              <w:rPr>
                <w:sz w:val="15"/>
              </w:rPr>
              <w:t>sender, time, kind, text</w:t>
            </w:r>
          </w:p>
        </w:tc>
        <w:tc>
          <w:tcPr>
            <w:tcW w:w="680" w:type="dxa"/>
          </w:tcPr>
          <w:p w14:paraId="27013D67" w14:textId="77777777" w:rsidR="00866B0D" w:rsidRDefault="00A85535">
            <w:pPr>
              <w:spacing w:after="0"/>
            </w:pPr>
            <w:r>
              <w:rPr>
                <w:sz w:val="15"/>
              </w:rPr>
              <w:t>5</w:t>
            </w:r>
          </w:p>
        </w:tc>
        <w:tc>
          <w:tcPr>
            <w:tcW w:w="2041" w:type="dxa"/>
          </w:tcPr>
          <w:p w14:paraId="759D4D64"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6A130E85" w14:textId="77777777">
        <w:trPr>
          <w:jc w:val="center"/>
        </w:trPr>
        <w:tc>
          <w:tcPr>
            <w:tcW w:w="2835" w:type="dxa"/>
          </w:tcPr>
          <w:p w14:paraId="0771B6AD" w14:textId="77777777" w:rsidR="00866B0D" w:rsidRDefault="00A85535">
            <w:pPr>
              <w:spacing w:after="0"/>
            </w:pPr>
            <w:r>
              <w:rPr>
                <w:sz w:val="15"/>
              </w:rPr>
              <w:t>pumpunit_alert_info.csv</w:t>
            </w:r>
          </w:p>
        </w:tc>
        <w:tc>
          <w:tcPr>
            <w:tcW w:w="4082" w:type="dxa"/>
          </w:tcPr>
          <w:p w14:paraId="3079D148" w14:textId="77777777" w:rsidR="00866B0D" w:rsidRDefault="00A85535">
            <w:pPr>
              <w:spacing w:after="0"/>
            </w:pPr>
            <w:r>
              <w:rPr>
                <w:sz w:val="15"/>
              </w:rPr>
              <w:t>key, value</w:t>
            </w:r>
          </w:p>
        </w:tc>
        <w:tc>
          <w:tcPr>
            <w:tcW w:w="680" w:type="dxa"/>
          </w:tcPr>
          <w:p w14:paraId="4C5E871B" w14:textId="77777777" w:rsidR="00866B0D" w:rsidRDefault="00A85535">
            <w:pPr>
              <w:spacing w:after="0"/>
            </w:pPr>
            <w:r>
              <w:rPr>
                <w:sz w:val="15"/>
              </w:rPr>
              <w:t>10</w:t>
            </w:r>
          </w:p>
        </w:tc>
        <w:tc>
          <w:tcPr>
            <w:tcW w:w="2041" w:type="dxa"/>
          </w:tcPr>
          <w:p w14:paraId="6171E961"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5D220383" w14:textId="77777777">
        <w:trPr>
          <w:jc w:val="center"/>
        </w:trPr>
        <w:tc>
          <w:tcPr>
            <w:tcW w:w="2835" w:type="dxa"/>
          </w:tcPr>
          <w:p w14:paraId="7820EDD0" w14:textId="77777777" w:rsidR="00866B0D" w:rsidRDefault="00A85535">
            <w:pPr>
              <w:spacing w:after="0"/>
            </w:pPr>
            <w:r>
              <w:rPr>
                <w:sz w:val="15"/>
              </w:rPr>
              <w:t>pumpunit_alert_marker.csv</w:t>
            </w:r>
          </w:p>
        </w:tc>
        <w:tc>
          <w:tcPr>
            <w:tcW w:w="4082" w:type="dxa"/>
          </w:tcPr>
          <w:p w14:paraId="22503B2D" w14:textId="77777777" w:rsidR="00866B0D" w:rsidRDefault="00A85535">
            <w:pPr>
              <w:spacing w:after="0"/>
            </w:pPr>
            <w:r>
              <w:rPr>
                <w:sz w:val="15"/>
              </w:rPr>
              <w:t>key, value</w:t>
            </w:r>
          </w:p>
        </w:tc>
        <w:tc>
          <w:tcPr>
            <w:tcW w:w="680" w:type="dxa"/>
          </w:tcPr>
          <w:p w14:paraId="7AFAF580" w14:textId="77777777" w:rsidR="00866B0D" w:rsidRDefault="00A85535">
            <w:pPr>
              <w:spacing w:after="0"/>
            </w:pPr>
            <w:r>
              <w:rPr>
                <w:sz w:val="15"/>
              </w:rPr>
              <w:t>2</w:t>
            </w:r>
          </w:p>
        </w:tc>
        <w:tc>
          <w:tcPr>
            <w:tcW w:w="2041" w:type="dxa"/>
          </w:tcPr>
          <w:p w14:paraId="08A92CA2"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7C5F1A31" w14:textId="77777777">
        <w:trPr>
          <w:jc w:val="center"/>
        </w:trPr>
        <w:tc>
          <w:tcPr>
            <w:tcW w:w="2835" w:type="dxa"/>
          </w:tcPr>
          <w:p w14:paraId="7CEDAF6C" w14:textId="77777777" w:rsidR="00866B0D" w:rsidRDefault="00A85535">
            <w:pPr>
              <w:spacing w:after="0"/>
            </w:pPr>
            <w:r>
              <w:rPr>
                <w:sz w:val="15"/>
              </w:rPr>
              <w:t>pumpunit_distribution.csv</w:t>
            </w:r>
          </w:p>
        </w:tc>
        <w:tc>
          <w:tcPr>
            <w:tcW w:w="4082" w:type="dxa"/>
          </w:tcPr>
          <w:p w14:paraId="456FC595" w14:textId="77777777" w:rsidR="00866B0D" w:rsidRDefault="00A85535">
            <w:pPr>
              <w:spacing w:after="0"/>
            </w:pPr>
            <w:r>
              <w:rPr>
                <w:sz w:val="15"/>
              </w:rPr>
              <w:t>bucket, frequency</w:t>
            </w:r>
          </w:p>
        </w:tc>
        <w:tc>
          <w:tcPr>
            <w:tcW w:w="680" w:type="dxa"/>
          </w:tcPr>
          <w:p w14:paraId="6BFBCF00" w14:textId="77777777" w:rsidR="00866B0D" w:rsidRDefault="00A85535">
            <w:pPr>
              <w:spacing w:after="0"/>
            </w:pPr>
            <w:r>
              <w:rPr>
                <w:sz w:val="15"/>
              </w:rPr>
              <w:t>50</w:t>
            </w:r>
          </w:p>
        </w:tc>
        <w:tc>
          <w:tcPr>
            <w:tcW w:w="2041" w:type="dxa"/>
          </w:tcPr>
          <w:p w14:paraId="36412617"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5F388DC6" w14:textId="77777777">
        <w:trPr>
          <w:jc w:val="center"/>
        </w:trPr>
        <w:tc>
          <w:tcPr>
            <w:tcW w:w="2835" w:type="dxa"/>
          </w:tcPr>
          <w:p w14:paraId="677CC1D5" w14:textId="77777777" w:rsidR="00866B0D" w:rsidRDefault="00A85535">
            <w:pPr>
              <w:spacing w:after="0"/>
            </w:pPr>
            <w:r>
              <w:rPr>
                <w:sz w:val="15"/>
              </w:rPr>
              <w:t>pumpunit_distribution_marker.csv</w:t>
            </w:r>
          </w:p>
        </w:tc>
        <w:tc>
          <w:tcPr>
            <w:tcW w:w="4082" w:type="dxa"/>
          </w:tcPr>
          <w:p w14:paraId="38250848" w14:textId="77777777" w:rsidR="00866B0D" w:rsidRDefault="00A85535">
            <w:pPr>
              <w:spacing w:after="0"/>
            </w:pPr>
            <w:r>
              <w:rPr>
                <w:sz w:val="15"/>
              </w:rPr>
              <w:t>key, value</w:t>
            </w:r>
          </w:p>
        </w:tc>
        <w:tc>
          <w:tcPr>
            <w:tcW w:w="680" w:type="dxa"/>
          </w:tcPr>
          <w:p w14:paraId="7FBB8E51" w14:textId="77777777" w:rsidR="00866B0D" w:rsidRDefault="00A85535">
            <w:pPr>
              <w:spacing w:after="0"/>
            </w:pPr>
            <w:r>
              <w:rPr>
                <w:sz w:val="15"/>
              </w:rPr>
              <w:t>2</w:t>
            </w:r>
          </w:p>
        </w:tc>
        <w:tc>
          <w:tcPr>
            <w:tcW w:w="2041" w:type="dxa"/>
          </w:tcPr>
          <w:p w14:paraId="594FA34C"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6A529958" w14:textId="77777777">
        <w:trPr>
          <w:jc w:val="center"/>
        </w:trPr>
        <w:tc>
          <w:tcPr>
            <w:tcW w:w="2835" w:type="dxa"/>
          </w:tcPr>
          <w:p w14:paraId="17A3C5BD" w14:textId="77777777" w:rsidR="00866B0D" w:rsidRDefault="00A85535">
            <w:pPr>
              <w:spacing w:after="0"/>
            </w:pPr>
            <w:r>
              <w:rPr>
                <w:sz w:val="15"/>
              </w:rPr>
              <w:t>pumpunit_failure_history.csv</w:t>
            </w:r>
          </w:p>
        </w:tc>
        <w:tc>
          <w:tcPr>
            <w:tcW w:w="4082" w:type="dxa"/>
          </w:tcPr>
          <w:p w14:paraId="00E5B137" w14:textId="77777777" w:rsidR="00866B0D" w:rsidRDefault="00A85535">
            <w:pPr>
              <w:spacing w:after="0"/>
            </w:pPr>
            <w:r>
              <w:rPr>
                <w:sz w:val="15"/>
              </w:rPr>
              <w:t>date, cause, action</w:t>
            </w:r>
          </w:p>
        </w:tc>
        <w:tc>
          <w:tcPr>
            <w:tcW w:w="680" w:type="dxa"/>
          </w:tcPr>
          <w:p w14:paraId="06CC3E63" w14:textId="77777777" w:rsidR="00866B0D" w:rsidRDefault="00A85535">
            <w:pPr>
              <w:spacing w:after="0"/>
            </w:pPr>
            <w:r>
              <w:rPr>
                <w:sz w:val="15"/>
              </w:rPr>
              <w:t>20</w:t>
            </w:r>
          </w:p>
        </w:tc>
        <w:tc>
          <w:tcPr>
            <w:tcW w:w="2041" w:type="dxa"/>
          </w:tcPr>
          <w:p w14:paraId="6482004E"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70B1B74B" w14:textId="77777777">
        <w:trPr>
          <w:jc w:val="center"/>
        </w:trPr>
        <w:tc>
          <w:tcPr>
            <w:tcW w:w="2835" w:type="dxa"/>
          </w:tcPr>
          <w:p w14:paraId="7DD1C7CA" w14:textId="77777777" w:rsidR="00866B0D" w:rsidRDefault="00A85535">
            <w:pPr>
              <w:spacing w:after="0"/>
            </w:pPr>
            <w:r>
              <w:rPr>
                <w:sz w:val="15"/>
              </w:rPr>
              <w:t>pumpunit_info_rows.csv</w:t>
            </w:r>
          </w:p>
        </w:tc>
        <w:tc>
          <w:tcPr>
            <w:tcW w:w="4082" w:type="dxa"/>
          </w:tcPr>
          <w:p w14:paraId="73EA9621" w14:textId="77777777" w:rsidR="00866B0D" w:rsidRDefault="00A85535">
            <w:pPr>
              <w:spacing w:after="0"/>
            </w:pPr>
            <w:r>
              <w:rPr>
                <w:sz w:val="15"/>
              </w:rPr>
              <w:t>label, value</w:t>
            </w:r>
          </w:p>
        </w:tc>
        <w:tc>
          <w:tcPr>
            <w:tcW w:w="680" w:type="dxa"/>
          </w:tcPr>
          <w:p w14:paraId="098E52AC" w14:textId="77777777" w:rsidR="00866B0D" w:rsidRDefault="00A85535">
            <w:pPr>
              <w:spacing w:after="0"/>
            </w:pPr>
            <w:r>
              <w:rPr>
                <w:sz w:val="15"/>
              </w:rPr>
              <w:t>5</w:t>
            </w:r>
          </w:p>
        </w:tc>
        <w:tc>
          <w:tcPr>
            <w:tcW w:w="2041" w:type="dxa"/>
          </w:tcPr>
          <w:p w14:paraId="34064C81"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6F45D6F8" w14:textId="77777777">
        <w:trPr>
          <w:jc w:val="center"/>
        </w:trPr>
        <w:tc>
          <w:tcPr>
            <w:tcW w:w="2835" w:type="dxa"/>
          </w:tcPr>
          <w:p w14:paraId="6CD1AE8E" w14:textId="77777777" w:rsidR="00866B0D" w:rsidRDefault="00A85535">
            <w:pPr>
              <w:spacing w:after="0"/>
            </w:pPr>
            <w:r>
              <w:rPr>
                <w:sz w:val="15"/>
              </w:rPr>
              <w:t>pumpunit_meta.csv</w:t>
            </w:r>
          </w:p>
        </w:tc>
        <w:tc>
          <w:tcPr>
            <w:tcW w:w="4082" w:type="dxa"/>
          </w:tcPr>
          <w:p w14:paraId="43227698" w14:textId="77777777" w:rsidR="00866B0D" w:rsidRDefault="00A85535">
            <w:pPr>
              <w:spacing w:after="0"/>
            </w:pPr>
            <w:r>
              <w:rPr>
                <w:sz w:val="15"/>
              </w:rPr>
              <w:t>key, value</w:t>
            </w:r>
          </w:p>
        </w:tc>
        <w:tc>
          <w:tcPr>
            <w:tcW w:w="680" w:type="dxa"/>
          </w:tcPr>
          <w:p w14:paraId="1C2C8C8C" w14:textId="77777777" w:rsidR="00866B0D" w:rsidRDefault="00A85535">
            <w:pPr>
              <w:spacing w:after="0"/>
            </w:pPr>
            <w:r>
              <w:rPr>
                <w:sz w:val="15"/>
              </w:rPr>
              <w:t>16</w:t>
            </w:r>
          </w:p>
        </w:tc>
        <w:tc>
          <w:tcPr>
            <w:tcW w:w="2041" w:type="dxa"/>
          </w:tcPr>
          <w:p w14:paraId="74189CD7"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243F0F5F" w14:textId="77777777">
        <w:trPr>
          <w:jc w:val="center"/>
        </w:trPr>
        <w:tc>
          <w:tcPr>
            <w:tcW w:w="2835" w:type="dxa"/>
          </w:tcPr>
          <w:p w14:paraId="6554D377" w14:textId="77777777" w:rsidR="00866B0D" w:rsidRDefault="00A85535">
            <w:pPr>
              <w:spacing w:after="0"/>
            </w:pPr>
            <w:r>
              <w:rPr>
                <w:sz w:val="15"/>
              </w:rPr>
              <w:t>pumpunit_nav.csv</w:t>
            </w:r>
          </w:p>
        </w:tc>
        <w:tc>
          <w:tcPr>
            <w:tcW w:w="4082" w:type="dxa"/>
          </w:tcPr>
          <w:p w14:paraId="02416150" w14:textId="77777777" w:rsidR="00866B0D" w:rsidRDefault="00A85535">
            <w:pPr>
              <w:spacing w:after="0"/>
            </w:pPr>
            <w:r>
              <w:rPr>
                <w:sz w:val="15"/>
              </w:rPr>
              <w:t>label, icon, active, badge</w:t>
            </w:r>
          </w:p>
        </w:tc>
        <w:tc>
          <w:tcPr>
            <w:tcW w:w="680" w:type="dxa"/>
          </w:tcPr>
          <w:p w14:paraId="213EEED0" w14:textId="77777777" w:rsidR="00866B0D" w:rsidRDefault="00A85535">
            <w:pPr>
              <w:spacing w:after="0"/>
            </w:pPr>
            <w:r>
              <w:rPr>
                <w:sz w:val="15"/>
              </w:rPr>
              <w:t>6</w:t>
            </w:r>
          </w:p>
        </w:tc>
        <w:tc>
          <w:tcPr>
            <w:tcW w:w="2041" w:type="dxa"/>
          </w:tcPr>
          <w:p w14:paraId="065C769D"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2D13F7B3" w14:textId="77777777">
        <w:trPr>
          <w:jc w:val="center"/>
        </w:trPr>
        <w:tc>
          <w:tcPr>
            <w:tcW w:w="2835" w:type="dxa"/>
          </w:tcPr>
          <w:p w14:paraId="223D7B0B" w14:textId="77777777" w:rsidR="00866B0D" w:rsidRDefault="00A85535">
            <w:pPr>
              <w:spacing w:after="0"/>
            </w:pPr>
            <w:r>
              <w:rPr>
                <w:sz w:val="15"/>
              </w:rPr>
              <w:t>pumpunit_raw_axes.csv</w:t>
            </w:r>
          </w:p>
        </w:tc>
        <w:tc>
          <w:tcPr>
            <w:tcW w:w="4082" w:type="dxa"/>
          </w:tcPr>
          <w:p w14:paraId="2BA60C12" w14:textId="77777777" w:rsidR="00866B0D" w:rsidRDefault="00A85535">
            <w:pPr>
              <w:spacing w:after="0"/>
            </w:pPr>
            <w:r>
              <w:rPr>
                <w:sz w:val="15"/>
              </w:rPr>
              <w:t>key, label, unit, max</w:t>
            </w:r>
          </w:p>
        </w:tc>
        <w:tc>
          <w:tcPr>
            <w:tcW w:w="680" w:type="dxa"/>
          </w:tcPr>
          <w:p w14:paraId="1C29D56C" w14:textId="77777777" w:rsidR="00866B0D" w:rsidRDefault="00A85535">
            <w:pPr>
              <w:spacing w:after="0"/>
            </w:pPr>
            <w:r>
              <w:rPr>
                <w:sz w:val="15"/>
              </w:rPr>
              <w:t>2</w:t>
            </w:r>
          </w:p>
        </w:tc>
        <w:tc>
          <w:tcPr>
            <w:tcW w:w="2041" w:type="dxa"/>
          </w:tcPr>
          <w:p w14:paraId="0BED63A2"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7FA51A98" w14:textId="77777777">
        <w:trPr>
          <w:jc w:val="center"/>
        </w:trPr>
        <w:tc>
          <w:tcPr>
            <w:tcW w:w="2835" w:type="dxa"/>
          </w:tcPr>
          <w:p w14:paraId="72124A31" w14:textId="77777777" w:rsidR="00866B0D" w:rsidRDefault="00A85535">
            <w:pPr>
              <w:spacing w:after="0"/>
            </w:pPr>
            <w:r>
              <w:rPr>
                <w:sz w:val="15"/>
              </w:rPr>
              <w:t>pumpunit_rawdata.csv</w:t>
            </w:r>
          </w:p>
        </w:tc>
        <w:tc>
          <w:tcPr>
            <w:tcW w:w="4082" w:type="dxa"/>
          </w:tcPr>
          <w:p w14:paraId="42B53489" w14:textId="77777777" w:rsidR="00866B0D" w:rsidRDefault="00A85535">
            <w:pPr>
              <w:spacing w:after="0"/>
            </w:pPr>
            <w:r>
              <w:rPr>
                <w:sz w:val="15"/>
              </w:rPr>
              <w:t>series, x, y</w:t>
            </w:r>
          </w:p>
        </w:tc>
        <w:tc>
          <w:tcPr>
            <w:tcW w:w="680" w:type="dxa"/>
          </w:tcPr>
          <w:p w14:paraId="3CAD33A0" w14:textId="77777777" w:rsidR="00866B0D" w:rsidRDefault="00A85535">
            <w:pPr>
              <w:spacing w:after="0"/>
            </w:pPr>
            <w:r>
              <w:rPr>
                <w:sz w:val="15"/>
              </w:rPr>
              <w:t>360</w:t>
            </w:r>
          </w:p>
        </w:tc>
        <w:tc>
          <w:tcPr>
            <w:tcW w:w="2041" w:type="dxa"/>
          </w:tcPr>
          <w:p w14:paraId="5BA26261"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2636538D" w14:textId="77777777">
        <w:trPr>
          <w:jc w:val="center"/>
        </w:trPr>
        <w:tc>
          <w:tcPr>
            <w:tcW w:w="2835" w:type="dxa"/>
          </w:tcPr>
          <w:p w14:paraId="7BFA46FB" w14:textId="77777777" w:rsidR="00866B0D" w:rsidRDefault="00A85535">
            <w:pPr>
              <w:spacing w:after="0"/>
            </w:pPr>
            <w:r>
              <w:rPr>
                <w:sz w:val="15"/>
              </w:rPr>
              <w:t>pumpunit_reconstruction.csv</w:t>
            </w:r>
          </w:p>
        </w:tc>
        <w:tc>
          <w:tcPr>
            <w:tcW w:w="4082" w:type="dxa"/>
          </w:tcPr>
          <w:p w14:paraId="4B81FE7F" w14:textId="77777777" w:rsidR="00866B0D" w:rsidRDefault="00A85535">
            <w:pPr>
              <w:spacing w:after="0"/>
            </w:pPr>
            <w:r>
              <w:rPr>
                <w:sz w:val="15"/>
              </w:rPr>
              <w:t>time, value</w:t>
            </w:r>
          </w:p>
        </w:tc>
        <w:tc>
          <w:tcPr>
            <w:tcW w:w="680" w:type="dxa"/>
          </w:tcPr>
          <w:p w14:paraId="550D3CF4" w14:textId="77777777" w:rsidR="00866B0D" w:rsidRDefault="00A85535">
            <w:pPr>
              <w:spacing w:after="0"/>
            </w:pPr>
            <w:r>
              <w:rPr>
                <w:sz w:val="15"/>
              </w:rPr>
              <w:t>97</w:t>
            </w:r>
          </w:p>
        </w:tc>
        <w:tc>
          <w:tcPr>
            <w:tcW w:w="2041" w:type="dxa"/>
          </w:tcPr>
          <w:p w14:paraId="77E84F47"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0A2094C1" w14:textId="77777777">
        <w:trPr>
          <w:jc w:val="center"/>
        </w:trPr>
        <w:tc>
          <w:tcPr>
            <w:tcW w:w="2835" w:type="dxa"/>
          </w:tcPr>
          <w:p w14:paraId="0D300C56" w14:textId="77777777" w:rsidR="00866B0D" w:rsidRDefault="00A85535">
            <w:pPr>
              <w:spacing w:after="0"/>
            </w:pPr>
            <w:r>
              <w:rPr>
                <w:sz w:val="15"/>
              </w:rPr>
              <w:t>pumpunit_score_7day.csv</w:t>
            </w:r>
          </w:p>
        </w:tc>
        <w:tc>
          <w:tcPr>
            <w:tcW w:w="4082" w:type="dxa"/>
          </w:tcPr>
          <w:p w14:paraId="0755F6FE" w14:textId="77777777" w:rsidR="00866B0D" w:rsidRDefault="00A85535">
            <w:pPr>
              <w:spacing w:after="0"/>
            </w:pPr>
            <w:r>
              <w:rPr>
                <w:sz w:val="15"/>
              </w:rPr>
              <w:t>date, value</w:t>
            </w:r>
          </w:p>
        </w:tc>
        <w:tc>
          <w:tcPr>
            <w:tcW w:w="680" w:type="dxa"/>
          </w:tcPr>
          <w:p w14:paraId="07F12726" w14:textId="77777777" w:rsidR="00866B0D" w:rsidRDefault="00A85535">
            <w:pPr>
              <w:spacing w:after="0"/>
            </w:pPr>
            <w:r>
              <w:rPr>
                <w:sz w:val="15"/>
              </w:rPr>
              <w:t>56</w:t>
            </w:r>
          </w:p>
        </w:tc>
        <w:tc>
          <w:tcPr>
            <w:tcW w:w="2041" w:type="dxa"/>
          </w:tcPr>
          <w:p w14:paraId="49778B1C"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268AD49F" w14:textId="77777777">
        <w:trPr>
          <w:jc w:val="center"/>
        </w:trPr>
        <w:tc>
          <w:tcPr>
            <w:tcW w:w="2835" w:type="dxa"/>
          </w:tcPr>
          <w:p w14:paraId="1EF772F4" w14:textId="77777777" w:rsidR="00866B0D" w:rsidRDefault="00A85535">
            <w:pPr>
              <w:spacing w:after="0"/>
            </w:pPr>
            <w:r>
              <w:rPr>
                <w:sz w:val="15"/>
              </w:rPr>
              <w:t>pumpunit_score_mini.csv</w:t>
            </w:r>
          </w:p>
        </w:tc>
        <w:tc>
          <w:tcPr>
            <w:tcW w:w="4082" w:type="dxa"/>
          </w:tcPr>
          <w:p w14:paraId="1601AF05" w14:textId="77777777" w:rsidR="00866B0D" w:rsidRDefault="00A85535">
            <w:pPr>
              <w:spacing w:after="0"/>
            </w:pPr>
            <w:r>
              <w:rPr>
                <w:sz w:val="15"/>
              </w:rPr>
              <w:t>time, value</w:t>
            </w:r>
          </w:p>
        </w:tc>
        <w:tc>
          <w:tcPr>
            <w:tcW w:w="680" w:type="dxa"/>
          </w:tcPr>
          <w:p w14:paraId="59A40504" w14:textId="77777777" w:rsidR="00866B0D" w:rsidRDefault="00A85535">
            <w:pPr>
              <w:spacing w:after="0"/>
            </w:pPr>
            <w:r>
              <w:rPr>
                <w:sz w:val="15"/>
              </w:rPr>
              <w:t>49</w:t>
            </w:r>
          </w:p>
        </w:tc>
        <w:tc>
          <w:tcPr>
            <w:tcW w:w="2041" w:type="dxa"/>
          </w:tcPr>
          <w:p w14:paraId="04615F1F"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7ECB5ADD" w14:textId="77777777">
        <w:trPr>
          <w:jc w:val="center"/>
        </w:trPr>
        <w:tc>
          <w:tcPr>
            <w:tcW w:w="2835" w:type="dxa"/>
          </w:tcPr>
          <w:p w14:paraId="370B9F9E" w14:textId="77777777" w:rsidR="00866B0D" w:rsidRDefault="00A85535">
            <w:pPr>
              <w:spacing w:after="0"/>
            </w:pPr>
            <w:r>
              <w:rPr>
                <w:sz w:val="15"/>
              </w:rPr>
              <w:t>pumpunit_sensor_legend.csv</w:t>
            </w:r>
          </w:p>
        </w:tc>
        <w:tc>
          <w:tcPr>
            <w:tcW w:w="4082" w:type="dxa"/>
          </w:tcPr>
          <w:p w14:paraId="53F751A8" w14:textId="77777777" w:rsidR="00866B0D" w:rsidRDefault="00A85535">
            <w:pPr>
              <w:spacing w:after="0"/>
            </w:pPr>
            <w:r>
              <w:rPr>
                <w:sz w:val="15"/>
              </w:rPr>
              <w:t>key, label, color, axis</w:t>
            </w:r>
          </w:p>
        </w:tc>
        <w:tc>
          <w:tcPr>
            <w:tcW w:w="680" w:type="dxa"/>
          </w:tcPr>
          <w:p w14:paraId="52046B07" w14:textId="77777777" w:rsidR="00866B0D" w:rsidRDefault="00A85535">
            <w:pPr>
              <w:spacing w:after="0"/>
            </w:pPr>
            <w:r>
              <w:rPr>
                <w:sz w:val="15"/>
              </w:rPr>
              <w:t>5</w:t>
            </w:r>
          </w:p>
        </w:tc>
        <w:tc>
          <w:tcPr>
            <w:tcW w:w="2041" w:type="dxa"/>
          </w:tcPr>
          <w:p w14:paraId="0E8AD2F3"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07EE6B2F" w14:textId="77777777">
        <w:trPr>
          <w:jc w:val="center"/>
        </w:trPr>
        <w:tc>
          <w:tcPr>
            <w:tcW w:w="2835" w:type="dxa"/>
          </w:tcPr>
          <w:p w14:paraId="5A69BF07" w14:textId="77777777" w:rsidR="00866B0D" w:rsidRDefault="00A85535">
            <w:pPr>
              <w:spacing w:after="0"/>
            </w:pPr>
            <w:r>
              <w:rPr>
                <w:sz w:val="15"/>
              </w:rPr>
              <w:t>pumpunit_sensors.csv</w:t>
            </w:r>
          </w:p>
        </w:tc>
        <w:tc>
          <w:tcPr>
            <w:tcW w:w="4082" w:type="dxa"/>
          </w:tcPr>
          <w:p w14:paraId="25D25B5E" w14:textId="77777777" w:rsidR="00866B0D" w:rsidRDefault="00A85535">
            <w:pPr>
              <w:spacing w:after="0"/>
            </w:pPr>
            <w:r>
              <w:rPr>
                <w:sz w:val="15"/>
              </w:rPr>
              <w:t>time, anomaly_score, discharge_pressure, current_oc, motor_current, temperature</w:t>
            </w:r>
          </w:p>
        </w:tc>
        <w:tc>
          <w:tcPr>
            <w:tcW w:w="680" w:type="dxa"/>
          </w:tcPr>
          <w:p w14:paraId="1207E73D" w14:textId="77777777" w:rsidR="00866B0D" w:rsidRDefault="00A85535">
            <w:pPr>
              <w:spacing w:after="0"/>
            </w:pPr>
            <w:r>
              <w:rPr>
                <w:sz w:val="15"/>
              </w:rPr>
              <w:t>97</w:t>
            </w:r>
          </w:p>
        </w:tc>
        <w:tc>
          <w:tcPr>
            <w:tcW w:w="2041" w:type="dxa"/>
          </w:tcPr>
          <w:p w14:paraId="543ECA94"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5D61EA68" w14:textId="77777777">
        <w:trPr>
          <w:jc w:val="center"/>
        </w:trPr>
        <w:tc>
          <w:tcPr>
            <w:tcW w:w="2835" w:type="dxa"/>
          </w:tcPr>
          <w:p w14:paraId="60928E43" w14:textId="77777777" w:rsidR="00866B0D" w:rsidRDefault="00A85535">
            <w:pPr>
              <w:spacing w:after="0"/>
            </w:pPr>
            <w:r>
              <w:rPr>
                <w:sz w:val="15"/>
              </w:rPr>
              <w:t>pumpunit_structure.csv</w:t>
            </w:r>
          </w:p>
        </w:tc>
        <w:tc>
          <w:tcPr>
            <w:tcW w:w="4082" w:type="dxa"/>
          </w:tcPr>
          <w:p w14:paraId="71689646" w14:textId="77777777" w:rsidR="00866B0D" w:rsidRDefault="00A85535">
            <w:pPr>
              <w:spacing w:after="0"/>
            </w:pPr>
            <w:r>
              <w:rPr>
                <w:sz w:val="15"/>
              </w:rPr>
              <w:t>stage, state</w:t>
            </w:r>
          </w:p>
        </w:tc>
        <w:tc>
          <w:tcPr>
            <w:tcW w:w="680" w:type="dxa"/>
          </w:tcPr>
          <w:p w14:paraId="5459F7E2" w14:textId="77777777" w:rsidR="00866B0D" w:rsidRDefault="00A85535">
            <w:pPr>
              <w:spacing w:after="0"/>
            </w:pPr>
            <w:r>
              <w:rPr>
                <w:sz w:val="15"/>
              </w:rPr>
              <w:t>3</w:t>
            </w:r>
          </w:p>
        </w:tc>
        <w:tc>
          <w:tcPr>
            <w:tcW w:w="2041" w:type="dxa"/>
          </w:tcPr>
          <w:p w14:paraId="1A878E11"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1EFDC9B2" w14:textId="77777777">
        <w:trPr>
          <w:jc w:val="center"/>
        </w:trPr>
        <w:tc>
          <w:tcPr>
            <w:tcW w:w="2835" w:type="dxa"/>
          </w:tcPr>
          <w:p w14:paraId="106A7585" w14:textId="77777777" w:rsidR="00866B0D" w:rsidRDefault="00A85535">
            <w:pPr>
              <w:spacing w:after="0"/>
            </w:pPr>
            <w:r>
              <w:rPr>
                <w:sz w:val="15"/>
              </w:rPr>
              <w:t>pumpunit_tabs.csv</w:t>
            </w:r>
          </w:p>
        </w:tc>
        <w:tc>
          <w:tcPr>
            <w:tcW w:w="4082" w:type="dxa"/>
          </w:tcPr>
          <w:p w14:paraId="5F2B2BB5" w14:textId="77777777" w:rsidR="00866B0D" w:rsidRDefault="00A85535">
            <w:pPr>
              <w:spacing w:after="0"/>
            </w:pPr>
            <w:r>
              <w:rPr>
                <w:sz w:val="15"/>
              </w:rPr>
              <w:t>label</w:t>
            </w:r>
          </w:p>
        </w:tc>
        <w:tc>
          <w:tcPr>
            <w:tcW w:w="680" w:type="dxa"/>
          </w:tcPr>
          <w:p w14:paraId="1638A808" w14:textId="77777777" w:rsidR="00866B0D" w:rsidRDefault="00A85535">
            <w:pPr>
              <w:spacing w:after="0"/>
            </w:pPr>
            <w:r>
              <w:rPr>
                <w:sz w:val="15"/>
              </w:rPr>
              <w:t>4</w:t>
            </w:r>
          </w:p>
        </w:tc>
        <w:tc>
          <w:tcPr>
            <w:tcW w:w="2041" w:type="dxa"/>
          </w:tcPr>
          <w:p w14:paraId="1692F641" w14:textId="77777777" w:rsidR="00866B0D" w:rsidRDefault="00A85535">
            <w:pPr>
              <w:spacing w:after="0"/>
            </w:pPr>
            <w:r>
              <w:rPr>
                <w:sz w:val="15"/>
              </w:rPr>
              <w:t>ナットランナー</w:t>
            </w:r>
            <w:r>
              <w:rPr>
                <w:sz w:val="15"/>
              </w:rPr>
              <w:t>PU-01</w:t>
            </w:r>
            <w:r>
              <w:rPr>
                <w:sz w:val="15"/>
              </w:rPr>
              <w:t>（第</w:t>
            </w:r>
            <w:r>
              <w:rPr>
                <w:sz w:val="15"/>
              </w:rPr>
              <w:t xml:space="preserve"> 2</w:t>
            </w:r>
            <w:r>
              <w:rPr>
                <w:sz w:val="15"/>
              </w:rPr>
              <w:t>）</w:t>
            </w:r>
          </w:p>
        </w:tc>
      </w:tr>
      <w:tr w:rsidR="00866B0D" w14:paraId="2E48C009" w14:textId="77777777">
        <w:trPr>
          <w:jc w:val="center"/>
        </w:trPr>
        <w:tc>
          <w:tcPr>
            <w:tcW w:w="2835" w:type="dxa"/>
          </w:tcPr>
          <w:p w14:paraId="092F8058" w14:textId="77777777" w:rsidR="00866B0D" w:rsidRDefault="00A85535">
            <w:pPr>
              <w:spacing w:after="0"/>
            </w:pPr>
            <w:r>
              <w:rPr>
                <w:sz w:val="15"/>
              </w:rPr>
              <w:t>quality2_ai_chat.csv</w:t>
            </w:r>
          </w:p>
        </w:tc>
        <w:tc>
          <w:tcPr>
            <w:tcW w:w="4082" w:type="dxa"/>
          </w:tcPr>
          <w:p w14:paraId="7E5B58CD" w14:textId="77777777" w:rsidR="00866B0D" w:rsidRDefault="00A85535">
            <w:pPr>
              <w:spacing w:after="0"/>
            </w:pPr>
            <w:r>
              <w:rPr>
                <w:sz w:val="15"/>
              </w:rPr>
              <w:t>sender, time, text</w:t>
            </w:r>
          </w:p>
        </w:tc>
        <w:tc>
          <w:tcPr>
            <w:tcW w:w="680" w:type="dxa"/>
          </w:tcPr>
          <w:p w14:paraId="116AB074" w14:textId="77777777" w:rsidR="00866B0D" w:rsidRDefault="00A85535">
            <w:pPr>
              <w:spacing w:after="0"/>
            </w:pPr>
            <w:r>
              <w:rPr>
                <w:sz w:val="15"/>
              </w:rPr>
              <w:t>3</w:t>
            </w:r>
          </w:p>
        </w:tc>
        <w:tc>
          <w:tcPr>
            <w:tcW w:w="2041" w:type="dxa"/>
          </w:tcPr>
          <w:p w14:paraId="45000EE8" w14:textId="77777777" w:rsidR="00866B0D" w:rsidRDefault="00A85535">
            <w:pPr>
              <w:spacing w:after="0"/>
            </w:pPr>
            <w:r>
              <w:rPr>
                <w:sz w:val="15"/>
              </w:rPr>
              <w:t>品質状況</w:t>
            </w:r>
            <w:r>
              <w:rPr>
                <w:sz w:val="15"/>
              </w:rPr>
              <w:t>2</w:t>
            </w:r>
          </w:p>
        </w:tc>
      </w:tr>
      <w:tr w:rsidR="00866B0D" w14:paraId="5E8707D4" w14:textId="77777777">
        <w:trPr>
          <w:jc w:val="center"/>
        </w:trPr>
        <w:tc>
          <w:tcPr>
            <w:tcW w:w="2835" w:type="dxa"/>
          </w:tcPr>
          <w:p w14:paraId="37FBE65F" w14:textId="77777777" w:rsidR="00866B0D" w:rsidRDefault="00A85535">
            <w:pPr>
              <w:spacing w:after="0"/>
            </w:pPr>
            <w:r>
              <w:rPr>
                <w:sz w:val="15"/>
              </w:rPr>
              <w:t>quality2_ai_tips.csv</w:t>
            </w:r>
          </w:p>
        </w:tc>
        <w:tc>
          <w:tcPr>
            <w:tcW w:w="4082" w:type="dxa"/>
          </w:tcPr>
          <w:p w14:paraId="55C1A0D4" w14:textId="77777777" w:rsidR="00866B0D" w:rsidRDefault="00A85535">
            <w:pPr>
              <w:spacing w:after="0"/>
            </w:pPr>
            <w:r>
              <w:rPr>
                <w:sz w:val="15"/>
              </w:rPr>
              <w:t>color, text</w:t>
            </w:r>
          </w:p>
        </w:tc>
        <w:tc>
          <w:tcPr>
            <w:tcW w:w="680" w:type="dxa"/>
          </w:tcPr>
          <w:p w14:paraId="0043C873" w14:textId="77777777" w:rsidR="00866B0D" w:rsidRDefault="00A85535">
            <w:pPr>
              <w:spacing w:after="0"/>
            </w:pPr>
            <w:r>
              <w:rPr>
                <w:sz w:val="15"/>
              </w:rPr>
              <w:t>3</w:t>
            </w:r>
          </w:p>
        </w:tc>
        <w:tc>
          <w:tcPr>
            <w:tcW w:w="2041" w:type="dxa"/>
          </w:tcPr>
          <w:p w14:paraId="436D98AD" w14:textId="77777777" w:rsidR="00866B0D" w:rsidRDefault="00A85535">
            <w:pPr>
              <w:spacing w:after="0"/>
            </w:pPr>
            <w:r>
              <w:rPr>
                <w:sz w:val="15"/>
              </w:rPr>
              <w:t>品質状況</w:t>
            </w:r>
            <w:r>
              <w:rPr>
                <w:sz w:val="15"/>
              </w:rPr>
              <w:t>2</w:t>
            </w:r>
          </w:p>
        </w:tc>
      </w:tr>
      <w:tr w:rsidR="00866B0D" w14:paraId="36A2D144" w14:textId="77777777">
        <w:trPr>
          <w:jc w:val="center"/>
        </w:trPr>
        <w:tc>
          <w:tcPr>
            <w:tcW w:w="2835" w:type="dxa"/>
          </w:tcPr>
          <w:p w14:paraId="7D443637" w14:textId="77777777" w:rsidR="00866B0D" w:rsidRDefault="00A85535">
            <w:pPr>
              <w:spacing w:after="0"/>
            </w:pPr>
            <w:r>
              <w:rPr>
                <w:sz w:val="15"/>
              </w:rPr>
              <w:t>quality2_bad_products.csv</w:t>
            </w:r>
          </w:p>
        </w:tc>
        <w:tc>
          <w:tcPr>
            <w:tcW w:w="4082" w:type="dxa"/>
          </w:tcPr>
          <w:p w14:paraId="3CE0D2E4" w14:textId="77777777" w:rsidR="00866B0D" w:rsidRDefault="00A85535">
            <w:pPr>
              <w:spacing w:after="0"/>
            </w:pPr>
            <w:r>
              <w:rPr>
                <w:sz w:val="15"/>
              </w:rPr>
              <w:t>date, reason, owner</w:t>
            </w:r>
          </w:p>
        </w:tc>
        <w:tc>
          <w:tcPr>
            <w:tcW w:w="680" w:type="dxa"/>
          </w:tcPr>
          <w:p w14:paraId="180758DC" w14:textId="77777777" w:rsidR="00866B0D" w:rsidRDefault="00A85535">
            <w:pPr>
              <w:spacing w:after="0"/>
            </w:pPr>
            <w:r>
              <w:rPr>
                <w:sz w:val="15"/>
              </w:rPr>
              <w:t>3</w:t>
            </w:r>
          </w:p>
        </w:tc>
        <w:tc>
          <w:tcPr>
            <w:tcW w:w="2041" w:type="dxa"/>
          </w:tcPr>
          <w:p w14:paraId="6CE8B634" w14:textId="77777777" w:rsidR="00866B0D" w:rsidRDefault="00A85535">
            <w:pPr>
              <w:spacing w:after="0"/>
            </w:pPr>
            <w:r>
              <w:rPr>
                <w:sz w:val="15"/>
              </w:rPr>
              <w:t>品質状況</w:t>
            </w:r>
            <w:r>
              <w:rPr>
                <w:sz w:val="15"/>
              </w:rPr>
              <w:t>2</w:t>
            </w:r>
          </w:p>
        </w:tc>
      </w:tr>
      <w:tr w:rsidR="00866B0D" w14:paraId="33451B58" w14:textId="77777777">
        <w:trPr>
          <w:jc w:val="center"/>
        </w:trPr>
        <w:tc>
          <w:tcPr>
            <w:tcW w:w="2835" w:type="dxa"/>
          </w:tcPr>
          <w:p w14:paraId="1F42F898" w14:textId="77777777" w:rsidR="00866B0D" w:rsidRDefault="00A85535">
            <w:pPr>
              <w:spacing w:after="0"/>
            </w:pPr>
            <w:r>
              <w:rPr>
                <w:sz w:val="15"/>
              </w:rPr>
              <w:t>quality2_kpis.csv</w:t>
            </w:r>
          </w:p>
        </w:tc>
        <w:tc>
          <w:tcPr>
            <w:tcW w:w="4082" w:type="dxa"/>
          </w:tcPr>
          <w:p w14:paraId="67479F5B" w14:textId="77777777" w:rsidR="00866B0D" w:rsidRDefault="00A85535">
            <w:pPr>
              <w:spacing w:after="0"/>
            </w:pPr>
            <w:r>
              <w:rPr>
                <w:sz w:val="15"/>
              </w:rPr>
              <w:t>key, prefix, label, value, unit, tier, row1_label, row1_value, row2_label, row2_value</w:t>
            </w:r>
          </w:p>
        </w:tc>
        <w:tc>
          <w:tcPr>
            <w:tcW w:w="680" w:type="dxa"/>
          </w:tcPr>
          <w:p w14:paraId="41B9527B" w14:textId="77777777" w:rsidR="00866B0D" w:rsidRDefault="00A85535">
            <w:pPr>
              <w:spacing w:after="0"/>
            </w:pPr>
            <w:r>
              <w:rPr>
                <w:sz w:val="15"/>
              </w:rPr>
              <w:t>5</w:t>
            </w:r>
          </w:p>
        </w:tc>
        <w:tc>
          <w:tcPr>
            <w:tcW w:w="2041" w:type="dxa"/>
          </w:tcPr>
          <w:p w14:paraId="7D9E0C26" w14:textId="77777777" w:rsidR="00866B0D" w:rsidRDefault="00A85535">
            <w:pPr>
              <w:spacing w:after="0"/>
            </w:pPr>
            <w:r>
              <w:rPr>
                <w:sz w:val="15"/>
              </w:rPr>
              <w:t>品質状況</w:t>
            </w:r>
            <w:r>
              <w:rPr>
                <w:sz w:val="15"/>
              </w:rPr>
              <w:t>2</w:t>
            </w:r>
          </w:p>
        </w:tc>
      </w:tr>
      <w:tr w:rsidR="00866B0D" w14:paraId="6FAAC192" w14:textId="77777777">
        <w:trPr>
          <w:jc w:val="center"/>
        </w:trPr>
        <w:tc>
          <w:tcPr>
            <w:tcW w:w="2835" w:type="dxa"/>
          </w:tcPr>
          <w:p w14:paraId="7D36DD73" w14:textId="77777777" w:rsidR="00866B0D" w:rsidRDefault="00A85535">
            <w:pPr>
              <w:spacing w:after="0"/>
            </w:pPr>
            <w:r>
              <w:rPr>
                <w:sz w:val="15"/>
              </w:rPr>
              <w:t>quality2_meta.csv</w:t>
            </w:r>
          </w:p>
        </w:tc>
        <w:tc>
          <w:tcPr>
            <w:tcW w:w="4082" w:type="dxa"/>
          </w:tcPr>
          <w:p w14:paraId="3CDA86DA" w14:textId="77777777" w:rsidR="00866B0D" w:rsidRDefault="00A85535">
            <w:pPr>
              <w:spacing w:after="0"/>
            </w:pPr>
            <w:r>
              <w:rPr>
                <w:sz w:val="15"/>
              </w:rPr>
              <w:t>key, value</w:t>
            </w:r>
          </w:p>
        </w:tc>
        <w:tc>
          <w:tcPr>
            <w:tcW w:w="680" w:type="dxa"/>
          </w:tcPr>
          <w:p w14:paraId="26743FA0" w14:textId="77777777" w:rsidR="00866B0D" w:rsidRDefault="00A85535">
            <w:pPr>
              <w:spacing w:after="0"/>
            </w:pPr>
            <w:r>
              <w:rPr>
                <w:sz w:val="15"/>
              </w:rPr>
              <w:t>14</w:t>
            </w:r>
          </w:p>
        </w:tc>
        <w:tc>
          <w:tcPr>
            <w:tcW w:w="2041" w:type="dxa"/>
          </w:tcPr>
          <w:p w14:paraId="54B99C37" w14:textId="77777777" w:rsidR="00866B0D" w:rsidRDefault="00A85535">
            <w:pPr>
              <w:spacing w:after="0"/>
            </w:pPr>
            <w:r>
              <w:rPr>
                <w:sz w:val="15"/>
              </w:rPr>
              <w:t>品質状況</w:t>
            </w:r>
            <w:r>
              <w:rPr>
                <w:sz w:val="15"/>
              </w:rPr>
              <w:t>2</w:t>
            </w:r>
          </w:p>
        </w:tc>
      </w:tr>
      <w:tr w:rsidR="00866B0D" w14:paraId="15019F3A" w14:textId="77777777">
        <w:trPr>
          <w:jc w:val="center"/>
        </w:trPr>
        <w:tc>
          <w:tcPr>
            <w:tcW w:w="2835" w:type="dxa"/>
          </w:tcPr>
          <w:p w14:paraId="04D0E4D8" w14:textId="77777777" w:rsidR="00866B0D" w:rsidRDefault="00A85535">
            <w:pPr>
              <w:spacing w:after="0"/>
            </w:pPr>
            <w:r>
              <w:rPr>
                <w:sz w:val="15"/>
              </w:rPr>
              <w:t>quality2_people.csv</w:t>
            </w:r>
          </w:p>
        </w:tc>
        <w:tc>
          <w:tcPr>
            <w:tcW w:w="4082" w:type="dxa"/>
          </w:tcPr>
          <w:p w14:paraId="5CE7EE09" w14:textId="77777777" w:rsidR="00866B0D" w:rsidRDefault="00A85535">
            <w:pPr>
              <w:spacing w:after="0"/>
            </w:pPr>
            <w:r>
              <w:rPr>
                <w:sz w:val="15"/>
              </w:rPr>
              <w:t>surname, given_name, email, presence, bg, fg</w:t>
            </w:r>
          </w:p>
        </w:tc>
        <w:tc>
          <w:tcPr>
            <w:tcW w:w="680" w:type="dxa"/>
          </w:tcPr>
          <w:p w14:paraId="48A3B89E" w14:textId="77777777" w:rsidR="00866B0D" w:rsidRDefault="00A85535">
            <w:pPr>
              <w:spacing w:after="0"/>
            </w:pPr>
            <w:r>
              <w:rPr>
                <w:sz w:val="15"/>
              </w:rPr>
              <w:t>6</w:t>
            </w:r>
          </w:p>
        </w:tc>
        <w:tc>
          <w:tcPr>
            <w:tcW w:w="2041" w:type="dxa"/>
          </w:tcPr>
          <w:p w14:paraId="4BEE6E13" w14:textId="77777777" w:rsidR="00866B0D" w:rsidRDefault="00A85535">
            <w:pPr>
              <w:spacing w:after="0"/>
            </w:pPr>
            <w:r>
              <w:rPr>
                <w:sz w:val="15"/>
              </w:rPr>
              <w:t>品質状況</w:t>
            </w:r>
            <w:r>
              <w:rPr>
                <w:sz w:val="15"/>
              </w:rPr>
              <w:t>2</w:t>
            </w:r>
          </w:p>
        </w:tc>
      </w:tr>
      <w:tr w:rsidR="00866B0D" w14:paraId="68C9376F" w14:textId="77777777">
        <w:trPr>
          <w:jc w:val="center"/>
        </w:trPr>
        <w:tc>
          <w:tcPr>
            <w:tcW w:w="2835" w:type="dxa"/>
          </w:tcPr>
          <w:p w14:paraId="7A46431E" w14:textId="77777777" w:rsidR="00866B0D" w:rsidRDefault="00A85535">
            <w:pPr>
              <w:spacing w:after="0"/>
            </w:pPr>
            <w:r>
              <w:rPr>
                <w:sz w:val="15"/>
              </w:rPr>
              <w:t>quality2_todo.csv</w:t>
            </w:r>
          </w:p>
        </w:tc>
        <w:tc>
          <w:tcPr>
            <w:tcW w:w="4082" w:type="dxa"/>
          </w:tcPr>
          <w:p w14:paraId="7489C7F0" w14:textId="77777777" w:rsidR="00866B0D" w:rsidRDefault="00A85535">
            <w:pPr>
              <w:spacing w:after="0"/>
            </w:pPr>
            <w:r>
              <w:rPr>
                <w:sz w:val="15"/>
              </w:rPr>
              <w:t>done_by, doing_by, task</w:t>
            </w:r>
          </w:p>
        </w:tc>
        <w:tc>
          <w:tcPr>
            <w:tcW w:w="680" w:type="dxa"/>
          </w:tcPr>
          <w:p w14:paraId="64C82DB5" w14:textId="77777777" w:rsidR="00866B0D" w:rsidRDefault="00A85535">
            <w:pPr>
              <w:spacing w:after="0"/>
            </w:pPr>
            <w:r>
              <w:rPr>
                <w:sz w:val="15"/>
              </w:rPr>
              <w:t>5</w:t>
            </w:r>
          </w:p>
        </w:tc>
        <w:tc>
          <w:tcPr>
            <w:tcW w:w="2041" w:type="dxa"/>
          </w:tcPr>
          <w:p w14:paraId="6E8E6BC4" w14:textId="77777777" w:rsidR="00866B0D" w:rsidRDefault="00A85535">
            <w:pPr>
              <w:spacing w:after="0"/>
            </w:pPr>
            <w:r>
              <w:rPr>
                <w:sz w:val="15"/>
              </w:rPr>
              <w:t>品質状況</w:t>
            </w:r>
            <w:r>
              <w:rPr>
                <w:sz w:val="15"/>
              </w:rPr>
              <w:t>2</w:t>
            </w:r>
          </w:p>
        </w:tc>
      </w:tr>
      <w:tr w:rsidR="00866B0D" w14:paraId="3C4A7BBA" w14:textId="77777777">
        <w:trPr>
          <w:jc w:val="center"/>
        </w:trPr>
        <w:tc>
          <w:tcPr>
            <w:tcW w:w="2835" w:type="dxa"/>
          </w:tcPr>
          <w:p w14:paraId="0A6099A2" w14:textId="77777777" w:rsidR="00866B0D" w:rsidRDefault="00A85535">
            <w:pPr>
              <w:spacing w:after="0"/>
            </w:pPr>
            <w:r>
              <w:rPr>
                <w:sz w:val="15"/>
              </w:rPr>
              <w:t>quality2_trend.csv</w:t>
            </w:r>
          </w:p>
        </w:tc>
        <w:tc>
          <w:tcPr>
            <w:tcW w:w="4082" w:type="dxa"/>
          </w:tcPr>
          <w:p w14:paraId="36F29C71" w14:textId="77777777" w:rsidR="00866B0D" w:rsidRDefault="00A85535">
            <w:pPr>
              <w:spacing w:after="0"/>
            </w:pPr>
            <w:r>
              <w:rPr>
                <w:sz w:val="15"/>
              </w:rPr>
              <w:t>date, total, red, yellow, blue</w:t>
            </w:r>
          </w:p>
        </w:tc>
        <w:tc>
          <w:tcPr>
            <w:tcW w:w="680" w:type="dxa"/>
          </w:tcPr>
          <w:p w14:paraId="1468648F" w14:textId="77777777" w:rsidR="00866B0D" w:rsidRDefault="00A85535">
            <w:pPr>
              <w:spacing w:after="0"/>
            </w:pPr>
            <w:r>
              <w:rPr>
                <w:sz w:val="15"/>
              </w:rPr>
              <w:t>5</w:t>
            </w:r>
          </w:p>
        </w:tc>
        <w:tc>
          <w:tcPr>
            <w:tcW w:w="2041" w:type="dxa"/>
          </w:tcPr>
          <w:p w14:paraId="03E67CB2" w14:textId="77777777" w:rsidR="00866B0D" w:rsidRDefault="00A85535">
            <w:pPr>
              <w:spacing w:after="0"/>
            </w:pPr>
            <w:r>
              <w:rPr>
                <w:sz w:val="15"/>
              </w:rPr>
              <w:t>品質状況</w:t>
            </w:r>
            <w:r>
              <w:rPr>
                <w:sz w:val="15"/>
              </w:rPr>
              <w:t>2</w:t>
            </w:r>
          </w:p>
        </w:tc>
      </w:tr>
      <w:tr w:rsidR="00866B0D" w14:paraId="4D3ADEDF" w14:textId="77777777">
        <w:trPr>
          <w:jc w:val="center"/>
        </w:trPr>
        <w:tc>
          <w:tcPr>
            <w:tcW w:w="2835" w:type="dxa"/>
          </w:tcPr>
          <w:p w14:paraId="107957DA" w14:textId="77777777" w:rsidR="00866B0D" w:rsidRDefault="00A85535">
            <w:pPr>
              <w:spacing w:after="0"/>
            </w:pPr>
            <w:r>
              <w:rPr>
                <w:sz w:val="15"/>
              </w:rPr>
              <w:t>quality2_trend_legend.csv</w:t>
            </w:r>
          </w:p>
        </w:tc>
        <w:tc>
          <w:tcPr>
            <w:tcW w:w="4082" w:type="dxa"/>
          </w:tcPr>
          <w:p w14:paraId="1A2C1266" w14:textId="77777777" w:rsidR="00866B0D" w:rsidRDefault="00A85535">
            <w:pPr>
              <w:spacing w:after="0"/>
            </w:pPr>
            <w:r>
              <w:rPr>
                <w:sz w:val="15"/>
              </w:rPr>
              <w:t>key, label</w:t>
            </w:r>
          </w:p>
        </w:tc>
        <w:tc>
          <w:tcPr>
            <w:tcW w:w="680" w:type="dxa"/>
          </w:tcPr>
          <w:p w14:paraId="27CAA27B" w14:textId="77777777" w:rsidR="00866B0D" w:rsidRDefault="00A85535">
            <w:pPr>
              <w:spacing w:after="0"/>
            </w:pPr>
            <w:r>
              <w:rPr>
                <w:sz w:val="15"/>
              </w:rPr>
              <w:t>4</w:t>
            </w:r>
          </w:p>
        </w:tc>
        <w:tc>
          <w:tcPr>
            <w:tcW w:w="2041" w:type="dxa"/>
          </w:tcPr>
          <w:p w14:paraId="23C810D7" w14:textId="77777777" w:rsidR="00866B0D" w:rsidRDefault="00A85535">
            <w:pPr>
              <w:spacing w:after="0"/>
            </w:pPr>
            <w:r>
              <w:rPr>
                <w:sz w:val="15"/>
              </w:rPr>
              <w:t>品質状況</w:t>
            </w:r>
            <w:r>
              <w:rPr>
                <w:sz w:val="15"/>
              </w:rPr>
              <w:t>2</w:t>
            </w:r>
          </w:p>
        </w:tc>
      </w:tr>
      <w:tr w:rsidR="00866B0D" w14:paraId="06E822E2" w14:textId="77777777">
        <w:trPr>
          <w:jc w:val="center"/>
        </w:trPr>
        <w:tc>
          <w:tcPr>
            <w:tcW w:w="2835" w:type="dxa"/>
          </w:tcPr>
          <w:p w14:paraId="6684F7E3" w14:textId="77777777" w:rsidR="00866B0D" w:rsidRDefault="00A85535">
            <w:pPr>
              <w:spacing w:after="0"/>
            </w:pPr>
            <w:r>
              <w:rPr>
                <w:sz w:val="15"/>
              </w:rPr>
              <w:t>quality2_worst_calls.csv</w:t>
            </w:r>
          </w:p>
        </w:tc>
        <w:tc>
          <w:tcPr>
            <w:tcW w:w="4082" w:type="dxa"/>
          </w:tcPr>
          <w:p w14:paraId="1626A85E" w14:textId="77777777" w:rsidR="00866B0D" w:rsidRDefault="00A85535">
            <w:pPr>
              <w:spacing w:after="0"/>
            </w:pPr>
            <w:r>
              <w:rPr>
                <w:sz w:val="15"/>
              </w:rPr>
              <w:t>rank, process, count, prev, flag</w:t>
            </w:r>
          </w:p>
        </w:tc>
        <w:tc>
          <w:tcPr>
            <w:tcW w:w="680" w:type="dxa"/>
          </w:tcPr>
          <w:p w14:paraId="6415DD03" w14:textId="77777777" w:rsidR="00866B0D" w:rsidRDefault="00A85535">
            <w:pPr>
              <w:spacing w:after="0"/>
            </w:pPr>
            <w:r>
              <w:rPr>
                <w:sz w:val="15"/>
              </w:rPr>
              <w:t>3</w:t>
            </w:r>
          </w:p>
        </w:tc>
        <w:tc>
          <w:tcPr>
            <w:tcW w:w="2041" w:type="dxa"/>
          </w:tcPr>
          <w:p w14:paraId="35CCA524" w14:textId="77777777" w:rsidR="00866B0D" w:rsidRDefault="00A85535">
            <w:pPr>
              <w:spacing w:after="0"/>
            </w:pPr>
            <w:r>
              <w:rPr>
                <w:sz w:val="15"/>
              </w:rPr>
              <w:t>品質状況</w:t>
            </w:r>
            <w:r>
              <w:rPr>
                <w:sz w:val="15"/>
              </w:rPr>
              <w:t>2</w:t>
            </w:r>
          </w:p>
        </w:tc>
      </w:tr>
      <w:tr w:rsidR="00866B0D" w14:paraId="4CB96BD8" w14:textId="77777777">
        <w:trPr>
          <w:jc w:val="center"/>
        </w:trPr>
        <w:tc>
          <w:tcPr>
            <w:tcW w:w="2835" w:type="dxa"/>
          </w:tcPr>
          <w:p w14:paraId="128EF28C" w14:textId="77777777" w:rsidR="00866B0D" w:rsidRDefault="00A85535">
            <w:pPr>
              <w:spacing w:after="0"/>
            </w:pPr>
            <w:r>
              <w:rPr>
                <w:sz w:val="15"/>
              </w:rPr>
              <w:t>quality2_worst_rework.csv</w:t>
            </w:r>
          </w:p>
        </w:tc>
        <w:tc>
          <w:tcPr>
            <w:tcW w:w="4082" w:type="dxa"/>
          </w:tcPr>
          <w:p w14:paraId="10FBB26A" w14:textId="77777777" w:rsidR="00866B0D" w:rsidRDefault="00A85535">
            <w:pPr>
              <w:spacing w:after="0"/>
            </w:pPr>
            <w:r>
              <w:rPr>
                <w:sz w:val="15"/>
              </w:rPr>
              <w:t>rank, process, count, prev, flag</w:t>
            </w:r>
          </w:p>
        </w:tc>
        <w:tc>
          <w:tcPr>
            <w:tcW w:w="680" w:type="dxa"/>
          </w:tcPr>
          <w:p w14:paraId="22F83FE9" w14:textId="77777777" w:rsidR="00866B0D" w:rsidRDefault="00A85535">
            <w:pPr>
              <w:spacing w:after="0"/>
            </w:pPr>
            <w:r>
              <w:rPr>
                <w:sz w:val="15"/>
              </w:rPr>
              <w:t>3</w:t>
            </w:r>
          </w:p>
        </w:tc>
        <w:tc>
          <w:tcPr>
            <w:tcW w:w="2041" w:type="dxa"/>
          </w:tcPr>
          <w:p w14:paraId="28B8985A" w14:textId="77777777" w:rsidR="00866B0D" w:rsidRDefault="00A85535">
            <w:pPr>
              <w:spacing w:after="0"/>
            </w:pPr>
            <w:r>
              <w:rPr>
                <w:sz w:val="15"/>
              </w:rPr>
              <w:t>品質状況</w:t>
            </w:r>
            <w:r>
              <w:rPr>
                <w:sz w:val="15"/>
              </w:rPr>
              <w:t>2</w:t>
            </w:r>
          </w:p>
        </w:tc>
      </w:tr>
      <w:tr w:rsidR="00866B0D" w14:paraId="64B5C044" w14:textId="77777777">
        <w:trPr>
          <w:jc w:val="center"/>
        </w:trPr>
        <w:tc>
          <w:tcPr>
            <w:tcW w:w="2835" w:type="dxa"/>
          </w:tcPr>
          <w:p w14:paraId="006B0B53" w14:textId="77777777" w:rsidR="00866B0D" w:rsidRDefault="00A85535">
            <w:pPr>
              <w:spacing w:after="0"/>
            </w:pPr>
            <w:r>
              <w:rPr>
                <w:sz w:val="15"/>
              </w:rPr>
              <w:t>quality_ai_suggestions.csv</w:t>
            </w:r>
          </w:p>
        </w:tc>
        <w:tc>
          <w:tcPr>
            <w:tcW w:w="4082" w:type="dxa"/>
          </w:tcPr>
          <w:p w14:paraId="259E1811" w14:textId="77777777" w:rsidR="00866B0D" w:rsidRDefault="00A85535">
            <w:pPr>
              <w:spacing w:after="0"/>
            </w:pPr>
            <w:r>
              <w:rPr>
                <w:sz w:val="15"/>
              </w:rPr>
              <w:t>color, text</w:t>
            </w:r>
          </w:p>
        </w:tc>
        <w:tc>
          <w:tcPr>
            <w:tcW w:w="680" w:type="dxa"/>
          </w:tcPr>
          <w:p w14:paraId="3D0DFE66" w14:textId="77777777" w:rsidR="00866B0D" w:rsidRDefault="00A85535">
            <w:pPr>
              <w:spacing w:after="0"/>
            </w:pPr>
            <w:r>
              <w:rPr>
                <w:sz w:val="15"/>
              </w:rPr>
              <w:t>3</w:t>
            </w:r>
          </w:p>
        </w:tc>
        <w:tc>
          <w:tcPr>
            <w:tcW w:w="2041" w:type="dxa"/>
          </w:tcPr>
          <w:p w14:paraId="5CE55333" w14:textId="77777777" w:rsidR="00866B0D" w:rsidRDefault="00A85535">
            <w:pPr>
              <w:spacing w:after="0"/>
            </w:pPr>
            <w:r>
              <w:rPr>
                <w:sz w:val="15"/>
              </w:rPr>
              <w:t>品質状況</w:t>
            </w:r>
          </w:p>
        </w:tc>
      </w:tr>
      <w:tr w:rsidR="00866B0D" w14:paraId="4A42E871" w14:textId="77777777">
        <w:trPr>
          <w:jc w:val="center"/>
        </w:trPr>
        <w:tc>
          <w:tcPr>
            <w:tcW w:w="2835" w:type="dxa"/>
          </w:tcPr>
          <w:p w14:paraId="2B9DCA65" w14:textId="77777777" w:rsidR="00866B0D" w:rsidRDefault="00A85535">
            <w:pPr>
              <w:spacing w:after="0"/>
            </w:pPr>
            <w:r>
              <w:rPr>
                <w:sz w:val="15"/>
              </w:rPr>
              <w:t>quality_ccr_kpis.csv</w:t>
            </w:r>
          </w:p>
        </w:tc>
        <w:tc>
          <w:tcPr>
            <w:tcW w:w="4082" w:type="dxa"/>
          </w:tcPr>
          <w:p w14:paraId="5F6A486D" w14:textId="77777777" w:rsidR="00866B0D" w:rsidRDefault="00A85535">
            <w:pPr>
              <w:spacing w:after="0"/>
            </w:pPr>
            <w:r>
              <w:rPr>
                <w:sz w:val="15"/>
              </w:rPr>
              <w:t>key, label, value, unit, day_delta, week_delta, tier</w:t>
            </w:r>
          </w:p>
        </w:tc>
        <w:tc>
          <w:tcPr>
            <w:tcW w:w="680" w:type="dxa"/>
          </w:tcPr>
          <w:p w14:paraId="0B695F3C" w14:textId="77777777" w:rsidR="00866B0D" w:rsidRDefault="00A85535">
            <w:pPr>
              <w:spacing w:after="0"/>
            </w:pPr>
            <w:r>
              <w:rPr>
                <w:sz w:val="15"/>
              </w:rPr>
              <w:t>4</w:t>
            </w:r>
          </w:p>
        </w:tc>
        <w:tc>
          <w:tcPr>
            <w:tcW w:w="2041" w:type="dxa"/>
          </w:tcPr>
          <w:p w14:paraId="647727E8" w14:textId="77777777" w:rsidR="00866B0D" w:rsidRDefault="00A85535">
            <w:pPr>
              <w:spacing w:after="0"/>
            </w:pPr>
            <w:r>
              <w:rPr>
                <w:sz w:val="15"/>
              </w:rPr>
              <w:t>品質状況</w:t>
            </w:r>
          </w:p>
        </w:tc>
      </w:tr>
      <w:tr w:rsidR="00866B0D" w14:paraId="71EE2998" w14:textId="77777777">
        <w:trPr>
          <w:jc w:val="center"/>
        </w:trPr>
        <w:tc>
          <w:tcPr>
            <w:tcW w:w="2835" w:type="dxa"/>
          </w:tcPr>
          <w:p w14:paraId="03DC05E1" w14:textId="77777777" w:rsidR="00866B0D" w:rsidRDefault="00A85535">
            <w:pPr>
              <w:spacing w:after="0"/>
            </w:pPr>
            <w:r>
              <w:rPr>
                <w:sz w:val="15"/>
              </w:rPr>
              <w:t>quality_ccr_meta.csv</w:t>
            </w:r>
          </w:p>
        </w:tc>
        <w:tc>
          <w:tcPr>
            <w:tcW w:w="4082" w:type="dxa"/>
          </w:tcPr>
          <w:p w14:paraId="2ADA3F83" w14:textId="77777777" w:rsidR="00866B0D" w:rsidRDefault="00A85535">
            <w:pPr>
              <w:spacing w:after="0"/>
            </w:pPr>
            <w:r>
              <w:rPr>
                <w:sz w:val="15"/>
              </w:rPr>
              <w:t>key, value</w:t>
            </w:r>
          </w:p>
        </w:tc>
        <w:tc>
          <w:tcPr>
            <w:tcW w:w="680" w:type="dxa"/>
          </w:tcPr>
          <w:p w14:paraId="11C355F7" w14:textId="77777777" w:rsidR="00866B0D" w:rsidRDefault="00A85535">
            <w:pPr>
              <w:spacing w:after="0"/>
            </w:pPr>
            <w:r>
              <w:rPr>
                <w:sz w:val="15"/>
              </w:rPr>
              <w:t>5</w:t>
            </w:r>
          </w:p>
        </w:tc>
        <w:tc>
          <w:tcPr>
            <w:tcW w:w="2041" w:type="dxa"/>
          </w:tcPr>
          <w:p w14:paraId="0DC5A240" w14:textId="77777777" w:rsidR="00866B0D" w:rsidRDefault="00A85535">
            <w:pPr>
              <w:spacing w:after="0"/>
            </w:pPr>
            <w:r>
              <w:rPr>
                <w:sz w:val="15"/>
              </w:rPr>
              <w:t>品質状況</w:t>
            </w:r>
          </w:p>
        </w:tc>
      </w:tr>
      <w:tr w:rsidR="00866B0D" w14:paraId="4F7BDA65" w14:textId="77777777">
        <w:trPr>
          <w:jc w:val="center"/>
        </w:trPr>
        <w:tc>
          <w:tcPr>
            <w:tcW w:w="2835" w:type="dxa"/>
          </w:tcPr>
          <w:p w14:paraId="58BE9CD6" w14:textId="77777777" w:rsidR="00866B0D" w:rsidRDefault="00A85535">
            <w:pPr>
              <w:spacing w:after="0"/>
            </w:pPr>
            <w:r>
              <w:rPr>
                <w:sz w:val="15"/>
              </w:rPr>
              <w:t>quality_ccr_rework_rate.csv</w:t>
            </w:r>
          </w:p>
        </w:tc>
        <w:tc>
          <w:tcPr>
            <w:tcW w:w="4082" w:type="dxa"/>
          </w:tcPr>
          <w:p w14:paraId="239397E2" w14:textId="77777777" w:rsidR="00866B0D" w:rsidRDefault="00A85535">
            <w:pPr>
              <w:spacing w:after="0"/>
            </w:pPr>
            <w:r>
              <w:rPr>
                <w:sz w:val="15"/>
              </w:rPr>
              <w:t>key, value</w:t>
            </w:r>
          </w:p>
        </w:tc>
        <w:tc>
          <w:tcPr>
            <w:tcW w:w="680" w:type="dxa"/>
          </w:tcPr>
          <w:p w14:paraId="70368048" w14:textId="77777777" w:rsidR="00866B0D" w:rsidRDefault="00A85535">
            <w:pPr>
              <w:spacing w:after="0"/>
            </w:pPr>
            <w:r>
              <w:rPr>
                <w:sz w:val="15"/>
              </w:rPr>
              <w:t>4</w:t>
            </w:r>
          </w:p>
        </w:tc>
        <w:tc>
          <w:tcPr>
            <w:tcW w:w="2041" w:type="dxa"/>
          </w:tcPr>
          <w:p w14:paraId="75E4396C" w14:textId="77777777" w:rsidR="00866B0D" w:rsidRDefault="00A85535">
            <w:pPr>
              <w:spacing w:after="0"/>
            </w:pPr>
            <w:r>
              <w:rPr>
                <w:sz w:val="15"/>
              </w:rPr>
              <w:t>品質状況</w:t>
            </w:r>
          </w:p>
        </w:tc>
      </w:tr>
      <w:tr w:rsidR="00866B0D" w14:paraId="440A8299" w14:textId="77777777">
        <w:trPr>
          <w:jc w:val="center"/>
        </w:trPr>
        <w:tc>
          <w:tcPr>
            <w:tcW w:w="2835" w:type="dxa"/>
          </w:tcPr>
          <w:p w14:paraId="5D763FC3" w14:textId="77777777" w:rsidR="00866B0D" w:rsidRDefault="00A85535">
            <w:pPr>
              <w:spacing w:after="0"/>
            </w:pPr>
            <w:r>
              <w:rPr>
                <w:sz w:val="15"/>
              </w:rPr>
              <w:t>quality_rework_trend.csv</w:t>
            </w:r>
          </w:p>
        </w:tc>
        <w:tc>
          <w:tcPr>
            <w:tcW w:w="4082" w:type="dxa"/>
          </w:tcPr>
          <w:p w14:paraId="1C790B56" w14:textId="77777777" w:rsidR="00866B0D" w:rsidRDefault="00A85535">
            <w:pPr>
              <w:spacing w:after="0"/>
            </w:pPr>
            <w:r>
              <w:rPr>
                <w:sz w:val="15"/>
              </w:rPr>
              <w:t>date, red, yellow, blue</w:t>
            </w:r>
          </w:p>
        </w:tc>
        <w:tc>
          <w:tcPr>
            <w:tcW w:w="680" w:type="dxa"/>
          </w:tcPr>
          <w:p w14:paraId="6AB4A081" w14:textId="77777777" w:rsidR="00866B0D" w:rsidRDefault="00A85535">
            <w:pPr>
              <w:spacing w:after="0"/>
            </w:pPr>
            <w:r>
              <w:rPr>
                <w:sz w:val="15"/>
              </w:rPr>
              <w:t>5</w:t>
            </w:r>
          </w:p>
        </w:tc>
        <w:tc>
          <w:tcPr>
            <w:tcW w:w="2041" w:type="dxa"/>
          </w:tcPr>
          <w:p w14:paraId="2E7E72E5" w14:textId="77777777" w:rsidR="00866B0D" w:rsidRDefault="00A85535">
            <w:pPr>
              <w:spacing w:after="0"/>
            </w:pPr>
            <w:r>
              <w:rPr>
                <w:sz w:val="15"/>
              </w:rPr>
              <w:t>品質状況</w:t>
            </w:r>
          </w:p>
        </w:tc>
      </w:tr>
      <w:tr w:rsidR="00866B0D" w14:paraId="61CB423E" w14:textId="77777777">
        <w:trPr>
          <w:jc w:val="center"/>
        </w:trPr>
        <w:tc>
          <w:tcPr>
            <w:tcW w:w="2835" w:type="dxa"/>
          </w:tcPr>
          <w:p w14:paraId="62410564" w14:textId="77777777" w:rsidR="00866B0D" w:rsidRDefault="00A85535">
            <w:pPr>
              <w:spacing w:after="0"/>
            </w:pPr>
            <w:r>
              <w:rPr>
                <w:sz w:val="15"/>
              </w:rPr>
              <w:t>quality_worst_calls.csv</w:t>
            </w:r>
          </w:p>
        </w:tc>
        <w:tc>
          <w:tcPr>
            <w:tcW w:w="4082" w:type="dxa"/>
          </w:tcPr>
          <w:p w14:paraId="7378B70D" w14:textId="77777777" w:rsidR="00866B0D" w:rsidRDefault="00A85535">
            <w:pPr>
              <w:spacing w:after="0"/>
            </w:pPr>
            <w:r>
              <w:rPr>
                <w:sz w:val="15"/>
              </w:rPr>
              <w:t>rank, process, count, day_delta, flag</w:t>
            </w:r>
          </w:p>
        </w:tc>
        <w:tc>
          <w:tcPr>
            <w:tcW w:w="680" w:type="dxa"/>
          </w:tcPr>
          <w:p w14:paraId="791352DF" w14:textId="77777777" w:rsidR="00866B0D" w:rsidRDefault="00A85535">
            <w:pPr>
              <w:spacing w:after="0"/>
            </w:pPr>
            <w:r>
              <w:rPr>
                <w:sz w:val="15"/>
              </w:rPr>
              <w:t>3</w:t>
            </w:r>
          </w:p>
        </w:tc>
        <w:tc>
          <w:tcPr>
            <w:tcW w:w="2041" w:type="dxa"/>
          </w:tcPr>
          <w:p w14:paraId="755F3D9A" w14:textId="77777777" w:rsidR="00866B0D" w:rsidRDefault="00A85535">
            <w:pPr>
              <w:spacing w:after="0"/>
            </w:pPr>
            <w:r>
              <w:rPr>
                <w:sz w:val="15"/>
              </w:rPr>
              <w:t>品質状況</w:t>
            </w:r>
          </w:p>
        </w:tc>
      </w:tr>
      <w:tr w:rsidR="00866B0D" w14:paraId="1F0A1632" w14:textId="77777777">
        <w:trPr>
          <w:jc w:val="center"/>
        </w:trPr>
        <w:tc>
          <w:tcPr>
            <w:tcW w:w="2835" w:type="dxa"/>
          </w:tcPr>
          <w:p w14:paraId="4DB923C2" w14:textId="77777777" w:rsidR="00866B0D" w:rsidRDefault="00A85535">
            <w:pPr>
              <w:spacing w:after="0"/>
            </w:pPr>
            <w:r>
              <w:rPr>
                <w:sz w:val="15"/>
              </w:rPr>
              <w:t>quality_worst_rework.csv</w:t>
            </w:r>
          </w:p>
        </w:tc>
        <w:tc>
          <w:tcPr>
            <w:tcW w:w="4082" w:type="dxa"/>
          </w:tcPr>
          <w:p w14:paraId="529D9E25" w14:textId="77777777" w:rsidR="00866B0D" w:rsidRDefault="00A85535">
            <w:pPr>
              <w:spacing w:after="0"/>
            </w:pPr>
            <w:r>
              <w:rPr>
                <w:sz w:val="15"/>
              </w:rPr>
              <w:t>rank, process, count, day_delta, flag</w:t>
            </w:r>
          </w:p>
        </w:tc>
        <w:tc>
          <w:tcPr>
            <w:tcW w:w="680" w:type="dxa"/>
          </w:tcPr>
          <w:p w14:paraId="03C8D506" w14:textId="77777777" w:rsidR="00866B0D" w:rsidRDefault="00A85535">
            <w:pPr>
              <w:spacing w:after="0"/>
            </w:pPr>
            <w:r>
              <w:rPr>
                <w:sz w:val="15"/>
              </w:rPr>
              <w:t>3</w:t>
            </w:r>
          </w:p>
        </w:tc>
        <w:tc>
          <w:tcPr>
            <w:tcW w:w="2041" w:type="dxa"/>
          </w:tcPr>
          <w:p w14:paraId="4AA10A04" w14:textId="77777777" w:rsidR="00866B0D" w:rsidRDefault="00A85535">
            <w:pPr>
              <w:spacing w:after="0"/>
            </w:pPr>
            <w:r>
              <w:rPr>
                <w:sz w:val="15"/>
              </w:rPr>
              <w:t>品質状況</w:t>
            </w:r>
          </w:p>
        </w:tc>
      </w:tr>
      <w:tr w:rsidR="00866B0D" w14:paraId="6A19E250" w14:textId="77777777">
        <w:trPr>
          <w:jc w:val="center"/>
        </w:trPr>
        <w:tc>
          <w:tcPr>
            <w:tcW w:w="2835" w:type="dxa"/>
          </w:tcPr>
          <w:p w14:paraId="61022E5D" w14:textId="77777777" w:rsidR="00866B0D" w:rsidRDefault="00A85535">
            <w:pPr>
              <w:spacing w:after="0"/>
            </w:pPr>
            <w:r>
              <w:rPr>
                <w:sz w:val="15"/>
              </w:rPr>
              <w:t>stop_reason_breakdown.csv</w:t>
            </w:r>
          </w:p>
        </w:tc>
        <w:tc>
          <w:tcPr>
            <w:tcW w:w="4082" w:type="dxa"/>
          </w:tcPr>
          <w:p w14:paraId="2BB99A73" w14:textId="77777777" w:rsidR="00866B0D" w:rsidRDefault="00A85535">
            <w:pPr>
              <w:spacing w:after="0"/>
            </w:pPr>
            <w:r>
              <w:rPr>
                <w:sz w:val="15"/>
              </w:rPr>
              <w:t>reason, percent</w:t>
            </w:r>
          </w:p>
        </w:tc>
        <w:tc>
          <w:tcPr>
            <w:tcW w:w="680" w:type="dxa"/>
          </w:tcPr>
          <w:p w14:paraId="0A670080" w14:textId="77777777" w:rsidR="00866B0D" w:rsidRDefault="00A85535">
            <w:pPr>
              <w:spacing w:after="0"/>
            </w:pPr>
            <w:r>
              <w:rPr>
                <w:sz w:val="15"/>
              </w:rPr>
              <w:t>5</w:t>
            </w:r>
          </w:p>
        </w:tc>
        <w:tc>
          <w:tcPr>
            <w:tcW w:w="2041" w:type="dxa"/>
          </w:tcPr>
          <w:p w14:paraId="2C8AF65C" w14:textId="77777777" w:rsidR="00866B0D" w:rsidRDefault="00A85535">
            <w:pPr>
              <w:spacing w:after="0"/>
            </w:pPr>
            <w:r>
              <w:rPr>
                <w:sz w:val="15"/>
              </w:rPr>
              <w:t>設備モニタ</w:t>
            </w:r>
          </w:p>
        </w:tc>
      </w:tr>
      <w:tr w:rsidR="00866B0D" w14:paraId="41EC63AC" w14:textId="77777777">
        <w:trPr>
          <w:jc w:val="center"/>
        </w:trPr>
        <w:tc>
          <w:tcPr>
            <w:tcW w:w="2835" w:type="dxa"/>
          </w:tcPr>
          <w:p w14:paraId="7E0C0E6B" w14:textId="77777777" w:rsidR="00866B0D" w:rsidRDefault="00A85535">
            <w:pPr>
              <w:spacing w:after="0"/>
            </w:pPr>
            <w:r>
              <w:rPr>
                <w:sz w:val="15"/>
              </w:rPr>
              <w:t>stop_reason_pareto.csv</w:t>
            </w:r>
          </w:p>
        </w:tc>
        <w:tc>
          <w:tcPr>
            <w:tcW w:w="4082" w:type="dxa"/>
          </w:tcPr>
          <w:p w14:paraId="2F922CA3" w14:textId="77777777" w:rsidR="00866B0D" w:rsidRDefault="00A85535">
            <w:pPr>
              <w:spacing w:after="0"/>
            </w:pPr>
            <w:r>
              <w:rPr>
                <w:sz w:val="15"/>
              </w:rPr>
              <w:t>reason, minutes, cum_pct</w:t>
            </w:r>
          </w:p>
        </w:tc>
        <w:tc>
          <w:tcPr>
            <w:tcW w:w="680" w:type="dxa"/>
          </w:tcPr>
          <w:p w14:paraId="15C7362B" w14:textId="77777777" w:rsidR="00866B0D" w:rsidRDefault="00A85535">
            <w:pPr>
              <w:spacing w:after="0"/>
            </w:pPr>
            <w:r>
              <w:rPr>
                <w:sz w:val="15"/>
              </w:rPr>
              <w:t>5</w:t>
            </w:r>
          </w:p>
        </w:tc>
        <w:tc>
          <w:tcPr>
            <w:tcW w:w="2041" w:type="dxa"/>
          </w:tcPr>
          <w:p w14:paraId="1675D801" w14:textId="77777777" w:rsidR="00866B0D" w:rsidRDefault="00A85535">
            <w:pPr>
              <w:spacing w:after="0"/>
            </w:pPr>
            <w:r>
              <w:rPr>
                <w:sz w:val="15"/>
              </w:rPr>
              <w:t>設備モニタ</w:t>
            </w:r>
          </w:p>
        </w:tc>
      </w:tr>
      <w:tr w:rsidR="00866B0D" w14:paraId="7771D0C7" w14:textId="77777777">
        <w:trPr>
          <w:jc w:val="center"/>
        </w:trPr>
        <w:tc>
          <w:tcPr>
            <w:tcW w:w="2835" w:type="dxa"/>
          </w:tcPr>
          <w:p w14:paraId="24B89800" w14:textId="77777777" w:rsidR="00866B0D" w:rsidRDefault="00A85535">
            <w:pPr>
              <w:spacing w:after="0"/>
            </w:pPr>
            <w:r>
              <w:rPr>
                <w:sz w:val="15"/>
              </w:rPr>
              <w:t>tmss_history_detail.csv</w:t>
            </w:r>
          </w:p>
        </w:tc>
        <w:tc>
          <w:tcPr>
            <w:tcW w:w="4082" w:type="dxa"/>
          </w:tcPr>
          <w:p w14:paraId="58ABFBA9" w14:textId="77777777" w:rsidR="00866B0D" w:rsidRDefault="00A85535">
            <w:pPr>
              <w:spacing w:after="0"/>
            </w:pPr>
            <w:r>
              <w:rPr>
                <w:sz w:val="15"/>
              </w:rPr>
              <w:t>key, value</w:t>
            </w:r>
          </w:p>
        </w:tc>
        <w:tc>
          <w:tcPr>
            <w:tcW w:w="680" w:type="dxa"/>
          </w:tcPr>
          <w:p w14:paraId="58E25D0E" w14:textId="77777777" w:rsidR="00866B0D" w:rsidRDefault="00A85535">
            <w:pPr>
              <w:spacing w:after="0"/>
            </w:pPr>
            <w:r>
              <w:rPr>
                <w:sz w:val="15"/>
              </w:rPr>
              <w:t>22</w:t>
            </w:r>
          </w:p>
        </w:tc>
        <w:tc>
          <w:tcPr>
            <w:tcW w:w="2041" w:type="dxa"/>
          </w:tcPr>
          <w:p w14:paraId="7F18DA0B" w14:textId="77777777" w:rsidR="00866B0D" w:rsidRDefault="00A85535">
            <w:pPr>
              <w:spacing w:after="0"/>
            </w:pPr>
            <w:r>
              <w:rPr>
                <w:sz w:val="15"/>
              </w:rPr>
              <w:t>T-MSS</w:t>
            </w:r>
          </w:p>
        </w:tc>
      </w:tr>
      <w:tr w:rsidR="00866B0D" w14:paraId="75F100C2" w14:textId="77777777">
        <w:trPr>
          <w:jc w:val="center"/>
        </w:trPr>
        <w:tc>
          <w:tcPr>
            <w:tcW w:w="2835" w:type="dxa"/>
          </w:tcPr>
          <w:p w14:paraId="64635B00" w14:textId="77777777" w:rsidR="00866B0D" w:rsidRDefault="00A85535">
            <w:pPr>
              <w:spacing w:after="0"/>
            </w:pPr>
            <w:r>
              <w:rPr>
                <w:sz w:val="15"/>
              </w:rPr>
              <w:t>uptime_downtime_monthly.csv</w:t>
            </w:r>
          </w:p>
        </w:tc>
        <w:tc>
          <w:tcPr>
            <w:tcW w:w="4082" w:type="dxa"/>
          </w:tcPr>
          <w:p w14:paraId="52A700D1" w14:textId="77777777" w:rsidR="00866B0D" w:rsidRDefault="00A85535">
            <w:pPr>
              <w:spacing w:after="0"/>
            </w:pPr>
            <w:r>
              <w:rPr>
                <w:sz w:val="15"/>
              </w:rPr>
              <w:t xml:space="preserve">month, </w:t>
            </w:r>
            <w:r>
              <w:rPr>
                <w:sz w:val="15"/>
              </w:rPr>
              <w:t>稼働</w:t>
            </w:r>
            <w:r>
              <w:rPr>
                <w:sz w:val="15"/>
              </w:rPr>
              <w:t xml:space="preserve">, </w:t>
            </w:r>
            <w:r>
              <w:rPr>
                <w:sz w:val="15"/>
              </w:rPr>
              <w:t>段取り替え</w:t>
            </w:r>
            <w:r>
              <w:rPr>
                <w:sz w:val="15"/>
              </w:rPr>
              <w:t xml:space="preserve">, </w:t>
            </w:r>
            <w:r>
              <w:rPr>
                <w:sz w:val="15"/>
              </w:rPr>
              <w:t>メンテナンス</w:t>
            </w:r>
            <w:r>
              <w:rPr>
                <w:sz w:val="15"/>
              </w:rPr>
              <w:t xml:space="preserve">, </w:t>
            </w:r>
            <w:r>
              <w:rPr>
                <w:sz w:val="15"/>
              </w:rPr>
              <w:t>設備停止</w:t>
            </w:r>
            <w:r>
              <w:rPr>
                <w:sz w:val="15"/>
              </w:rPr>
              <w:t xml:space="preserve">, </w:t>
            </w:r>
            <w:r>
              <w:rPr>
                <w:sz w:val="15"/>
              </w:rPr>
              <w:t>その他</w:t>
            </w:r>
          </w:p>
        </w:tc>
        <w:tc>
          <w:tcPr>
            <w:tcW w:w="680" w:type="dxa"/>
          </w:tcPr>
          <w:p w14:paraId="6BD72864" w14:textId="77777777" w:rsidR="00866B0D" w:rsidRDefault="00A85535">
            <w:pPr>
              <w:spacing w:after="0"/>
            </w:pPr>
            <w:r>
              <w:rPr>
                <w:sz w:val="15"/>
              </w:rPr>
              <w:t>12</w:t>
            </w:r>
          </w:p>
        </w:tc>
        <w:tc>
          <w:tcPr>
            <w:tcW w:w="2041" w:type="dxa"/>
          </w:tcPr>
          <w:p w14:paraId="383575B2" w14:textId="77777777" w:rsidR="00866B0D" w:rsidRDefault="00A85535">
            <w:pPr>
              <w:spacing w:after="0"/>
            </w:pPr>
            <w:r>
              <w:rPr>
                <w:sz w:val="15"/>
              </w:rPr>
              <w:t>設備モニタ</w:t>
            </w:r>
          </w:p>
        </w:tc>
      </w:tr>
    </w:tbl>
    <w:p w14:paraId="39B6FD2D" w14:textId="77777777" w:rsidR="00866B0D" w:rsidRDefault="00866B0D">
      <w:pPr>
        <w:spacing w:after="40"/>
      </w:pPr>
    </w:p>
    <w:p w14:paraId="3C1B7400" w14:textId="77777777" w:rsidR="00866B0D" w:rsidRDefault="00A85535">
      <w:pPr>
        <w:pStyle w:val="21"/>
      </w:pPr>
      <w:bookmarkStart w:id="61" w:name="_Toc239999793"/>
      <w:r>
        <w:t xml:space="preserve">6.4 </w:t>
      </w:r>
      <w:r>
        <w:t>主要</w:t>
      </w:r>
      <w:r>
        <w:t xml:space="preserve"> CSV </w:t>
      </w:r>
      <w:r>
        <w:t>の値の規約</w:t>
      </w:r>
      <w:bookmarkEnd w:id="61"/>
    </w:p>
    <w:tbl>
      <w:tblPr>
        <w:tblStyle w:val="afe"/>
        <w:tblW w:w="0" w:type="auto"/>
        <w:jc w:val="center"/>
        <w:tblLook w:val="04A0" w:firstRow="1" w:lastRow="0" w:firstColumn="1" w:lastColumn="0" w:noHBand="0" w:noVBand="1"/>
      </w:tblPr>
      <w:tblGrid>
        <w:gridCol w:w="2551"/>
        <w:gridCol w:w="7087"/>
      </w:tblGrid>
      <w:tr w:rsidR="00866B0D" w14:paraId="75BD1DD9" w14:textId="77777777">
        <w:trPr>
          <w:jc w:val="center"/>
        </w:trPr>
        <w:tc>
          <w:tcPr>
            <w:tcW w:w="2551" w:type="dxa"/>
            <w:shd w:val="clear" w:color="auto" w:fill="D9E2F3"/>
          </w:tcPr>
          <w:p w14:paraId="043DF6E0" w14:textId="77777777" w:rsidR="00866B0D" w:rsidRDefault="00A85535">
            <w:r>
              <w:rPr>
                <w:b/>
                <w:sz w:val="17"/>
              </w:rPr>
              <w:t>CSV</w:t>
            </w:r>
          </w:p>
        </w:tc>
        <w:tc>
          <w:tcPr>
            <w:tcW w:w="7087" w:type="dxa"/>
            <w:shd w:val="clear" w:color="auto" w:fill="D9E2F3"/>
          </w:tcPr>
          <w:p w14:paraId="58349ECE" w14:textId="77777777" w:rsidR="00866B0D" w:rsidRDefault="00A85535">
            <w:r>
              <w:rPr>
                <w:b/>
                <w:sz w:val="17"/>
              </w:rPr>
              <w:t>規約</w:t>
            </w:r>
          </w:p>
        </w:tc>
      </w:tr>
      <w:tr w:rsidR="00866B0D" w14:paraId="23286AB2" w14:textId="77777777">
        <w:trPr>
          <w:jc w:val="center"/>
        </w:trPr>
        <w:tc>
          <w:tcPr>
            <w:tcW w:w="2551" w:type="dxa"/>
          </w:tcPr>
          <w:p w14:paraId="732F05F0" w14:textId="77777777" w:rsidR="00866B0D" w:rsidRDefault="00A85535">
            <w:pPr>
              <w:spacing w:after="0"/>
            </w:pPr>
            <w:r>
              <w:rPr>
                <w:sz w:val="17"/>
              </w:rPr>
              <w:t xml:space="preserve">*_kpis.csv </w:t>
            </w:r>
            <w:r>
              <w:rPr>
                <w:sz w:val="17"/>
              </w:rPr>
              <w:t>の</w:t>
            </w:r>
            <w:r>
              <w:rPr>
                <w:sz w:val="17"/>
              </w:rPr>
              <w:t xml:space="preserve"> tier</w:t>
            </w:r>
          </w:p>
        </w:tc>
        <w:tc>
          <w:tcPr>
            <w:tcW w:w="7087" w:type="dxa"/>
          </w:tcPr>
          <w:p w14:paraId="6E03CEFB" w14:textId="77777777" w:rsidR="00866B0D" w:rsidRDefault="00A85535">
            <w:pPr>
              <w:spacing w:after="0"/>
            </w:pPr>
            <w:r>
              <w:rPr>
                <w:sz w:val="17"/>
              </w:rPr>
              <w:t>good</w:t>
            </w:r>
            <w:r>
              <w:rPr>
                <w:sz w:val="17"/>
              </w:rPr>
              <w:t>（率・高いほど良）、</w:t>
            </w:r>
            <w:r>
              <w:rPr>
                <w:sz w:val="17"/>
              </w:rPr>
              <w:t>critical</w:t>
            </w:r>
            <w:r>
              <w:rPr>
                <w:sz w:val="17"/>
              </w:rPr>
              <w:t>（率・赤塗り）、</w:t>
            </w:r>
            <w:r>
              <w:rPr>
                <w:sz w:val="17"/>
              </w:rPr>
              <w:t>neutral</w:t>
            </w:r>
            <w:r>
              <w:rPr>
                <w:sz w:val="17"/>
              </w:rPr>
              <w:t>（件数</w:t>
            </w:r>
            <w:r>
              <w:rPr>
                <w:sz w:val="17"/>
              </w:rPr>
              <w:t>/</w:t>
            </w:r>
            <w:r>
              <w:rPr>
                <w:sz w:val="17"/>
              </w:rPr>
              <w:t>時間・低いほど良）。</w:t>
            </w:r>
            <w:r>
              <w:rPr>
                <w:sz w:val="17"/>
              </w:rPr>
              <w:t xml:space="preserve">day_delta/week_delta </w:t>
            </w:r>
            <w:r>
              <w:rPr>
                <w:sz w:val="17"/>
              </w:rPr>
              <w:t>は「</w:t>
            </w:r>
            <w:r>
              <w:rPr>
                <w:sz w:val="17"/>
              </w:rPr>
              <w:t>+0.2</w:t>
            </w:r>
            <w:r>
              <w:rPr>
                <w:sz w:val="17"/>
              </w:rPr>
              <w:t>」「</w:t>
            </w:r>
            <w:r>
              <w:rPr>
                <w:sz w:val="17"/>
              </w:rPr>
              <w:t>-2</w:t>
            </w:r>
            <w:r>
              <w:rPr>
                <w:sz w:val="17"/>
              </w:rPr>
              <w:t>」のような符号付き文字列。</w:t>
            </w:r>
          </w:p>
        </w:tc>
      </w:tr>
      <w:tr w:rsidR="00866B0D" w14:paraId="4E67E6E7" w14:textId="77777777">
        <w:trPr>
          <w:jc w:val="center"/>
        </w:trPr>
        <w:tc>
          <w:tcPr>
            <w:tcW w:w="2551" w:type="dxa"/>
          </w:tcPr>
          <w:p w14:paraId="6091FDB6" w14:textId="77777777" w:rsidR="00866B0D" w:rsidRDefault="00A85535">
            <w:pPr>
              <w:spacing w:after="0"/>
            </w:pPr>
            <w:r>
              <w:rPr>
                <w:sz w:val="17"/>
              </w:rPr>
              <w:t xml:space="preserve">*_worst_*.csv </w:t>
            </w:r>
            <w:r>
              <w:rPr>
                <w:sz w:val="17"/>
              </w:rPr>
              <w:t>の</w:t>
            </w:r>
            <w:r>
              <w:rPr>
                <w:sz w:val="17"/>
              </w:rPr>
              <w:t xml:space="preserve"> flag</w:t>
            </w:r>
          </w:p>
        </w:tc>
        <w:tc>
          <w:tcPr>
            <w:tcW w:w="7087" w:type="dxa"/>
          </w:tcPr>
          <w:p w14:paraId="5BBF2128" w14:textId="77777777" w:rsidR="00866B0D" w:rsidRDefault="00A85535">
            <w:pPr>
              <w:spacing w:after="0"/>
            </w:pPr>
            <w:r>
              <w:rPr>
                <w:sz w:val="17"/>
              </w:rPr>
              <w:t>critical</w:t>
            </w:r>
            <w:r>
              <w:rPr>
                <w:sz w:val="17"/>
              </w:rPr>
              <w:t>（赤塗り＋</w:t>
            </w:r>
            <w:r>
              <w:rPr>
                <w:sz w:val="17"/>
              </w:rPr>
              <w:t>⚠</w:t>
            </w:r>
            <w:r>
              <w:rPr>
                <w:sz w:val="17"/>
              </w:rPr>
              <w:t>）、</w:t>
            </w:r>
            <w:r>
              <w:rPr>
                <w:sz w:val="17"/>
              </w:rPr>
              <w:t>warn</w:t>
            </w:r>
            <w:r>
              <w:rPr>
                <w:sz w:val="17"/>
              </w:rPr>
              <w:t>（黄塗り＋</w:t>
            </w:r>
            <w:r>
              <w:rPr>
                <w:sz w:val="17"/>
              </w:rPr>
              <w:t>⚠</w:t>
            </w:r>
            <w:r>
              <w:rPr>
                <w:sz w:val="17"/>
              </w:rPr>
              <w:t>）、</w:t>
            </w:r>
            <w:r>
              <w:rPr>
                <w:sz w:val="17"/>
              </w:rPr>
              <w:t>none</w:t>
            </w:r>
            <w:r>
              <w:rPr>
                <w:sz w:val="17"/>
              </w:rPr>
              <w:t>（塗りなし・「</w:t>
            </w:r>
            <w:r>
              <w:rPr>
                <w:sz w:val="17"/>
              </w:rPr>
              <w:t>—</w:t>
            </w:r>
            <w:r>
              <w:rPr>
                <w:sz w:val="17"/>
              </w:rPr>
              <w:t>」）。</w:t>
            </w:r>
          </w:p>
        </w:tc>
      </w:tr>
      <w:tr w:rsidR="00866B0D" w14:paraId="51F4EDE8" w14:textId="77777777">
        <w:trPr>
          <w:jc w:val="center"/>
        </w:trPr>
        <w:tc>
          <w:tcPr>
            <w:tcW w:w="2551" w:type="dxa"/>
          </w:tcPr>
          <w:p w14:paraId="031210ED" w14:textId="77777777" w:rsidR="00866B0D" w:rsidRDefault="00A85535">
            <w:pPr>
              <w:spacing w:after="0"/>
            </w:pPr>
            <w:r>
              <w:rPr>
                <w:sz w:val="17"/>
              </w:rPr>
              <w:t xml:space="preserve">status_summary </w:t>
            </w:r>
            <w:r>
              <w:rPr>
                <w:sz w:val="17"/>
              </w:rPr>
              <w:t>の</w:t>
            </w:r>
            <w:r>
              <w:rPr>
                <w:sz w:val="17"/>
              </w:rPr>
              <w:t xml:space="preserve"> tier</w:t>
            </w:r>
          </w:p>
        </w:tc>
        <w:tc>
          <w:tcPr>
            <w:tcW w:w="7087" w:type="dxa"/>
          </w:tcPr>
          <w:p w14:paraId="672001E0" w14:textId="77777777" w:rsidR="00866B0D" w:rsidRDefault="00A85535">
            <w:pPr>
              <w:spacing w:after="0"/>
            </w:pPr>
            <w:r>
              <w:rPr>
                <w:sz w:val="17"/>
              </w:rPr>
              <w:t>critical / warning / normal / offline</w:t>
            </w:r>
            <w:r>
              <w:rPr>
                <w:sz w:val="17"/>
              </w:rPr>
              <w:t>。</w:t>
            </w:r>
          </w:p>
        </w:tc>
      </w:tr>
      <w:tr w:rsidR="00866B0D" w14:paraId="7F17AF19" w14:textId="77777777">
        <w:trPr>
          <w:jc w:val="center"/>
        </w:trPr>
        <w:tc>
          <w:tcPr>
            <w:tcW w:w="2551" w:type="dxa"/>
          </w:tcPr>
          <w:p w14:paraId="3C57AD9B" w14:textId="77777777" w:rsidR="00866B0D" w:rsidRDefault="00A85535">
            <w:pPr>
              <w:spacing w:after="0"/>
            </w:pPr>
            <w:r>
              <w:rPr>
                <w:sz w:val="17"/>
              </w:rPr>
              <w:t xml:space="preserve">score_cards </w:t>
            </w:r>
            <w:r>
              <w:rPr>
                <w:sz w:val="17"/>
              </w:rPr>
              <w:t>の</w:t>
            </w:r>
            <w:r>
              <w:rPr>
                <w:sz w:val="17"/>
              </w:rPr>
              <w:t xml:space="preserve"> risk</w:t>
            </w:r>
          </w:p>
        </w:tc>
        <w:tc>
          <w:tcPr>
            <w:tcW w:w="7087" w:type="dxa"/>
          </w:tcPr>
          <w:p w14:paraId="0AABE25D" w14:textId="77777777" w:rsidR="00866B0D" w:rsidRDefault="00A85535">
            <w:pPr>
              <w:spacing w:after="0"/>
            </w:pPr>
            <w:r>
              <w:rPr>
                <w:sz w:val="17"/>
              </w:rPr>
              <w:t>high / mid / low</w:t>
            </w:r>
            <w:r>
              <w:rPr>
                <w:sz w:val="17"/>
              </w:rPr>
              <w:t>（表示色</w:t>
            </w:r>
            <w:r>
              <w:rPr>
                <w:sz w:val="17"/>
              </w:rPr>
              <w:t xml:space="preserve">: </w:t>
            </w:r>
            <w:r>
              <w:rPr>
                <w:sz w:val="17"/>
              </w:rPr>
              <w:t>赤／黄／緑）。</w:t>
            </w:r>
            <w:r>
              <w:rPr>
                <w:sz w:val="17"/>
              </w:rPr>
              <w:t xml:space="preserve">grade </w:t>
            </w:r>
            <w:r>
              <w:rPr>
                <w:sz w:val="17"/>
              </w:rPr>
              <w:t>は任意の</w:t>
            </w:r>
            <w:r>
              <w:rPr>
                <w:sz w:val="17"/>
              </w:rPr>
              <w:t xml:space="preserve"> 1 </w:t>
            </w:r>
            <w:r>
              <w:rPr>
                <w:sz w:val="17"/>
              </w:rPr>
              <w:t>文字（</w:t>
            </w:r>
            <w:r>
              <w:rPr>
                <w:sz w:val="17"/>
              </w:rPr>
              <w:t xml:space="preserve">E, D, A </w:t>
            </w:r>
            <w:r>
              <w:rPr>
                <w:sz w:val="17"/>
              </w:rPr>
              <w:t>など）。</w:t>
            </w:r>
          </w:p>
        </w:tc>
      </w:tr>
      <w:tr w:rsidR="00866B0D" w14:paraId="1064EF76" w14:textId="77777777">
        <w:trPr>
          <w:jc w:val="center"/>
        </w:trPr>
        <w:tc>
          <w:tcPr>
            <w:tcW w:w="2551" w:type="dxa"/>
          </w:tcPr>
          <w:p w14:paraId="4AA53D74" w14:textId="77777777" w:rsidR="00866B0D" w:rsidRDefault="00A85535">
            <w:pPr>
              <w:spacing w:after="0"/>
            </w:pPr>
            <w:r>
              <w:rPr>
                <w:sz w:val="17"/>
              </w:rPr>
              <w:t xml:space="preserve">pumpunit_sensor_legend </w:t>
            </w:r>
            <w:r>
              <w:rPr>
                <w:sz w:val="17"/>
              </w:rPr>
              <w:t>の</w:t>
            </w:r>
            <w:r>
              <w:rPr>
                <w:sz w:val="17"/>
              </w:rPr>
              <w:t xml:space="preserve"> axis</w:t>
            </w:r>
          </w:p>
        </w:tc>
        <w:tc>
          <w:tcPr>
            <w:tcW w:w="7087" w:type="dxa"/>
          </w:tcPr>
          <w:p w14:paraId="40337038" w14:textId="77777777" w:rsidR="00866B0D" w:rsidRDefault="00A85535">
            <w:pPr>
              <w:spacing w:after="0"/>
            </w:pPr>
            <w:r>
              <w:rPr>
                <w:sz w:val="17"/>
              </w:rPr>
              <w:t>left</w:t>
            </w:r>
            <w:r>
              <w:rPr>
                <w:sz w:val="17"/>
              </w:rPr>
              <w:t>（</w:t>
            </w:r>
            <w:r>
              <w:rPr>
                <w:sz w:val="17"/>
              </w:rPr>
              <w:t>0</w:t>
            </w:r>
            <w:r>
              <w:rPr>
                <w:sz w:val="17"/>
              </w:rPr>
              <w:t>〜</w:t>
            </w:r>
            <w:r>
              <w:rPr>
                <w:sz w:val="17"/>
              </w:rPr>
              <w:t>100</w:t>
            </w:r>
            <w:r>
              <w:rPr>
                <w:sz w:val="17"/>
              </w:rPr>
              <w:t>）／</w:t>
            </w:r>
            <w:r>
              <w:rPr>
                <w:sz w:val="17"/>
              </w:rPr>
              <w:t>right</w:t>
            </w:r>
            <w:r>
              <w:rPr>
                <w:sz w:val="17"/>
              </w:rPr>
              <w:t>（</w:t>
            </w:r>
            <w:r>
              <w:rPr>
                <w:sz w:val="17"/>
              </w:rPr>
              <w:t>0</w:t>
            </w:r>
            <w:r>
              <w:rPr>
                <w:sz w:val="17"/>
              </w:rPr>
              <w:t>〜</w:t>
            </w:r>
            <w:r>
              <w:rPr>
                <w:sz w:val="17"/>
              </w:rPr>
              <w:t>150</w:t>
            </w:r>
            <w:r>
              <w:rPr>
                <w:sz w:val="17"/>
              </w:rPr>
              <w:t>）。現在は全軸</w:t>
            </w:r>
            <w:r>
              <w:rPr>
                <w:sz w:val="17"/>
              </w:rPr>
              <w:t xml:space="preserve"> left</w:t>
            </w:r>
            <w:r>
              <w:rPr>
                <w:sz w:val="17"/>
              </w:rPr>
              <w:t>。</w:t>
            </w:r>
          </w:p>
        </w:tc>
      </w:tr>
      <w:tr w:rsidR="00866B0D" w14:paraId="3F08EDF7" w14:textId="77777777">
        <w:trPr>
          <w:jc w:val="center"/>
        </w:trPr>
        <w:tc>
          <w:tcPr>
            <w:tcW w:w="2551" w:type="dxa"/>
          </w:tcPr>
          <w:p w14:paraId="0B43308D" w14:textId="77777777" w:rsidR="00866B0D" w:rsidRDefault="00A85535">
            <w:pPr>
              <w:spacing w:after="0"/>
            </w:pPr>
            <w:r>
              <w:rPr>
                <w:sz w:val="17"/>
              </w:rPr>
              <w:t>pumpunit_raw_axes</w:t>
            </w:r>
          </w:p>
        </w:tc>
        <w:tc>
          <w:tcPr>
            <w:tcW w:w="7087" w:type="dxa"/>
          </w:tcPr>
          <w:p w14:paraId="2BAA4AEB" w14:textId="77777777" w:rsidR="00866B0D" w:rsidRDefault="00A85535">
            <w:pPr>
              <w:spacing w:after="0"/>
            </w:pPr>
            <w:r>
              <w:rPr>
                <w:sz w:val="17"/>
              </w:rPr>
              <w:t>先頭行が初期表示。</w:t>
            </w:r>
            <w:r>
              <w:rPr>
                <w:sz w:val="17"/>
              </w:rPr>
              <w:t xml:space="preserve">max </w:t>
            </w:r>
            <w:r>
              <w:rPr>
                <w:sz w:val="17"/>
              </w:rPr>
              <w:t>は目盛りの最大値（</w:t>
            </w:r>
            <w:r>
              <w:rPr>
                <w:sz w:val="17"/>
              </w:rPr>
              <w:t>0</w:t>
            </w:r>
            <w:r>
              <w:rPr>
                <w:sz w:val="17"/>
              </w:rPr>
              <w:t>／</w:t>
            </w:r>
            <w:r>
              <w:rPr>
                <w:sz w:val="17"/>
              </w:rPr>
              <w:t>max/2</w:t>
            </w:r>
            <w:r>
              <w:rPr>
                <w:sz w:val="17"/>
              </w:rPr>
              <w:t>／</w:t>
            </w:r>
            <w:r>
              <w:rPr>
                <w:sz w:val="17"/>
              </w:rPr>
              <w:t>max</w:t>
            </w:r>
            <w:r>
              <w:rPr>
                <w:sz w:val="17"/>
              </w:rPr>
              <w:t>）。</w:t>
            </w:r>
          </w:p>
        </w:tc>
      </w:tr>
      <w:tr w:rsidR="00866B0D" w14:paraId="26003D77" w14:textId="77777777">
        <w:trPr>
          <w:jc w:val="center"/>
        </w:trPr>
        <w:tc>
          <w:tcPr>
            <w:tcW w:w="2551" w:type="dxa"/>
          </w:tcPr>
          <w:p w14:paraId="549DF957" w14:textId="77777777" w:rsidR="00866B0D" w:rsidRDefault="00A85535">
            <w:pPr>
              <w:spacing w:after="0"/>
            </w:pPr>
            <w:r>
              <w:rPr>
                <w:sz w:val="17"/>
              </w:rPr>
              <w:t xml:space="preserve">quality2_bad_products </w:t>
            </w:r>
            <w:r>
              <w:rPr>
                <w:sz w:val="17"/>
              </w:rPr>
              <w:t>の</w:t>
            </w:r>
            <w:r>
              <w:rPr>
                <w:sz w:val="17"/>
              </w:rPr>
              <w:t xml:space="preserve"> owner</w:t>
            </w:r>
          </w:p>
        </w:tc>
        <w:tc>
          <w:tcPr>
            <w:tcW w:w="7087" w:type="dxa"/>
          </w:tcPr>
          <w:p w14:paraId="4B736BED" w14:textId="77777777" w:rsidR="00866B0D" w:rsidRDefault="00A85535">
            <w:pPr>
              <w:spacing w:after="0"/>
            </w:pPr>
            <w:r>
              <w:rPr>
                <w:sz w:val="17"/>
              </w:rPr>
              <w:t>meta.owner_self_label</w:t>
            </w:r>
            <w:r>
              <w:rPr>
                <w:sz w:val="17"/>
              </w:rPr>
              <w:t>（自）に一致すれば赤枠、それ以外は緑枠。</w:t>
            </w:r>
          </w:p>
        </w:tc>
      </w:tr>
      <w:tr w:rsidR="00866B0D" w14:paraId="54B01DB5" w14:textId="77777777">
        <w:trPr>
          <w:jc w:val="center"/>
        </w:trPr>
        <w:tc>
          <w:tcPr>
            <w:tcW w:w="2551" w:type="dxa"/>
          </w:tcPr>
          <w:p w14:paraId="7242B3F4" w14:textId="77777777" w:rsidR="00866B0D" w:rsidRDefault="00A85535">
            <w:pPr>
              <w:spacing w:after="0"/>
            </w:pPr>
            <w:r>
              <w:rPr>
                <w:sz w:val="17"/>
              </w:rPr>
              <w:t xml:space="preserve">quality2_people </w:t>
            </w:r>
            <w:r>
              <w:rPr>
                <w:sz w:val="17"/>
              </w:rPr>
              <w:t>の</w:t>
            </w:r>
            <w:r>
              <w:rPr>
                <w:sz w:val="17"/>
              </w:rPr>
              <w:t xml:space="preserve"> presence</w:t>
            </w:r>
          </w:p>
        </w:tc>
        <w:tc>
          <w:tcPr>
            <w:tcW w:w="7087" w:type="dxa"/>
          </w:tcPr>
          <w:p w14:paraId="03FE7A8D" w14:textId="77777777" w:rsidR="00866B0D" w:rsidRDefault="00A85535">
            <w:pPr>
              <w:spacing w:after="0"/>
            </w:pPr>
            <w:r>
              <w:rPr>
                <w:sz w:val="17"/>
              </w:rPr>
              <w:t>available / busy / away</w:t>
            </w:r>
            <w:r>
              <w:rPr>
                <w:sz w:val="17"/>
              </w:rPr>
              <w:t>。</w:t>
            </w:r>
            <w:r>
              <w:rPr>
                <w:sz w:val="17"/>
              </w:rPr>
              <w:t>bg</w:t>
            </w:r>
            <w:r>
              <w:rPr>
                <w:sz w:val="17"/>
              </w:rPr>
              <w:t>・</w:t>
            </w:r>
            <w:r>
              <w:rPr>
                <w:sz w:val="17"/>
              </w:rPr>
              <w:t xml:space="preserve">fg </w:t>
            </w:r>
            <w:r>
              <w:rPr>
                <w:sz w:val="17"/>
              </w:rPr>
              <w:t>はアイコンの背景色・文字色。</w:t>
            </w:r>
          </w:p>
        </w:tc>
      </w:tr>
      <w:tr w:rsidR="00866B0D" w14:paraId="599D3CC3" w14:textId="77777777">
        <w:trPr>
          <w:jc w:val="center"/>
        </w:trPr>
        <w:tc>
          <w:tcPr>
            <w:tcW w:w="2551" w:type="dxa"/>
          </w:tcPr>
          <w:p w14:paraId="03708239" w14:textId="77777777" w:rsidR="00866B0D" w:rsidRDefault="00A85535">
            <w:pPr>
              <w:spacing w:after="0"/>
            </w:pPr>
            <w:r>
              <w:rPr>
                <w:sz w:val="17"/>
              </w:rPr>
              <w:t xml:space="preserve">production_status_stations </w:t>
            </w:r>
            <w:r>
              <w:rPr>
                <w:sz w:val="17"/>
              </w:rPr>
              <w:t>の</w:t>
            </w:r>
            <w:r>
              <w:rPr>
                <w:sz w:val="17"/>
              </w:rPr>
              <w:t xml:space="preserve"> state</w:t>
            </w:r>
          </w:p>
        </w:tc>
        <w:tc>
          <w:tcPr>
            <w:tcW w:w="7087" w:type="dxa"/>
          </w:tcPr>
          <w:p w14:paraId="0E40738A" w14:textId="77777777" w:rsidR="00866B0D" w:rsidRDefault="00A85535">
            <w:pPr>
              <w:spacing w:after="0"/>
            </w:pPr>
            <w:r>
              <w:rPr>
                <w:sz w:val="17"/>
              </w:rPr>
              <w:t>green / red / grey</w:t>
            </w:r>
            <w:r>
              <w:rPr>
                <w:sz w:val="17"/>
              </w:rPr>
              <w:t>。</w:t>
            </w:r>
            <w:r>
              <w:rPr>
                <w:sz w:val="17"/>
              </w:rPr>
              <w:t xml:space="preserve">produced </w:t>
            </w:r>
            <w:r>
              <w:rPr>
                <w:sz w:val="17"/>
              </w:rPr>
              <w:t>空欄は</w:t>
            </w:r>
            <w:r>
              <w:rPr>
                <w:sz w:val="17"/>
              </w:rPr>
              <w:t xml:space="preserve"> Produced </w:t>
            </w:r>
            <w:r>
              <w:rPr>
                <w:sz w:val="17"/>
              </w:rPr>
              <w:t>ボックスなし。</w:t>
            </w:r>
            <w:r>
              <w:rPr>
                <w:sz w:val="17"/>
              </w:rPr>
              <w:t xml:space="preserve">car=1 </w:t>
            </w:r>
            <w:r>
              <w:rPr>
                <w:sz w:val="17"/>
              </w:rPr>
              <w:t>で車体タイル。</w:t>
            </w:r>
          </w:p>
        </w:tc>
      </w:tr>
      <w:tr w:rsidR="00866B0D" w14:paraId="1DBD2D32" w14:textId="77777777">
        <w:trPr>
          <w:jc w:val="center"/>
        </w:trPr>
        <w:tc>
          <w:tcPr>
            <w:tcW w:w="2551" w:type="dxa"/>
          </w:tcPr>
          <w:p w14:paraId="0030F78F" w14:textId="77777777" w:rsidR="00866B0D" w:rsidRDefault="00A85535">
            <w:pPr>
              <w:spacing w:after="0"/>
            </w:pPr>
            <w:r>
              <w:rPr>
                <w:sz w:val="17"/>
              </w:rPr>
              <w:t xml:space="preserve">production_status_tracks </w:t>
            </w:r>
            <w:r>
              <w:rPr>
                <w:sz w:val="17"/>
              </w:rPr>
              <w:t>の</w:t>
            </w:r>
            <w:r>
              <w:rPr>
                <w:sz w:val="17"/>
              </w:rPr>
              <w:t xml:space="preserve"> d</w:t>
            </w:r>
          </w:p>
        </w:tc>
        <w:tc>
          <w:tcPr>
            <w:tcW w:w="7087" w:type="dxa"/>
          </w:tcPr>
          <w:p w14:paraId="7195DFF2" w14:textId="77777777" w:rsidR="00866B0D" w:rsidRDefault="00A85535">
            <w:pPr>
              <w:spacing w:after="0"/>
            </w:pPr>
            <w:r>
              <w:rPr>
                <w:sz w:val="17"/>
              </w:rPr>
              <w:t>SVG path</w:t>
            </w:r>
            <w:r>
              <w:rPr>
                <w:sz w:val="17"/>
              </w:rPr>
              <w:t>（</w:t>
            </w:r>
            <w:r>
              <w:rPr>
                <w:sz w:val="17"/>
              </w:rPr>
              <w:t>M/H/V/A</w:t>
            </w:r>
            <w:r>
              <w:rPr>
                <w:sz w:val="17"/>
              </w:rPr>
              <w:t>）。始点＝パレットが入る側。</w:t>
            </w:r>
          </w:p>
        </w:tc>
      </w:tr>
      <w:tr w:rsidR="00866B0D" w14:paraId="7E1A7DEC" w14:textId="77777777">
        <w:trPr>
          <w:jc w:val="center"/>
        </w:trPr>
        <w:tc>
          <w:tcPr>
            <w:tcW w:w="2551" w:type="dxa"/>
          </w:tcPr>
          <w:p w14:paraId="7D7B96C6" w14:textId="77777777" w:rsidR="00866B0D" w:rsidRDefault="00A85535">
            <w:pPr>
              <w:spacing w:after="0"/>
            </w:pPr>
            <w:r>
              <w:rPr>
                <w:sz w:val="17"/>
              </w:rPr>
              <w:t>時刻ラベル</w:t>
            </w:r>
          </w:p>
        </w:tc>
        <w:tc>
          <w:tcPr>
            <w:tcW w:w="7087" w:type="dxa"/>
          </w:tcPr>
          <w:p w14:paraId="0954324E" w14:textId="77777777" w:rsidR="00866B0D" w:rsidRDefault="00A85535">
            <w:pPr>
              <w:spacing w:after="0"/>
            </w:pPr>
            <w:r>
              <w:rPr>
                <w:sz w:val="17"/>
              </w:rPr>
              <w:t>「</w:t>
            </w:r>
            <w:r>
              <w:rPr>
                <w:sz w:val="17"/>
              </w:rPr>
              <w:t>05/19 00:00</w:t>
            </w:r>
            <w:r>
              <w:rPr>
                <w:sz w:val="17"/>
              </w:rPr>
              <w:t>」形式（月</w:t>
            </w:r>
            <w:r>
              <w:rPr>
                <w:sz w:val="17"/>
              </w:rPr>
              <w:t>/</w:t>
            </w:r>
            <w:r>
              <w:rPr>
                <w:sz w:val="17"/>
              </w:rPr>
              <w:t>日</w:t>
            </w:r>
            <w:r>
              <w:rPr>
                <w:sz w:val="17"/>
              </w:rPr>
              <w:t xml:space="preserve"> </w:t>
            </w:r>
            <w:r>
              <w:rPr>
                <w:sz w:val="17"/>
              </w:rPr>
              <w:t>時</w:t>
            </w:r>
            <w:r>
              <w:rPr>
                <w:sz w:val="17"/>
              </w:rPr>
              <w:t>:</w:t>
            </w:r>
            <w:r>
              <w:rPr>
                <w:sz w:val="17"/>
              </w:rPr>
              <w:t>分、ゼロ埋め）。</w:t>
            </w:r>
            <w:r>
              <w:rPr>
                <w:sz w:val="17"/>
              </w:rPr>
              <w:t xml:space="preserve">mini_start </w:t>
            </w:r>
            <w:r>
              <w:rPr>
                <w:sz w:val="17"/>
              </w:rPr>
              <w:t>等はこの文字列と完全一致で照合する。</w:t>
            </w:r>
          </w:p>
        </w:tc>
      </w:tr>
    </w:tbl>
    <w:p w14:paraId="595DD1A6" w14:textId="77777777" w:rsidR="00866B0D" w:rsidRDefault="00866B0D">
      <w:pPr>
        <w:spacing w:after="40"/>
      </w:pPr>
    </w:p>
    <w:p w14:paraId="7F40C483" w14:textId="77777777" w:rsidR="00866B0D" w:rsidRDefault="00A85535">
      <w:r>
        <w:br w:type="page"/>
      </w:r>
    </w:p>
    <w:p w14:paraId="72BFD56A" w14:textId="77777777" w:rsidR="00866B0D" w:rsidRDefault="00A85535">
      <w:pPr>
        <w:pStyle w:val="1"/>
      </w:pPr>
      <w:bookmarkStart w:id="62" w:name="_Toc239999794"/>
      <w:r>
        <w:t xml:space="preserve">7. API </w:t>
      </w:r>
      <w:r>
        <w:t>仕様</w:t>
      </w:r>
      <w:bookmarkEnd w:id="62"/>
    </w:p>
    <w:p w14:paraId="446B3F37" w14:textId="77777777" w:rsidR="00866B0D" w:rsidRDefault="00A85535">
      <w:pPr>
        <w:pStyle w:val="21"/>
      </w:pPr>
      <w:bookmarkStart w:id="63" w:name="_Toc239999795"/>
      <w:r>
        <w:t xml:space="preserve">7.1 </w:t>
      </w:r>
      <w:r>
        <w:t>画面ルート（</w:t>
      </w:r>
      <w:r>
        <w:t>GET</w:t>
      </w:r>
      <w:r>
        <w:t>、</w:t>
      </w:r>
      <w:r>
        <w:t>HTML</w:t>
      </w:r>
      <w:r>
        <w:t>）</w:t>
      </w:r>
      <w:bookmarkEnd w:id="63"/>
    </w:p>
    <w:tbl>
      <w:tblPr>
        <w:tblStyle w:val="afe"/>
        <w:tblW w:w="0" w:type="auto"/>
        <w:jc w:val="center"/>
        <w:tblLook w:val="04A0" w:firstRow="1" w:lastRow="0" w:firstColumn="1" w:lastColumn="0" w:noHBand="0" w:noVBand="1"/>
      </w:tblPr>
      <w:tblGrid>
        <w:gridCol w:w="2356"/>
        <w:gridCol w:w="2304"/>
        <w:gridCol w:w="2359"/>
        <w:gridCol w:w="2835"/>
      </w:tblGrid>
      <w:tr w:rsidR="00866B0D" w14:paraId="44C3556D" w14:textId="77777777">
        <w:trPr>
          <w:jc w:val="center"/>
        </w:trPr>
        <w:tc>
          <w:tcPr>
            <w:tcW w:w="2438" w:type="dxa"/>
            <w:shd w:val="clear" w:color="auto" w:fill="D9E2F3"/>
          </w:tcPr>
          <w:p w14:paraId="6164F69F" w14:textId="77777777" w:rsidR="00866B0D" w:rsidRDefault="00A85535">
            <w:r>
              <w:rPr>
                <w:b/>
                <w:sz w:val="16"/>
              </w:rPr>
              <w:t>URL</w:t>
            </w:r>
          </w:p>
        </w:tc>
        <w:tc>
          <w:tcPr>
            <w:tcW w:w="2268" w:type="dxa"/>
            <w:shd w:val="clear" w:color="auto" w:fill="D9E2F3"/>
          </w:tcPr>
          <w:p w14:paraId="79562333" w14:textId="77777777" w:rsidR="00866B0D" w:rsidRDefault="00A85535">
            <w:r>
              <w:rPr>
                <w:b/>
                <w:sz w:val="16"/>
              </w:rPr>
              <w:t>関数</w:t>
            </w:r>
          </w:p>
        </w:tc>
        <w:tc>
          <w:tcPr>
            <w:tcW w:w="2381" w:type="dxa"/>
            <w:shd w:val="clear" w:color="auto" w:fill="D9E2F3"/>
          </w:tcPr>
          <w:p w14:paraId="78915BE0" w14:textId="77777777" w:rsidR="00866B0D" w:rsidRDefault="00A85535">
            <w:r>
              <w:rPr>
                <w:b/>
                <w:sz w:val="16"/>
              </w:rPr>
              <w:t>テンプレート</w:t>
            </w:r>
          </w:p>
        </w:tc>
        <w:tc>
          <w:tcPr>
            <w:tcW w:w="2551" w:type="dxa"/>
            <w:shd w:val="clear" w:color="auto" w:fill="D9E2F3"/>
          </w:tcPr>
          <w:p w14:paraId="7B7EA66B" w14:textId="77777777" w:rsidR="00866B0D" w:rsidRDefault="00A85535">
            <w:r>
              <w:rPr>
                <w:b/>
                <w:sz w:val="16"/>
              </w:rPr>
              <w:t>渡すデータ</w:t>
            </w:r>
          </w:p>
        </w:tc>
      </w:tr>
      <w:tr w:rsidR="00866B0D" w14:paraId="49E69D06" w14:textId="77777777">
        <w:trPr>
          <w:jc w:val="center"/>
        </w:trPr>
        <w:tc>
          <w:tcPr>
            <w:tcW w:w="2438" w:type="dxa"/>
          </w:tcPr>
          <w:p w14:paraId="14B1087F" w14:textId="77777777" w:rsidR="00866B0D" w:rsidRDefault="00A85535">
            <w:pPr>
              <w:spacing w:after="0"/>
            </w:pPr>
            <w:r>
              <w:rPr>
                <w:sz w:val="16"/>
              </w:rPr>
              <w:t>/</w:t>
            </w:r>
          </w:p>
        </w:tc>
        <w:tc>
          <w:tcPr>
            <w:tcW w:w="2268" w:type="dxa"/>
          </w:tcPr>
          <w:p w14:paraId="669FB811" w14:textId="77777777" w:rsidR="00866B0D" w:rsidRDefault="00A85535">
            <w:pPr>
              <w:spacing w:after="0"/>
            </w:pPr>
            <w:r>
              <w:rPr>
                <w:sz w:val="16"/>
              </w:rPr>
              <w:t>production_dashboard_page</w:t>
            </w:r>
          </w:p>
        </w:tc>
        <w:tc>
          <w:tcPr>
            <w:tcW w:w="2381" w:type="dxa"/>
          </w:tcPr>
          <w:p w14:paraId="18654C67" w14:textId="77777777" w:rsidR="00866B0D" w:rsidRDefault="00A85535">
            <w:pPr>
              <w:spacing w:after="0"/>
            </w:pPr>
            <w:r>
              <w:rPr>
                <w:sz w:val="16"/>
              </w:rPr>
              <w:t>production_dashboard.html</w:t>
            </w:r>
          </w:p>
        </w:tc>
        <w:tc>
          <w:tcPr>
            <w:tcW w:w="2551" w:type="dxa"/>
          </w:tcPr>
          <w:p w14:paraId="0130D84C" w14:textId="77777777" w:rsidR="00866B0D" w:rsidRDefault="00A85535">
            <w:pPr>
              <w:spacing w:after="0"/>
            </w:pPr>
            <w:r>
              <w:rPr>
                <w:sz w:val="16"/>
              </w:rPr>
              <w:t>production_dashboard_data()</w:t>
            </w:r>
          </w:p>
        </w:tc>
      </w:tr>
      <w:tr w:rsidR="00866B0D" w14:paraId="02BF1FFF" w14:textId="77777777">
        <w:trPr>
          <w:jc w:val="center"/>
        </w:trPr>
        <w:tc>
          <w:tcPr>
            <w:tcW w:w="2438" w:type="dxa"/>
          </w:tcPr>
          <w:p w14:paraId="2F22B89D" w14:textId="77777777" w:rsidR="00866B0D" w:rsidRDefault="00A85535">
            <w:pPr>
              <w:spacing w:after="0"/>
            </w:pPr>
            <w:r>
              <w:rPr>
                <w:sz w:val="16"/>
              </w:rPr>
              <w:t>/equipment</w:t>
            </w:r>
          </w:p>
        </w:tc>
        <w:tc>
          <w:tcPr>
            <w:tcW w:w="2268" w:type="dxa"/>
          </w:tcPr>
          <w:p w14:paraId="62111E46" w14:textId="77777777" w:rsidR="00866B0D" w:rsidRDefault="00A85535">
            <w:pPr>
              <w:spacing w:after="0"/>
            </w:pPr>
            <w:r>
              <w:rPr>
                <w:sz w:val="16"/>
              </w:rPr>
              <w:t>equipment_monitor_page</w:t>
            </w:r>
          </w:p>
        </w:tc>
        <w:tc>
          <w:tcPr>
            <w:tcW w:w="2381" w:type="dxa"/>
          </w:tcPr>
          <w:p w14:paraId="45C348F5" w14:textId="77777777" w:rsidR="00866B0D" w:rsidRDefault="00A85535">
            <w:pPr>
              <w:spacing w:after="0"/>
            </w:pPr>
            <w:r>
              <w:rPr>
                <w:sz w:val="16"/>
              </w:rPr>
              <w:t>equipment_monitor.html</w:t>
            </w:r>
          </w:p>
        </w:tc>
        <w:tc>
          <w:tcPr>
            <w:tcW w:w="2551" w:type="dxa"/>
          </w:tcPr>
          <w:p w14:paraId="6FD2BD90" w14:textId="77777777" w:rsidR="00866B0D" w:rsidRDefault="00A85535">
            <w:pPr>
              <w:spacing w:after="0"/>
            </w:pPr>
            <w:r>
              <w:rPr>
                <w:sz w:val="16"/>
              </w:rPr>
              <w:t>equipment_monitor_data()</w:t>
            </w:r>
          </w:p>
        </w:tc>
      </w:tr>
      <w:tr w:rsidR="00866B0D" w14:paraId="7344FCA2" w14:textId="77777777">
        <w:trPr>
          <w:jc w:val="center"/>
        </w:trPr>
        <w:tc>
          <w:tcPr>
            <w:tcW w:w="2438" w:type="dxa"/>
          </w:tcPr>
          <w:p w14:paraId="793B35A7" w14:textId="77777777" w:rsidR="00866B0D" w:rsidRDefault="00A85535">
            <w:pPr>
              <w:spacing w:after="0"/>
            </w:pPr>
            <w:r>
              <w:rPr>
                <w:sz w:val="16"/>
              </w:rPr>
              <w:t>/equipment/bolt-torque</w:t>
            </w:r>
          </w:p>
        </w:tc>
        <w:tc>
          <w:tcPr>
            <w:tcW w:w="2268" w:type="dxa"/>
          </w:tcPr>
          <w:p w14:paraId="6F863477" w14:textId="77777777" w:rsidR="00866B0D" w:rsidRDefault="00A85535">
            <w:pPr>
              <w:spacing w:after="0"/>
            </w:pPr>
            <w:r>
              <w:rPr>
                <w:sz w:val="16"/>
              </w:rPr>
              <w:t>bolt_torque_page</w:t>
            </w:r>
          </w:p>
        </w:tc>
        <w:tc>
          <w:tcPr>
            <w:tcW w:w="2381" w:type="dxa"/>
          </w:tcPr>
          <w:p w14:paraId="0A97A043" w14:textId="77777777" w:rsidR="00866B0D" w:rsidRDefault="00A85535">
            <w:pPr>
              <w:spacing w:after="0"/>
            </w:pPr>
            <w:r>
              <w:rPr>
                <w:sz w:val="16"/>
              </w:rPr>
              <w:t>bolt_torque.html</w:t>
            </w:r>
          </w:p>
        </w:tc>
        <w:tc>
          <w:tcPr>
            <w:tcW w:w="2551" w:type="dxa"/>
          </w:tcPr>
          <w:p w14:paraId="75EBD486" w14:textId="77777777" w:rsidR="00866B0D" w:rsidRDefault="00A85535">
            <w:pPr>
              <w:spacing w:after="0"/>
            </w:pPr>
            <w:r>
              <w:rPr>
                <w:sz w:val="16"/>
              </w:rPr>
              <w:t>bolt_torque_data()</w:t>
            </w:r>
          </w:p>
        </w:tc>
      </w:tr>
      <w:tr w:rsidR="00866B0D" w14:paraId="10312D30" w14:textId="77777777">
        <w:trPr>
          <w:jc w:val="center"/>
        </w:trPr>
        <w:tc>
          <w:tcPr>
            <w:tcW w:w="2438" w:type="dxa"/>
          </w:tcPr>
          <w:p w14:paraId="389CB8AE" w14:textId="77777777" w:rsidR="00866B0D" w:rsidRDefault="00A85535">
            <w:pPr>
              <w:spacing w:after="0"/>
            </w:pPr>
            <w:r>
              <w:rPr>
                <w:sz w:val="16"/>
              </w:rPr>
              <w:t>/equipment/lines</w:t>
            </w:r>
          </w:p>
        </w:tc>
        <w:tc>
          <w:tcPr>
            <w:tcW w:w="2268" w:type="dxa"/>
          </w:tcPr>
          <w:p w14:paraId="6F65BF5A" w14:textId="77777777" w:rsidR="00866B0D" w:rsidRDefault="00A85535">
            <w:pPr>
              <w:spacing w:after="0"/>
            </w:pPr>
            <w:r>
              <w:rPr>
                <w:sz w:val="16"/>
              </w:rPr>
              <w:t>line_list_page</w:t>
            </w:r>
          </w:p>
        </w:tc>
        <w:tc>
          <w:tcPr>
            <w:tcW w:w="2381" w:type="dxa"/>
          </w:tcPr>
          <w:p w14:paraId="2D6ADF3A" w14:textId="77777777" w:rsidR="00866B0D" w:rsidRDefault="00A85535">
            <w:pPr>
              <w:spacing w:after="0"/>
            </w:pPr>
            <w:r>
              <w:rPr>
                <w:sz w:val="16"/>
              </w:rPr>
              <w:t>line_list.html</w:t>
            </w:r>
          </w:p>
        </w:tc>
        <w:tc>
          <w:tcPr>
            <w:tcW w:w="2551" w:type="dxa"/>
          </w:tcPr>
          <w:p w14:paraId="78026D8A" w14:textId="77777777" w:rsidR="00866B0D" w:rsidRDefault="00A85535">
            <w:pPr>
              <w:spacing w:after="0"/>
            </w:pPr>
            <w:r>
              <w:rPr>
                <w:sz w:val="16"/>
              </w:rPr>
              <w:t>line_list_data()</w:t>
            </w:r>
          </w:p>
        </w:tc>
      </w:tr>
      <w:tr w:rsidR="00866B0D" w14:paraId="37AD7FE2" w14:textId="77777777">
        <w:trPr>
          <w:jc w:val="center"/>
        </w:trPr>
        <w:tc>
          <w:tcPr>
            <w:tcW w:w="2438" w:type="dxa"/>
          </w:tcPr>
          <w:p w14:paraId="499F4D33" w14:textId="77777777" w:rsidR="00866B0D" w:rsidRDefault="00A85535">
            <w:pPr>
              <w:spacing w:after="0"/>
            </w:pPr>
            <w:r>
              <w:rPr>
                <w:sz w:val="16"/>
              </w:rPr>
              <w:t>/equipment/machine-learning</w:t>
            </w:r>
          </w:p>
        </w:tc>
        <w:tc>
          <w:tcPr>
            <w:tcW w:w="2268" w:type="dxa"/>
          </w:tcPr>
          <w:p w14:paraId="7F61714B" w14:textId="77777777" w:rsidR="00866B0D" w:rsidRDefault="00A85535">
            <w:pPr>
              <w:spacing w:after="0"/>
            </w:pPr>
            <w:r>
              <w:rPr>
                <w:sz w:val="16"/>
              </w:rPr>
              <w:t>machine_learning_page</w:t>
            </w:r>
          </w:p>
        </w:tc>
        <w:tc>
          <w:tcPr>
            <w:tcW w:w="2381" w:type="dxa"/>
          </w:tcPr>
          <w:p w14:paraId="58444D4B" w14:textId="77777777" w:rsidR="00866B0D" w:rsidRDefault="00A85535">
            <w:pPr>
              <w:spacing w:after="0"/>
            </w:pPr>
            <w:r>
              <w:rPr>
                <w:sz w:val="16"/>
              </w:rPr>
              <w:t>machine_learning.html</w:t>
            </w:r>
          </w:p>
        </w:tc>
        <w:tc>
          <w:tcPr>
            <w:tcW w:w="2551" w:type="dxa"/>
          </w:tcPr>
          <w:p w14:paraId="4F562A9C" w14:textId="77777777" w:rsidR="00866B0D" w:rsidRDefault="00A85535">
            <w:pPr>
              <w:spacing w:after="0"/>
            </w:pPr>
            <w:r>
              <w:rPr>
                <w:sz w:val="16"/>
              </w:rPr>
              <w:t>machine_learning_data()</w:t>
            </w:r>
          </w:p>
        </w:tc>
      </w:tr>
      <w:tr w:rsidR="00866B0D" w14:paraId="6E6F10F1" w14:textId="77777777">
        <w:trPr>
          <w:jc w:val="center"/>
        </w:trPr>
        <w:tc>
          <w:tcPr>
            <w:tcW w:w="2438" w:type="dxa"/>
          </w:tcPr>
          <w:p w14:paraId="160FD972" w14:textId="77777777" w:rsidR="00866B0D" w:rsidRDefault="00A85535">
            <w:pPr>
              <w:spacing w:after="0"/>
            </w:pPr>
            <w:r>
              <w:rPr>
                <w:sz w:val="16"/>
              </w:rPr>
              <w:t>/quality/status</w:t>
            </w:r>
          </w:p>
        </w:tc>
        <w:tc>
          <w:tcPr>
            <w:tcW w:w="2268" w:type="dxa"/>
          </w:tcPr>
          <w:p w14:paraId="7915A3CE" w14:textId="77777777" w:rsidR="00866B0D" w:rsidRDefault="00A85535">
            <w:pPr>
              <w:spacing w:after="0"/>
            </w:pPr>
            <w:r>
              <w:rPr>
                <w:sz w:val="16"/>
              </w:rPr>
              <w:t>quality_status_page</w:t>
            </w:r>
          </w:p>
        </w:tc>
        <w:tc>
          <w:tcPr>
            <w:tcW w:w="2381" w:type="dxa"/>
          </w:tcPr>
          <w:p w14:paraId="4E3A1B48" w14:textId="77777777" w:rsidR="00866B0D" w:rsidRDefault="00A85535">
            <w:pPr>
              <w:spacing w:after="0"/>
            </w:pPr>
            <w:r>
              <w:rPr>
                <w:sz w:val="16"/>
              </w:rPr>
              <w:t>quality_status.html</w:t>
            </w:r>
          </w:p>
        </w:tc>
        <w:tc>
          <w:tcPr>
            <w:tcW w:w="2551" w:type="dxa"/>
          </w:tcPr>
          <w:p w14:paraId="26358654" w14:textId="77777777" w:rsidR="00866B0D" w:rsidRDefault="00A85535">
            <w:pPr>
              <w:spacing w:after="0"/>
            </w:pPr>
            <w:r>
              <w:rPr>
                <w:sz w:val="16"/>
              </w:rPr>
              <w:t>quality=quality_ccr_data()</w:t>
            </w:r>
          </w:p>
        </w:tc>
      </w:tr>
      <w:tr w:rsidR="00866B0D" w14:paraId="552B6B33" w14:textId="77777777">
        <w:trPr>
          <w:jc w:val="center"/>
        </w:trPr>
        <w:tc>
          <w:tcPr>
            <w:tcW w:w="2438" w:type="dxa"/>
          </w:tcPr>
          <w:p w14:paraId="35E9D1E1" w14:textId="77777777" w:rsidR="00866B0D" w:rsidRDefault="00A85535">
            <w:pPr>
              <w:spacing w:after="0"/>
            </w:pPr>
            <w:r>
              <w:rPr>
                <w:sz w:val="16"/>
              </w:rPr>
              <w:t>/quality/status2</w:t>
            </w:r>
          </w:p>
        </w:tc>
        <w:tc>
          <w:tcPr>
            <w:tcW w:w="2268" w:type="dxa"/>
          </w:tcPr>
          <w:p w14:paraId="662586F8" w14:textId="77777777" w:rsidR="00866B0D" w:rsidRDefault="00A85535">
            <w:pPr>
              <w:spacing w:after="0"/>
            </w:pPr>
            <w:r>
              <w:rPr>
                <w:sz w:val="16"/>
              </w:rPr>
              <w:t>quality_status2_page</w:t>
            </w:r>
          </w:p>
        </w:tc>
        <w:tc>
          <w:tcPr>
            <w:tcW w:w="2381" w:type="dxa"/>
          </w:tcPr>
          <w:p w14:paraId="48B7B6F4" w14:textId="77777777" w:rsidR="00866B0D" w:rsidRDefault="00A85535">
            <w:pPr>
              <w:spacing w:after="0"/>
            </w:pPr>
            <w:r>
              <w:rPr>
                <w:sz w:val="16"/>
              </w:rPr>
              <w:t>quality_status2.html</w:t>
            </w:r>
          </w:p>
        </w:tc>
        <w:tc>
          <w:tcPr>
            <w:tcW w:w="2551" w:type="dxa"/>
          </w:tcPr>
          <w:p w14:paraId="4AF286D5" w14:textId="77777777" w:rsidR="00866B0D" w:rsidRDefault="00A85535">
            <w:pPr>
              <w:spacing w:after="0"/>
            </w:pPr>
            <w:r>
              <w:rPr>
                <w:sz w:val="16"/>
              </w:rPr>
              <w:t>q=quality_status2_data(), mascot</w:t>
            </w:r>
          </w:p>
        </w:tc>
      </w:tr>
      <w:tr w:rsidR="00866B0D" w14:paraId="41119CA4" w14:textId="77777777">
        <w:trPr>
          <w:jc w:val="center"/>
        </w:trPr>
        <w:tc>
          <w:tcPr>
            <w:tcW w:w="2438" w:type="dxa"/>
          </w:tcPr>
          <w:p w14:paraId="7DBC6ADA" w14:textId="77777777" w:rsidR="00866B0D" w:rsidRDefault="00A85535">
            <w:pPr>
              <w:spacing w:after="0"/>
            </w:pPr>
            <w:r>
              <w:rPr>
                <w:sz w:val="16"/>
              </w:rPr>
              <w:t>/monitoring/nut-runner-pu01</w:t>
            </w:r>
          </w:p>
        </w:tc>
        <w:tc>
          <w:tcPr>
            <w:tcW w:w="2268" w:type="dxa"/>
          </w:tcPr>
          <w:p w14:paraId="405C198B" w14:textId="77777777" w:rsidR="00866B0D" w:rsidRDefault="00A85535">
            <w:pPr>
              <w:spacing w:after="0"/>
            </w:pPr>
            <w:r>
              <w:rPr>
                <w:sz w:val="16"/>
              </w:rPr>
              <w:t>nutrunner_detail_page</w:t>
            </w:r>
          </w:p>
        </w:tc>
        <w:tc>
          <w:tcPr>
            <w:tcW w:w="2381" w:type="dxa"/>
          </w:tcPr>
          <w:p w14:paraId="284CB626" w14:textId="77777777" w:rsidR="00866B0D" w:rsidRDefault="00A85535">
            <w:pPr>
              <w:spacing w:after="0"/>
            </w:pPr>
            <w:r>
              <w:rPr>
                <w:sz w:val="16"/>
              </w:rPr>
              <w:t>nutrunner_detail.html</w:t>
            </w:r>
          </w:p>
        </w:tc>
        <w:tc>
          <w:tcPr>
            <w:tcW w:w="2551" w:type="dxa"/>
          </w:tcPr>
          <w:p w14:paraId="21F4A2AD" w14:textId="77777777" w:rsidR="00866B0D" w:rsidRDefault="00A85535">
            <w:pPr>
              <w:spacing w:after="0"/>
            </w:pPr>
            <w:r>
              <w:rPr>
                <w:sz w:val="16"/>
              </w:rPr>
              <w:t>nr=nutrunner_detail_data()</w:t>
            </w:r>
          </w:p>
        </w:tc>
      </w:tr>
      <w:tr w:rsidR="00866B0D" w14:paraId="2EBCE676" w14:textId="77777777">
        <w:trPr>
          <w:jc w:val="center"/>
        </w:trPr>
        <w:tc>
          <w:tcPr>
            <w:tcW w:w="2438" w:type="dxa"/>
          </w:tcPr>
          <w:p w14:paraId="5BB31897" w14:textId="77777777" w:rsidR="00866B0D" w:rsidRDefault="00A85535">
            <w:pPr>
              <w:spacing w:after="0"/>
            </w:pPr>
            <w:r>
              <w:rPr>
                <w:sz w:val="16"/>
              </w:rPr>
              <w:t>/monitoring/nut-runner-pu01-2</w:t>
            </w:r>
          </w:p>
        </w:tc>
        <w:tc>
          <w:tcPr>
            <w:tcW w:w="2268" w:type="dxa"/>
          </w:tcPr>
          <w:p w14:paraId="00C350F8" w14:textId="77777777" w:rsidR="00866B0D" w:rsidRDefault="00A85535">
            <w:pPr>
              <w:spacing w:after="0"/>
            </w:pPr>
            <w:r>
              <w:rPr>
                <w:sz w:val="16"/>
              </w:rPr>
              <w:t>nutrunner_detail2_page</w:t>
            </w:r>
          </w:p>
        </w:tc>
        <w:tc>
          <w:tcPr>
            <w:tcW w:w="2381" w:type="dxa"/>
          </w:tcPr>
          <w:p w14:paraId="6005F416" w14:textId="77777777" w:rsidR="00866B0D" w:rsidRDefault="00A85535">
            <w:pPr>
              <w:spacing w:after="0"/>
            </w:pPr>
            <w:r>
              <w:rPr>
                <w:sz w:val="16"/>
              </w:rPr>
              <w:t>nutrunner_detail2.html</w:t>
            </w:r>
          </w:p>
        </w:tc>
        <w:tc>
          <w:tcPr>
            <w:tcW w:w="2551" w:type="dxa"/>
          </w:tcPr>
          <w:p w14:paraId="5F71E076" w14:textId="77777777" w:rsidR="00866B0D" w:rsidRDefault="00A85535">
            <w:pPr>
              <w:spacing w:after="0"/>
            </w:pPr>
            <w:r>
              <w:rPr>
                <w:sz w:val="16"/>
              </w:rPr>
              <w:t>pu=pumpunit_detail_data(), mascot</w:t>
            </w:r>
          </w:p>
        </w:tc>
      </w:tr>
      <w:tr w:rsidR="00866B0D" w14:paraId="012E7962" w14:textId="77777777">
        <w:trPr>
          <w:jc w:val="center"/>
        </w:trPr>
        <w:tc>
          <w:tcPr>
            <w:tcW w:w="2438" w:type="dxa"/>
          </w:tcPr>
          <w:p w14:paraId="1FE1FD4F" w14:textId="77777777" w:rsidR="00866B0D" w:rsidRDefault="00A85535">
            <w:pPr>
              <w:spacing w:after="0"/>
            </w:pPr>
            <w:r>
              <w:rPr>
                <w:sz w:val="16"/>
              </w:rPr>
              <w:t>/anomaly/detection</w:t>
            </w:r>
          </w:p>
        </w:tc>
        <w:tc>
          <w:tcPr>
            <w:tcW w:w="2268" w:type="dxa"/>
          </w:tcPr>
          <w:p w14:paraId="3BBF7B45" w14:textId="77777777" w:rsidR="00866B0D" w:rsidRDefault="00A85535">
            <w:pPr>
              <w:spacing w:after="0"/>
            </w:pPr>
            <w:r>
              <w:rPr>
                <w:sz w:val="16"/>
              </w:rPr>
              <w:t>anomaly_detection_page</w:t>
            </w:r>
          </w:p>
        </w:tc>
        <w:tc>
          <w:tcPr>
            <w:tcW w:w="2381" w:type="dxa"/>
          </w:tcPr>
          <w:p w14:paraId="3BE8C90E" w14:textId="77777777" w:rsidR="00866B0D" w:rsidRDefault="00A85535">
            <w:pPr>
              <w:spacing w:after="0"/>
            </w:pPr>
            <w:r>
              <w:rPr>
                <w:sz w:val="16"/>
              </w:rPr>
              <w:t>anomaly_dashboard.html</w:t>
            </w:r>
          </w:p>
        </w:tc>
        <w:tc>
          <w:tcPr>
            <w:tcW w:w="2551" w:type="dxa"/>
          </w:tcPr>
          <w:p w14:paraId="6C75E065" w14:textId="77777777" w:rsidR="00866B0D" w:rsidRDefault="00A85535">
            <w:pPr>
              <w:spacing w:after="0"/>
            </w:pPr>
            <w:r>
              <w:rPr>
                <w:sz w:val="16"/>
              </w:rPr>
              <w:t>ad=anomaly_dashboard_data()</w:t>
            </w:r>
          </w:p>
        </w:tc>
      </w:tr>
      <w:tr w:rsidR="00866B0D" w14:paraId="25D1D10E" w14:textId="77777777">
        <w:trPr>
          <w:jc w:val="center"/>
        </w:trPr>
        <w:tc>
          <w:tcPr>
            <w:tcW w:w="2438" w:type="dxa"/>
          </w:tcPr>
          <w:p w14:paraId="6EF34D49" w14:textId="77777777" w:rsidR="00866B0D" w:rsidRDefault="00A85535">
            <w:pPr>
              <w:spacing w:after="0"/>
            </w:pPr>
            <w:r>
              <w:rPr>
                <w:sz w:val="16"/>
              </w:rPr>
              <w:t>/settings/autoencoder</w:t>
            </w:r>
          </w:p>
        </w:tc>
        <w:tc>
          <w:tcPr>
            <w:tcW w:w="2268" w:type="dxa"/>
          </w:tcPr>
          <w:p w14:paraId="06E8DB91" w14:textId="77777777" w:rsidR="00866B0D" w:rsidRDefault="00A85535">
            <w:pPr>
              <w:spacing w:after="0"/>
            </w:pPr>
            <w:r>
              <w:rPr>
                <w:sz w:val="16"/>
              </w:rPr>
              <w:t>autoencoder_settings_page</w:t>
            </w:r>
          </w:p>
        </w:tc>
        <w:tc>
          <w:tcPr>
            <w:tcW w:w="2381" w:type="dxa"/>
          </w:tcPr>
          <w:p w14:paraId="2E3BF3DD" w14:textId="77777777" w:rsidR="00866B0D" w:rsidRDefault="00A85535">
            <w:pPr>
              <w:spacing w:after="0"/>
            </w:pPr>
            <w:r>
              <w:rPr>
                <w:sz w:val="16"/>
              </w:rPr>
              <w:t>autoencoder_settings.html</w:t>
            </w:r>
          </w:p>
        </w:tc>
        <w:tc>
          <w:tcPr>
            <w:tcW w:w="2551" w:type="dxa"/>
          </w:tcPr>
          <w:p w14:paraId="4D0722E0" w14:textId="77777777" w:rsidR="00866B0D" w:rsidRDefault="00A85535">
            <w:pPr>
              <w:spacing w:after="0"/>
            </w:pPr>
            <w:r>
              <w:rPr>
                <w:sz w:val="16"/>
              </w:rPr>
              <w:t>ae=autoencoder_config_data()</w:t>
            </w:r>
          </w:p>
        </w:tc>
      </w:tr>
      <w:tr w:rsidR="00866B0D" w14:paraId="0D29A209" w14:textId="77777777">
        <w:trPr>
          <w:jc w:val="center"/>
        </w:trPr>
        <w:tc>
          <w:tcPr>
            <w:tcW w:w="2438" w:type="dxa"/>
          </w:tcPr>
          <w:p w14:paraId="7D4DCC37" w14:textId="77777777" w:rsidR="00866B0D" w:rsidRDefault="00A85535">
            <w:pPr>
              <w:spacing w:after="0"/>
            </w:pPr>
            <w:r>
              <w:rPr>
                <w:sz w:val="16"/>
              </w:rPr>
              <w:t>/maintenance/info</w:t>
            </w:r>
          </w:p>
        </w:tc>
        <w:tc>
          <w:tcPr>
            <w:tcW w:w="2268" w:type="dxa"/>
          </w:tcPr>
          <w:p w14:paraId="2CA05AC9" w14:textId="77777777" w:rsidR="00866B0D" w:rsidRDefault="00A85535">
            <w:pPr>
              <w:spacing w:after="0"/>
            </w:pPr>
            <w:r>
              <w:rPr>
                <w:sz w:val="16"/>
              </w:rPr>
              <w:t>maintenance_info_page</w:t>
            </w:r>
          </w:p>
        </w:tc>
        <w:tc>
          <w:tcPr>
            <w:tcW w:w="2381" w:type="dxa"/>
          </w:tcPr>
          <w:p w14:paraId="1EC78DCA" w14:textId="77777777" w:rsidR="00866B0D" w:rsidRDefault="00A85535">
            <w:pPr>
              <w:spacing w:after="0"/>
            </w:pPr>
            <w:r>
              <w:rPr>
                <w:sz w:val="16"/>
              </w:rPr>
              <w:t>maintenance_info.html</w:t>
            </w:r>
          </w:p>
        </w:tc>
        <w:tc>
          <w:tcPr>
            <w:tcW w:w="2551" w:type="dxa"/>
          </w:tcPr>
          <w:p w14:paraId="68973DC5" w14:textId="77777777" w:rsidR="00866B0D" w:rsidRDefault="00A85535">
            <w:pPr>
              <w:spacing w:after="0"/>
            </w:pPr>
            <w:r>
              <w:rPr>
                <w:sz w:val="16"/>
              </w:rPr>
              <w:t>mt=maintenance_data()</w:t>
            </w:r>
          </w:p>
        </w:tc>
      </w:tr>
      <w:tr w:rsidR="00866B0D" w14:paraId="644EBF07" w14:textId="77777777">
        <w:trPr>
          <w:jc w:val="center"/>
        </w:trPr>
        <w:tc>
          <w:tcPr>
            <w:tcW w:w="2438" w:type="dxa"/>
          </w:tcPr>
          <w:p w14:paraId="1139E33A" w14:textId="77777777" w:rsidR="00866B0D" w:rsidRDefault="00A85535">
            <w:pPr>
              <w:spacing w:after="0"/>
            </w:pPr>
            <w:r>
              <w:rPr>
                <w:sz w:val="16"/>
              </w:rPr>
              <w:t>/maintenance/info2</w:t>
            </w:r>
          </w:p>
        </w:tc>
        <w:tc>
          <w:tcPr>
            <w:tcW w:w="2268" w:type="dxa"/>
          </w:tcPr>
          <w:p w14:paraId="74CEE522" w14:textId="77777777" w:rsidR="00866B0D" w:rsidRDefault="00A85535">
            <w:pPr>
              <w:spacing w:after="0"/>
            </w:pPr>
            <w:r>
              <w:rPr>
                <w:sz w:val="16"/>
              </w:rPr>
              <w:t>maintenance_info2_page</w:t>
            </w:r>
          </w:p>
        </w:tc>
        <w:tc>
          <w:tcPr>
            <w:tcW w:w="2381" w:type="dxa"/>
          </w:tcPr>
          <w:p w14:paraId="40394AFA" w14:textId="77777777" w:rsidR="00866B0D" w:rsidRDefault="00A85535">
            <w:pPr>
              <w:spacing w:after="0"/>
            </w:pPr>
            <w:r>
              <w:rPr>
                <w:sz w:val="16"/>
              </w:rPr>
              <w:t>maintenance_info2.html</w:t>
            </w:r>
          </w:p>
        </w:tc>
        <w:tc>
          <w:tcPr>
            <w:tcW w:w="2551" w:type="dxa"/>
          </w:tcPr>
          <w:p w14:paraId="70FE3BF3" w14:textId="77777777" w:rsidR="00866B0D" w:rsidRDefault="00A85535">
            <w:pPr>
              <w:spacing w:after="0"/>
            </w:pPr>
            <w:r>
              <w:rPr>
                <w:sz w:val="16"/>
              </w:rPr>
              <w:t>mt=maintenance_data(variant='2'), mascot, page_label</w:t>
            </w:r>
          </w:p>
        </w:tc>
      </w:tr>
      <w:tr w:rsidR="00866B0D" w14:paraId="66EB0CA3" w14:textId="77777777">
        <w:trPr>
          <w:jc w:val="center"/>
        </w:trPr>
        <w:tc>
          <w:tcPr>
            <w:tcW w:w="2438" w:type="dxa"/>
          </w:tcPr>
          <w:p w14:paraId="3C036328" w14:textId="77777777" w:rsidR="00866B0D" w:rsidRDefault="00A85535">
            <w:pPr>
              <w:spacing w:after="0"/>
            </w:pPr>
            <w:r>
              <w:rPr>
                <w:sz w:val="16"/>
              </w:rPr>
              <w:t>/production/status</w:t>
            </w:r>
          </w:p>
        </w:tc>
        <w:tc>
          <w:tcPr>
            <w:tcW w:w="2268" w:type="dxa"/>
          </w:tcPr>
          <w:p w14:paraId="68FFD9C8" w14:textId="77777777" w:rsidR="00866B0D" w:rsidRDefault="00A85535">
            <w:pPr>
              <w:spacing w:after="0"/>
            </w:pPr>
            <w:r>
              <w:rPr>
                <w:sz w:val="16"/>
              </w:rPr>
              <w:t>production_status_page</w:t>
            </w:r>
          </w:p>
        </w:tc>
        <w:tc>
          <w:tcPr>
            <w:tcW w:w="2381" w:type="dxa"/>
          </w:tcPr>
          <w:p w14:paraId="3A52CF35" w14:textId="77777777" w:rsidR="00866B0D" w:rsidRDefault="00A85535">
            <w:pPr>
              <w:spacing w:after="0"/>
            </w:pPr>
            <w:r>
              <w:rPr>
                <w:sz w:val="16"/>
              </w:rPr>
              <w:t>production_status.html</w:t>
            </w:r>
          </w:p>
        </w:tc>
        <w:tc>
          <w:tcPr>
            <w:tcW w:w="2551" w:type="dxa"/>
          </w:tcPr>
          <w:p w14:paraId="15E40045" w14:textId="77777777" w:rsidR="00866B0D" w:rsidRDefault="00A85535">
            <w:pPr>
              <w:spacing w:after="0"/>
            </w:pPr>
            <w:r>
              <w:rPr>
                <w:sz w:val="16"/>
              </w:rPr>
              <w:t>ps=production_status_data()</w:t>
            </w:r>
          </w:p>
        </w:tc>
      </w:tr>
      <w:tr w:rsidR="00866B0D" w14:paraId="215C1D12" w14:textId="77777777">
        <w:trPr>
          <w:jc w:val="center"/>
        </w:trPr>
        <w:tc>
          <w:tcPr>
            <w:tcW w:w="2438" w:type="dxa"/>
          </w:tcPr>
          <w:p w14:paraId="6250C48C" w14:textId="77777777" w:rsidR="00866B0D" w:rsidRDefault="00A85535">
            <w:pPr>
              <w:spacing w:after="0"/>
            </w:pPr>
            <w:r>
              <w:rPr>
                <w:sz w:val="16"/>
              </w:rPr>
              <w:t>/history/t-mss</w:t>
            </w:r>
          </w:p>
        </w:tc>
        <w:tc>
          <w:tcPr>
            <w:tcW w:w="2268" w:type="dxa"/>
          </w:tcPr>
          <w:p w14:paraId="4F9107F3" w14:textId="77777777" w:rsidR="00866B0D" w:rsidRDefault="00A85535">
            <w:pPr>
              <w:spacing w:after="0"/>
            </w:pPr>
            <w:r>
              <w:rPr>
                <w:sz w:val="16"/>
              </w:rPr>
              <w:t>tmss_history_page</w:t>
            </w:r>
          </w:p>
        </w:tc>
        <w:tc>
          <w:tcPr>
            <w:tcW w:w="2381" w:type="dxa"/>
          </w:tcPr>
          <w:p w14:paraId="09EACDFF" w14:textId="77777777" w:rsidR="00866B0D" w:rsidRDefault="00A85535">
            <w:pPr>
              <w:spacing w:after="0"/>
            </w:pPr>
            <w:r>
              <w:rPr>
                <w:sz w:val="16"/>
              </w:rPr>
              <w:t>history_tmss.html</w:t>
            </w:r>
          </w:p>
        </w:tc>
        <w:tc>
          <w:tcPr>
            <w:tcW w:w="2551" w:type="dxa"/>
          </w:tcPr>
          <w:p w14:paraId="0FED6583" w14:textId="77777777" w:rsidR="00866B0D" w:rsidRDefault="00A85535">
            <w:pPr>
              <w:spacing w:after="0"/>
            </w:pPr>
            <w:r>
              <w:rPr>
                <w:sz w:val="16"/>
              </w:rPr>
              <w:t>th=tmss_history_data()</w:t>
            </w:r>
          </w:p>
        </w:tc>
      </w:tr>
      <w:tr w:rsidR="00866B0D" w14:paraId="17324B06" w14:textId="77777777">
        <w:trPr>
          <w:jc w:val="center"/>
        </w:trPr>
        <w:tc>
          <w:tcPr>
            <w:tcW w:w="2438" w:type="dxa"/>
          </w:tcPr>
          <w:p w14:paraId="65D40425" w14:textId="77777777" w:rsidR="00866B0D" w:rsidRDefault="00A85535">
            <w:pPr>
              <w:spacing w:after="0"/>
            </w:pPr>
            <w:r>
              <w:rPr>
                <w:sz w:val="16"/>
              </w:rPr>
              <w:t>/coming-soon?label=</w:t>
            </w:r>
          </w:p>
        </w:tc>
        <w:tc>
          <w:tcPr>
            <w:tcW w:w="2268" w:type="dxa"/>
          </w:tcPr>
          <w:p w14:paraId="11AFD9A9" w14:textId="77777777" w:rsidR="00866B0D" w:rsidRDefault="00A85535">
            <w:pPr>
              <w:spacing w:after="0"/>
            </w:pPr>
            <w:r>
              <w:rPr>
                <w:sz w:val="16"/>
              </w:rPr>
              <w:t>coming_soon_page</w:t>
            </w:r>
          </w:p>
        </w:tc>
        <w:tc>
          <w:tcPr>
            <w:tcW w:w="2381" w:type="dxa"/>
          </w:tcPr>
          <w:p w14:paraId="223DD02F" w14:textId="77777777" w:rsidR="00866B0D" w:rsidRDefault="00A85535">
            <w:pPr>
              <w:spacing w:after="0"/>
            </w:pPr>
            <w:r>
              <w:rPr>
                <w:sz w:val="16"/>
              </w:rPr>
              <w:t>coming_soon.html</w:t>
            </w:r>
          </w:p>
        </w:tc>
        <w:tc>
          <w:tcPr>
            <w:tcW w:w="2551" w:type="dxa"/>
          </w:tcPr>
          <w:p w14:paraId="38685FDC" w14:textId="77777777" w:rsidR="00866B0D" w:rsidRDefault="00A85535">
            <w:pPr>
              <w:spacing w:after="0"/>
            </w:pPr>
            <w:r>
              <w:rPr>
                <w:sz w:val="16"/>
              </w:rPr>
              <w:t>label</w:t>
            </w:r>
          </w:p>
        </w:tc>
      </w:tr>
    </w:tbl>
    <w:p w14:paraId="7F74DF52" w14:textId="77777777" w:rsidR="00866B0D" w:rsidRDefault="00866B0D">
      <w:pPr>
        <w:spacing w:after="40"/>
      </w:pPr>
    </w:p>
    <w:p w14:paraId="41A84B31" w14:textId="77777777" w:rsidR="00866B0D" w:rsidRDefault="00A85535">
      <w:r>
        <w:t>共通コンテキスト</w:t>
      </w:r>
      <w:r>
        <w:t xml:space="preserve"> ctx(active_page, **kwargs) </w:t>
      </w:r>
      <w:r>
        <w:t>は</w:t>
      </w:r>
      <w:r>
        <w:t xml:space="preserve"> app_name</w:t>
      </w:r>
      <w:r>
        <w:t>、</w:t>
      </w:r>
      <w:r>
        <w:t>version</w:t>
      </w:r>
      <w:r>
        <w:t>、</w:t>
      </w:r>
      <w:r>
        <w:t>auth_mode</w:t>
      </w:r>
      <w:r>
        <w:t>、</w:t>
      </w:r>
      <w:r>
        <w:t xml:space="preserve">deepseek </w:t>
      </w:r>
      <w:r>
        <w:t>状態、データ件数、</w:t>
      </w:r>
      <w:r>
        <w:t>capabilities</w:t>
      </w:r>
      <w:r>
        <w:t>、</w:t>
      </w:r>
      <w:r>
        <w:t xml:space="preserve">active_page </w:t>
      </w:r>
      <w:r>
        <w:t>などを全テンプレートに渡す。</w:t>
      </w:r>
    </w:p>
    <w:p w14:paraId="7059811F" w14:textId="77777777" w:rsidR="00866B0D" w:rsidRDefault="00A85535">
      <w:pPr>
        <w:pStyle w:val="21"/>
      </w:pPr>
      <w:bookmarkStart w:id="64" w:name="_Toc239999796"/>
      <w:r>
        <w:t xml:space="preserve">7.2 AI </w:t>
      </w:r>
      <w:r>
        <w:t>問い合わせ</w:t>
      </w:r>
      <w:r>
        <w:t xml:space="preserve"> API</w:t>
      </w:r>
      <w:r>
        <w:t>（</w:t>
      </w:r>
      <w:r>
        <w:t>POST</w:t>
      </w:r>
      <w:r>
        <w:t>、</w:t>
      </w:r>
      <w:r>
        <w:t>JSON</w:t>
      </w:r>
      <w:r>
        <w:t>）</w:t>
      </w:r>
      <w:bookmarkEnd w:id="64"/>
    </w:p>
    <w:tbl>
      <w:tblPr>
        <w:tblStyle w:val="afe"/>
        <w:tblW w:w="0" w:type="auto"/>
        <w:jc w:val="center"/>
        <w:tblLook w:val="04A0" w:firstRow="1" w:lastRow="0" w:firstColumn="1" w:lastColumn="0" w:noHBand="0" w:noVBand="1"/>
      </w:tblPr>
      <w:tblGrid>
        <w:gridCol w:w="2608"/>
        <w:gridCol w:w="2381"/>
        <w:gridCol w:w="2368"/>
        <w:gridCol w:w="2381"/>
      </w:tblGrid>
      <w:tr w:rsidR="00866B0D" w14:paraId="00D3CCA9" w14:textId="77777777">
        <w:trPr>
          <w:jc w:val="center"/>
        </w:trPr>
        <w:tc>
          <w:tcPr>
            <w:tcW w:w="2608" w:type="dxa"/>
            <w:shd w:val="clear" w:color="auto" w:fill="D9E2F3"/>
          </w:tcPr>
          <w:p w14:paraId="34BB78CD" w14:textId="77777777" w:rsidR="00866B0D" w:rsidRDefault="00A85535">
            <w:r>
              <w:rPr>
                <w:b/>
                <w:sz w:val="17"/>
              </w:rPr>
              <w:t>URL</w:t>
            </w:r>
          </w:p>
        </w:tc>
        <w:tc>
          <w:tcPr>
            <w:tcW w:w="2381" w:type="dxa"/>
            <w:shd w:val="clear" w:color="auto" w:fill="D9E2F3"/>
          </w:tcPr>
          <w:p w14:paraId="171611BD" w14:textId="77777777" w:rsidR="00866B0D" w:rsidRDefault="00A85535">
            <w:r>
              <w:rPr>
                <w:b/>
                <w:sz w:val="17"/>
              </w:rPr>
              <w:t>対象画面</w:t>
            </w:r>
          </w:p>
        </w:tc>
        <w:tc>
          <w:tcPr>
            <w:tcW w:w="2268" w:type="dxa"/>
            <w:shd w:val="clear" w:color="auto" w:fill="D9E2F3"/>
          </w:tcPr>
          <w:p w14:paraId="44B33B27" w14:textId="77777777" w:rsidR="00866B0D" w:rsidRDefault="00A85535">
            <w:r>
              <w:rPr>
                <w:b/>
                <w:sz w:val="17"/>
              </w:rPr>
              <w:t>関数</w:t>
            </w:r>
          </w:p>
        </w:tc>
        <w:tc>
          <w:tcPr>
            <w:tcW w:w="2381" w:type="dxa"/>
            <w:shd w:val="clear" w:color="auto" w:fill="D9E2F3"/>
          </w:tcPr>
          <w:p w14:paraId="2AF1298D" w14:textId="77777777" w:rsidR="00866B0D" w:rsidRDefault="00A85535">
            <w:r>
              <w:rPr>
                <w:b/>
                <w:sz w:val="17"/>
              </w:rPr>
              <w:t>根拠データ</w:t>
            </w:r>
          </w:p>
        </w:tc>
      </w:tr>
      <w:tr w:rsidR="00866B0D" w14:paraId="3D8DBC65" w14:textId="77777777">
        <w:trPr>
          <w:jc w:val="center"/>
        </w:trPr>
        <w:tc>
          <w:tcPr>
            <w:tcW w:w="2608" w:type="dxa"/>
          </w:tcPr>
          <w:p w14:paraId="585F18FB" w14:textId="77777777" w:rsidR="00866B0D" w:rsidRDefault="00A85535">
            <w:pPr>
              <w:spacing w:after="0"/>
            </w:pPr>
            <w:r>
              <w:rPr>
                <w:sz w:val="17"/>
              </w:rPr>
              <w:t>/api/v1/nutrunner/ask</w:t>
            </w:r>
          </w:p>
        </w:tc>
        <w:tc>
          <w:tcPr>
            <w:tcW w:w="2381" w:type="dxa"/>
          </w:tcPr>
          <w:p w14:paraId="534E27C1" w14:textId="77777777" w:rsidR="00866B0D" w:rsidRDefault="00A85535">
            <w:pPr>
              <w:spacing w:after="0"/>
            </w:pPr>
            <w:r>
              <w:rPr>
                <w:sz w:val="17"/>
              </w:rPr>
              <w:t>ナットランナー</w:t>
            </w:r>
            <w:r>
              <w:rPr>
                <w:sz w:val="17"/>
              </w:rPr>
              <w:t>PU-01</w:t>
            </w:r>
            <w:r>
              <w:rPr>
                <w:sz w:val="17"/>
              </w:rPr>
              <w:t>（第</w:t>
            </w:r>
            <w:r>
              <w:rPr>
                <w:sz w:val="17"/>
              </w:rPr>
              <w:t xml:space="preserve"> 1</w:t>
            </w:r>
            <w:r>
              <w:rPr>
                <w:sz w:val="17"/>
              </w:rPr>
              <w:t>）</w:t>
            </w:r>
          </w:p>
        </w:tc>
        <w:tc>
          <w:tcPr>
            <w:tcW w:w="2268" w:type="dxa"/>
          </w:tcPr>
          <w:p w14:paraId="785802DB" w14:textId="77777777" w:rsidR="00866B0D" w:rsidRDefault="00A85535">
            <w:pPr>
              <w:spacing w:after="0"/>
            </w:pPr>
            <w:r>
              <w:rPr>
                <w:sz w:val="17"/>
              </w:rPr>
              <w:t>nutrunner_ai_ask</w:t>
            </w:r>
          </w:p>
        </w:tc>
        <w:tc>
          <w:tcPr>
            <w:tcW w:w="2381" w:type="dxa"/>
          </w:tcPr>
          <w:p w14:paraId="63729367" w14:textId="77777777" w:rsidR="00866B0D" w:rsidRDefault="00A85535">
            <w:pPr>
              <w:spacing w:after="0"/>
            </w:pPr>
            <w:r>
              <w:rPr>
                <w:sz w:val="17"/>
              </w:rPr>
              <w:t>nutrunner_*.csv</w:t>
            </w:r>
          </w:p>
        </w:tc>
      </w:tr>
      <w:tr w:rsidR="00866B0D" w14:paraId="4842BD2A" w14:textId="77777777">
        <w:trPr>
          <w:jc w:val="center"/>
        </w:trPr>
        <w:tc>
          <w:tcPr>
            <w:tcW w:w="2608" w:type="dxa"/>
          </w:tcPr>
          <w:p w14:paraId="018150B4" w14:textId="77777777" w:rsidR="00866B0D" w:rsidRDefault="00A85535">
            <w:pPr>
              <w:spacing w:after="0"/>
            </w:pPr>
            <w:r>
              <w:rPr>
                <w:sz w:val="17"/>
              </w:rPr>
              <w:t>/api/v1/pumpunit/ask</w:t>
            </w:r>
          </w:p>
        </w:tc>
        <w:tc>
          <w:tcPr>
            <w:tcW w:w="2381" w:type="dxa"/>
          </w:tcPr>
          <w:p w14:paraId="5901ACFB" w14:textId="77777777" w:rsidR="00866B0D" w:rsidRDefault="00A85535">
            <w:pPr>
              <w:spacing w:after="0"/>
            </w:pPr>
            <w:r>
              <w:rPr>
                <w:sz w:val="17"/>
              </w:rPr>
              <w:t>ナットランナー</w:t>
            </w:r>
            <w:r>
              <w:rPr>
                <w:sz w:val="17"/>
              </w:rPr>
              <w:t>PU-01</w:t>
            </w:r>
            <w:r>
              <w:rPr>
                <w:sz w:val="17"/>
              </w:rPr>
              <w:t>（第</w:t>
            </w:r>
            <w:r>
              <w:rPr>
                <w:sz w:val="17"/>
              </w:rPr>
              <w:t xml:space="preserve"> 2</w:t>
            </w:r>
            <w:r>
              <w:rPr>
                <w:sz w:val="17"/>
              </w:rPr>
              <w:t>）</w:t>
            </w:r>
          </w:p>
        </w:tc>
        <w:tc>
          <w:tcPr>
            <w:tcW w:w="2268" w:type="dxa"/>
          </w:tcPr>
          <w:p w14:paraId="3055FDBD" w14:textId="77777777" w:rsidR="00866B0D" w:rsidRDefault="00A85535">
            <w:pPr>
              <w:spacing w:after="0"/>
            </w:pPr>
            <w:r>
              <w:rPr>
                <w:sz w:val="17"/>
              </w:rPr>
              <w:t>pumpunit_ai_ask</w:t>
            </w:r>
          </w:p>
        </w:tc>
        <w:tc>
          <w:tcPr>
            <w:tcW w:w="2381" w:type="dxa"/>
          </w:tcPr>
          <w:p w14:paraId="6DF417D2" w14:textId="77777777" w:rsidR="00866B0D" w:rsidRDefault="00A85535">
            <w:pPr>
              <w:spacing w:after="0"/>
            </w:pPr>
            <w:r>
              <w:rPr>
                <w:sz w:val="17"/>
              </w:rPr>
              <w:t>pumpunit_*.csv</w:t>
            </w:r>
          </w:p>
        </w:tc>
      </w:tr>
      <w:tr w:rsidR="00866B0D" w14:paraId="53C53DE7" w14:textId="77777777">
        <w:trPr>
          <w:jc w:val="center"/>
        </w:trPr>
        <w:tc>
          <w:tcPr>
            <w:tcW w:w="2608" w:type="dxa"/>
          </w:tcPr>
          <w:p w14:paraId="435FC10F" w14:textId="77777777" w:rsidR="00866B0D" w:rsidRDefault="00A85535">
            <w:pPr>
              <w:spacing w:after="0"/>
            </w:pPr>
            <w:r>
              <w:rPr>
                <w:sz w:val="17"/>
              </w:rPr>
              <w:t>/api/v1/anomaly-dashboard/ask</w:t>
            </w:r>
          </w:p>
        </w:tc>
        <w:tc>
          <w:tcPr>
            <w:tcW w:w="2381" w:type="dxa"/>
          </w:tcPr>
          <w:p w14:paraId="4B7E3D42" w14:textId="77777777" w:rsidR="00866B0D" w:rsidRDefault="00A85535">
            <w:pPr>
              <w:spacing w:after="0"/>
            </w:pPr>
            <w:r>
              <w:rPr>
                <w:sz w:val="17"/>
              </w:rPr>
              <w:t>異常兆候検知</w:t>
            </w:r>
          </w:p>
        </w:tc>
        <w:tc>
          <w:tcPr>
            <w:tcW w:w="2268" w:type="dxa"/>
          </w:tcPr>
          <w:p w14:paraId="4500DA87" w14:textId="77777777" w:rsidR="00866B0D" w:rsidRDefault="00A85535">
            <w:pPr>
              <w:spacing w:after="0"/>
            </w:pPr>
            <w:r>
              <w:rPr>
                <w:sz w:val="17"/>
              </w:rPr>
              <w:t>anomaly_dashboard_ai_ask</w:t>
            </w:r>
          </w:p>
        </w:tc>
        <w:tc>
          <w:tcPr>
            <w:tcW w:w="2381" w:type="dxa"/>
          </w:tcPr>
          <w:p w14:paraId="4CCC46CE" w14:textId="77777777" w:rsidR="00866B0D" w:rsidRDefault="00A85535">
            <w:pPr>
              <w:spacing w:after="0"/>
            </w:pPr>
            <w:r>
              <w:rPr>
                <w:sz w:val="17"/>
              </w:rPr>
              <w:t>anomaly_dashboard_*.csv</w:t>
            </w:r>
          </w:p>
        </w:tc>
      </w:tr>
      <w:tr w:rsidR="00866B0D" w14:paraId="15B893FB" w14:textId="77777777">
        <w:trPr>
          <w:jc w:val="center"/>
        </w:trPr>
        <w:tc>
          <w:tcPr>
            <w:tcW w:w="2608" w:type="dxa"/>
          </w:tcPr>
          <w:p w14:paraId="50E4A46E" w14:textId="77777777" w:rsidR="00866B0D" w:rsidRDefault="00A85535">
            <w:pPr>
              <w:spacing w:after="0"/>
            </w:pPr>
            <w:r>
              <w:rPr>
                <w:sz w:val="17"/>
              </w:rPr>
              <w:t>/api/v1/autoencoder/ask</w:t>
            </w:r>
          </w:p>
        </w:tc>
        <w:tc>
          <w:tcPr>
            <w:tcW w:w="2381" w:type="dxa"/>
          </w:tcPr>
          <w:p w14:paraId="6E84DDCF" w14:textId="77777777" w:rsidR="00866B0D" w:rsidRDefault="00A85535">
            <w:pPr>
              <w:spacing w:after="0"/>
            </w:pPr>
            <w:r>
              <w:rPr>
                <w:sz w:val="17"/>
              </w:rPr>
              <w:t>オートエンコーダー設定</w:t>
            </w:r>
          </w:p>
        </w:tc>
        <w:tc>
          <w:tcPr>
            <w:tcW w:w="2268" w:type="dxa"/>
          </w:tcPr>
          <w:p w14:paraId="7A3E43D5" w14:textId="77777777" w:rsidR="00866B0D" w:rsidRDefault="00A85535">
            <w:pPr>
              <w:spacing w:after="0"/>
            </w:pPr>
            <w:r>
              <w:rPr>
                <w:sz w:val="17"/>
              </w:rPr>
              <w:t>autoencoder_ai_ask</w:t>
            </w:r>
          </w:p>
        </w:tc>
        <w:tc>
          <w:tcPr>
            <w:tcW w:w="2381" w:type="dxa"/>
          </w:tcPr>
          <w:p w14:paraId="41BD497A" w14:textId="77777777" w:rsidR="00866B0D" w:rsidRDefault="00A85535">
            <w:pPr>
              <w:spacing w:after="0"/>
            </w:pPr>
            <w:r>
              <w:rPr>
                <w:sz w:val="17"/>
              </w:rPr>
              <w:t>autoencoder_*.csv</w:t>
            </w:r>
          </w:p>
        </w:tc>
      </w:tr>
      <w:tr w:rsidR="00866B0D" w14:paraId="34ABE9FD" w14:textId="77777777">
        <w:trPr>
          <w:jc w:val="center"/>
        </w:trPr>
        <w:tc>
          <w:tcPr>
            <w:tcW w:w="2608" w:type="dxa"/>
          </w:tcPr>
          <w:p w14:paraId="6511C2AC" w14:textId="77777777" w:rsidR="00866B0D" w:rsidRDefault="00A85535">
            <w:pPr>
              <w:spacing w:after="0"/>
            </w:pPr>
            <w:r>
              <w:rPr>
                <w:sz w:val="17"/>
              </w:rPr>
              <w:t>/api/v1/maintenance/ask</w:t>
            </w:r>
          </w:p>
        </w:tc>
        <w:tc>
          <w:tcPr>
            <w:tcW w:w="2381" w:type="dxa"/>
          </w:tcPr>
          <w:p w14:paraId="75662D0D" w14:textId="77777777" w:rsidR="00866B0D" w:rsidRDefault="00A85535">
            <w:pPr>
              <w:spacing w:after="0"/>
            </w:pPr>
            <w:r>
              <w:rPr>
                <w:sz w:val="17"/>
              </w:rPr>
              <w:t>保全情報／保全情報</w:t>
            </w:r>
            <w:r>
              <w:rPr>
                <w:sz w:val="17"/>
              </w:rPr>
              <w:t>2</w:t>
            </w:r>
          </w:p>
        </w:tc>
        <w:tc>
          <w:tcPr>
            <w:tcW w:w="2268" w:type="dxa"/>
          </w:tcPr>
          <w:p w14:paraId="6BDB537E" w14:textId="77777777" w:rsidR="00866B0D" w:rsidRDefault="00A85535">
            <w:pPr>
              <w:spacing w:after="0"/>
            </w:pPr>
            <w:r>
              <w:rPr>
                <w:sz w:val="17"/>
              </w:rPr>
              <w:t>maintenance_ai_ask</w:t>
            </w:r>
          </w:p>
        </w:tc>
        <w:tc>
          <w:tcPr>
            <w:tcW w:w="2381" w:type="dxa"/>
          </w:tcPr>
          <w:p w14:paraId="581EE7B5" w14:textId="77777777" w:rsidR="00866B0D" w:rsidRDefault="00A85535">
            <w:pPr>
              <w:spacing w:after="0"/>
            </w:pPr>
            <w:r>
              <w:rPr>
                <w:sz w:val="17"/>
              </w:rPr>
              <w:t>maintenance_*.csv</w:t>
            </w:r>
          </w:p>
        </w:tc>
      </w:tr>
      <w:tr w:rsidR="00866B0D" w14:paraId="307106FD" w14:textId="77777777">
        <w:trPr>
          <w:jc w:val="center"/>
        </w:trPr>
        <w:tc>
          <w:tcPr>
            <w:tcW w:w="2608" w:type="dxa"/>
          </w:tcPr>
          <w:p w14:paraId="423C6394" w14:textId="77777777" w:rsidR="00866B0D" w:rsidRDefault="00A85535">
            <w:pPr>
              <w:spacing w:after="0"/>
            </w:pPr>
            <w:r>
              <w:rPr>
                <w:sz w:val="17"/>
              </w:rPr>
              <w:t>/api/v1/quality2/ask</w:t>
            </w:r>
          </w:p>
        </w:tc>
        <w:tc>
          <w:tcPr>
            <w:tcW w:w="2381" w:type="dxa"/>
          </w:tcPr>
          <w:p w14:paraId="21C50859" w14:textId="77777777" w:rsidR="00866B0D" w:rsidRDefault="00A85535">
            <w:pPr>
              <w:spacing w:after="0"/>
            </w:pPr>
            <w:r>
              <w:rPr>
                <w:sz w:val="17"/>
              </w:rPr>
              <w:t>品質状況</w:t>
            </w:r>
            <w:r>
              <w:rPr>
                <w:sz w:val="17"/>
              </w:rPr>
              <w:t>2</w:t>
            </w:r>
          </w:p>
        </w:tc>
        <w:tc>
          <w:tcPr>
            <w:tcW w:w="2268" w:type="dxa"/>
          </w:tcPr>
          <w:p w14:paraId="1EDE012C" w14:textId="77777777" w:rsidR="00866B0D" w:rsidRDefault="00A85535">
            <w:pPr>
              <w:spacing w:after="0"/>
            </w:pPr>
            <w:r>
              <w:rPr>
                <w:sz w:val="17"/>
              </w:rPr>
              <w:t>quality_status2_ai_ask</w:t>
            </w:r>
          </w:p>
        </w:tc>
        <w:tc>
          <w:tcPr>
            <w:tcW w:w="2381" w:type="dxa"/>
          </w:tcPr>
          <w:p w14:paraId="45DFA95C" w14:textId="77777777" w:rsidR="00866B0D" w:rsidRDefault="00A85535">
            <w:pPr>
              <w:spacing w:after="0"/>
            </w:pPr>
            <w:r>
              <w:rPr>
                <w:sz w:val="17"/>
              </w:rPr>
              <w:t>quality2_*.csv</w:t>
            </w:r>
          </w:p>
        </w:tc>
      </w:tr>
    </w:tbl>
    <w:p w14:paraId="7B25E635" w14:textId="77777777" w:rsidR="00866B0D" w:rsidRDefault="00866B0D">
      <w:pPr>
        <w:spacing w:after="40"/>
      </w:pPr>
    </w:p>
    <w:tbl>
      <w:tblPr>
        <w:tblStyle w:val="afe"/>
        <w:tblW w:w="0" w:type="auto"/>
        <w:jc w:val="center"/>
        <w:tblLook w:val="04A0" w:firstRow="1" w:lastRow="0" w:firstColumn="1" w:lastColumn="0" w:noHBand="0" w:noVBand="1"/>
      </w:tblPr>
      <w:tblGrid>
        <w:gridCol w:w="2381"/>
        <w:gridCol w:w="7257"/>
      </w:tblGrid>
      <w:tr w:rsidR="00866B0D" w14:paraId="2820B533" w14:textId="77777777">
        <w:trPr>
          <w:jc w:val="center"/>
        </w:trPr>
        <w:tc>
          <w:tcPr>
            <w:tcW w:w="2381" w:type="dxa"/>
            <w:shd w:val="clear" w:color="auto" w:fill="D9E2F3"/>
          </w:tcPr>
          <w:p w14:paraId="77FD7856" w14:textId="77777777" w:rsidR="00866B0D" w:rsidRDefault="00A85535">
            <w:r>
              <w:rPr>
                <w:b/>
                <w:sz w:val="17"/>
              </w:rPr>
              <w:t>項目</w:t>
            </w:r>
          </w:p>
        </w:tc>
        <w:tc>
          <w:tcPr>
            <w:tcW w:w="7257" w:type="dxa"/>
            <w:shd w:val="clear" w:color="auto" w:fill="D9E2F3"/>
          </w:tcPr>
          <w:p w14:paraId="51FE6976" w14:textId="77777777" w:rsidR="00866B0D" w:rsidRDefault="00A85535">
            <w:r>
              <w:rPr>
                <w:b/>
                <w:sz w:val="17"/>
              </w:rPr>
              <w:t>内容</w:t>
            </w:r>
          </w:p>
        </w:tc>
      </w:tr>
      <w:tr w:rsidR="00866B0D" w14:paraId="18845C6A" w14:textId="77777777">
        <w:trPr>
          <w:jc w:val="center"/>
        </w:trPr>
        <w:tc>
          <w:tcPr>
            <w:tcW w:w="2381" w:type="dxa"/>
          </w:tcPr>
          <w:p w14:paraId="09D43D7F" w14:textId="77777777" w:rsidR="00866B0D" w:rsidRDefault="00A85535">
            <w:pPr>
              <w:spacing w:after="0"/>
            </w:pPr>
            <w:r>
              <w:rPr>
                <w:b/>
                <w:sz w:val="17"/>
              </w:rPr>
              <w:t>リクエスト</w:t>
            </w:r>
          </w:p>
        </w:tc>
        <w:tc>
          <w:tcPr>
            <w:tcW w:w="7257" w:type="dxa"/>
          </w:tcPr>
          <w:p w14:paraId="2E47EE0E" w14:textId="77777777" w:rsidR="00866B0D" w:rsidRDefault="00A85535">
            <w:pPr>
              <w:spacing w:after="0"/>
            </w:pPr>
            <w:r>
              <w:rPr>
                <w:sz w:val="17"/>
              </w:rPr>
              <w:t>Content-Type: application/json</w:t>
            </w:r>
            <w:r>
              <w:rPr>
                <w:sz w:val="17"/>
              </w:rPr>
              <w:t>。ボディ</w:t>
            </w:r>
            <w:r>
              <w:rPr>
                <w:sz w:val="17"/>
              </w:rPr>
              <w:t xml:space="preserve"> {"question": "&lt;</w:t>
            </w:r>
            <w:r>
              <w:rPr>
                <w:sz w:val="17"/>
              </w:rPr>
              <w:t>質問文</w:t>
            </w:r>
            <w:r>
              <w:rPr>
                <w:sz w:val="17"/>
              </w:rPr>
              <w:t>&gt;"}</w:t>
            </w:r>
            <w:r>
              <w:rPr>
                <w:sz w:val="17"/>
              </w:rPr>
              <w:t>。認証は</w:t>
            </w:r>
            <w:r>
              <w:rPr>
                <w:sz w:val="17"/>
              </w:rPr>
              <w:t xml:space="preserve"> Depends(current_user)</w:t>
            </w:r>
            <w:r>
              <w:rPr>
                <w:sz w:val="17"/>
              </w:rPr>
              <w:t>（</w:t>
            </w:r>
            <w:r>
              <w:rPr>
                <w:sz w:val="17"/>
              </w:rPr>
              <w:t xml:space="preserve">AUTH_MODE=off </w:t>
            </w:r>
            <w:r>
              <w:rPr>
                <w:sz w:val="17"/>
              </w:rPr>
              <w:t>では匿名ユーザー）。</w:t>
            </w:r>
          </w:p>
        </w:tc>
      </w:tr>
      <w:tr w:rsidR="00866B0D" w14:paraId="334B1E5E" w14:textId="77777777">
        <w:trPr>
          <w:jc w:val="center"/>
        </w:trPr>
        <w:tc>
          <w:tcPr>
            <w:tcW w:w="2381" w:type="dxa"/>
          </w:tcPr>
          <w:p w14:paraId="28DA135E" w14:textId="77777777" w:rsidR="00866B0D" w:rsidRDefault="00A85535">
            <w:pPr>
              <w:spacing w:after="0"/>
            </w:pPr>
            <w:r>
              <w:rPr>
                <w:b/>
                <w:sz w:val="17"/>
              </w:rPr>
              <w:t>正常応答</w:t>
            </w:r>
          </w:p>
        </w:tc>
        <w:tc>
          <w:tcPr>
            <w:tcW w:w="7257" w:type="dxa"/>
          </w:tcPr>
          <w:p w14:paraId="5125D437" w14:textId="77777777" w:rsidR="00866B0D" w:rsidRDefault="00A85535">
            <w:pPr>
              <w:spacing w:after="0"/>
            </w:pPr>
            <w:r>
              <w:rPr>
                <w:sz w:val="17"/>
              </w:rPr>
              <w:t>200 {"ok": true, "answer": "&lt;</w:t>
            </w:r>
            <w:r>
              <w:rPr>
                <w:sz w:val="17"/>
              </w:rPr>
              <w:t>回答テキスト</w:t>
            </w:r>
            <w:r>
              <w:rPr>
                <w:sz w:val="17"/>
              </w:rPr>
              <w:t>&gt;"}</w:t>
            </w:r>
          </w:p>
        </w:tc>
      </w:tr>
      <w:tr w:rsidR="00866B0D" w14:paraId="3A997D99" w14:textId="77777777">
        <w:trPr>
          <w:jc w:val="center"/>
        </w:trPr>
        <w:tc>
          <w:tcPr>
            <w:tcW w:w="2381" w:type="dxa"/>
          </w:tcPr>
          <w:p w14:paraId="63D8D490" w14:textId="77777777" w:rsidR="00866B0D" w:rsidRDefault="00A85535">
            <w:pPr>
              <w:spacing w:after="0"/>
            </w:pPr>
            <w:r>
              <w:rPr>
                <w:b/>
                <w:sz w:val="17"/>
              </w:rPr>
              <w:t>質問が空</w:t>
            </w:r>
          </w:p>
        </w:tc>
        <w:tc>
          <w:tcPr>
            <w:tcW w:w="7257" w:type="dxa"/>
          </w:tcPr>
          <w:p w14:paraId="105F7F0B" w14:textId="77777777" w:rsidR="00866B0D" w:rsidRDefault="00A85535">
            <w:pPr>
              <w:spacing w:after="0"/>
            </w:pPr>
            <w:r>
              <w:rPr>
                <w:sz w:val="17"/>
              </w:rPr>
              <w:t>400 {"ok": false, "error": "</w:t>
            </w:r>
            <w:r>
              <w:rPr>
                <w:sz w:val="17"/>
              </w:rPr>
              <w:t>質問を入力してください。</w:t>
            </w:r>
            <w:r>
              <w:rPr>
                <w:sz w:val="17"/>
              </w:rPr>
              <w:t>"}</w:t>
            </w:r>
          </w:p>
        </w:tc>
      </w:tr>
      <w:tr w:rsidR="00866B0D" w14:paraId="599EE501" w14:textId="77777777">
        <w:trPr>
          <w:jc w:val="center"/>
        </w:trPr>
        <w:tc>
          <w:tcPr>
            <w:tcW w:w="2381" w:type="dxa"/>
          </w:tcPr>
          <w:p w14:paraId="2D741DB1" w14:textId="77777777" w:rsidR="00866B0D" w:rsidRDefault="00A85535">
            <w:pPr>
              <w:spacing w:after="0"/>
            </w:pPr>
            <w:r>
              <w:rPr>
                <w:b/>
                <w:sz w:val="17"/>
              </w:rPr>
              <w:t>キー未設定</w:t>
            </w:r>
          </w:p>
        </w:tc>
        <w:tc>
          <w:tcPr>
            <w:tcW w:w="7257" w:type="dxa"/>
          </w:tcPr>
          <w:p w14:paraId="5AA3D13D" w14:textId="77777777" w:rsidR="00866B0D" w:rsidRDefault="00A85535">
            <w:pPr>
              <w:spacing w:after="0"/>
            </w:pPr>
            <w:r>
              <w:rPr>
                <w:sz w:val="17"/>
              </w:rPr>
              <w:t>200 {"ok": false, "error": "DeepSeek API</w:t>
            </w:r>
            <w:r>
              <w:rPr>
                <w:sz w:val="17"/>
              </w:rPr>
              <w:t>が設定されていません。</w:t>
            </w:r>
            <w:r>
              <w:rPr>
                <w:sz w:val="17"/>
              </w:rPr>
              <w:t xml:space="preserve">.env.local </w:t>
            </w:r>
            <w:r>
              <w:rPr>
                <w:sz w:val="17"/>
              </w:rPr>
              <w:t>に</w:t>
            </w:r>
            <w:r>
              <w:rPr>
                <w:sz w:val="17"/>
              </w:rPr>
              <w:t xml:space="preserve"> DEEPSEEK_API_KEY </w:t>
            </w:r>
            <w:r>
              <w:rPr>
                <w:sz w:val="17"/>
              </w:rPr>
              <w:t>を設定すると回答できるようになります。</w:t>
            </w:r>
            <w:r>
              <w:rPr>
                <w:sz w:val="17"/>
              </w:rPr>
              <w:t>"}</w:t>
            </w:r>
          </w:p>
        </w:tc>
      </w:tr>
      <w:tr w:rsidR="00866B0D" w14:paraId="6706C260" w14:textId="77777777">
        <w:trPr>
          <w:jc w:val="center"/>
        </w:trPr>
        <w:tc>
          <w:tcPr>
            <w:tcW w:w="2381" w:type="dxa"/>
          </w:tcPr>
          <w:p w14:paraId="3FC43B05" w14:textId="77777777" w:rsidR="00866B0D" w:rsidRDefault="00A85535">
            <w:pPr>
              <w:spacing w:after="0"/>
            </w:pPr>
            <w:r>
              <w:rPr>
                <w:b/>
                <w:sz w:val="17"/>
              </w:rPr>
              <w:t xml:space="preserve">API </w:t>
            </w:r>
            <w:r>
              <w:rPr>
                <w:b/>
                <w:sz w:val="17"/>
              </w:rPr>
              <w:t>失敗</w:t>
            </w:r>
          </w:p>
        </w:tc>
        <w:tc>
          <w:tcPr>
            <w:tcW w:w="7257" w:type="dxa"/>
          </w:tcPr>
          <w:p w14:paraId="6618F89E" w14:textId="77777777" w:rsidR="00866B0D" w:rsidRDefault="00A85535">
            <w:pPr>
              <w:spacing w:after="0"/>
            </w:pPr>
            <w:r>
              <w:rPr>
                <w:sz w:val="17"/>
              </w:rPr>
              <w:t>200 {"ok": false, "error": "DeepSeek</w:t>
            </w:r>
            <w:r>
              <w:rPr>
                <w:sz w:val="17"/>
              </w:rPr>
              <w:t>への問い合わせに失敗しました（</w:t>
            </w:r>
            <w:r>
              <w:rPr>
                <w:sz w:val="17"/>
              </w:rPr>
              <w:t>&lt;</w:t>
            </w:r>
            <w:r>
              <w:rPr>
                <w:sz w:val="17"/>
              </w:rPr>
              <w:t>例外内容</w:t>
            </w:r>
            <w:r>
              <w:rPr>
                <w:sz w:val="17"/>
              </w:rPr>
              <w:t>&gt;</w:t>
            </w:r>
            <w:r>
              <w:rPr>
                <w:sz w:val="17"/>
              </w:rPr>
              <w:t>）</w:t>
            </w:r>
            <w:r>
              <w:rPr>
                <w:sz w:val="17"/>
              </w:rPr>
              <w:t>"}</w:t>
            </w:r>
            <w:r>
              <w:rPr>
                <w:sz w:val="17"/>
              </w:rPr>
              <w:t>。例</w:t>
            </w:r>
            <w:r>
              <w:rPr>
                <w:sz w:val="17"/>
              </w:rPr>
              <w:t>: HTTPError 401</w:t>
            </w:r>
            <w:r>
              <w:rPr>
                <w:sz w:val="17"/>
              </w:rPr>
              <w:t>（キー無効）、</w:t>
            </w:r>
            <w:r>
              <w:rPr>
                <w:sz w:val="17"/>
              </w:rPr>
              <w:t>402</w:t>
            </w:r>
            <w:r>
              <w:rPr>
                <w:sz w:val="17"/>
              </w:rPr>
              <w:t>（残高不足）、タイムアウト。</w:t>
            </w:r>
          </w:p>
        </w:tc>
      </w:tr>
      <w:tr w:rsidR="00866B0D" w14:paraId="2BCBEEE4" w14:textId="77777777">
        <w:trPr>
          <w:jc w:val="center"/>
        </w:trPr>
        <w:tc>
          <w:tcPr>
            <w:tcW w:w="2381" w:type="dxa"/>
          </w:tcPr>
          <w:p w14:paraId="095BDC2F" w14:textId="77777777" w:rsidR="00866B0D" w:rsidRDefault="00A85535">
            <w:pPr>
              <w:spacing w:after="0"/>
            </w:pPr>
            <w:r>
              <w:rPr>
                <w:b/>
                <w:sz w:val="17"/>
              </w:rPr>
              <w:t>監査</w:t>
            </w:r>
          </w:p>
        </w:tc>
        <w:tc>
          <w:tcPr>
            <w:tcW w:w="7257" w:type="dxa"/>
          </w:tcPr>
          <w:p w14:paraId="241A9B7E" w14:textId="77777777" w:rsidR="00866B0D" w:rsidRDefault="00A85535">
            <w:pPr>
              <w:spacing w:after="0"/>
            </w:pPr>
            <w:r>
              <w:rPr>
                <w:sz w:val="17"/>
              </w:rPr>
              <w:t>log_audit(user.subject, '&lt;</w:t>
            </w:r>
            <w:r>
              <w:rPr>
                <w:sz w:val="17"/>
              </w:rPr>
              <w:t>画面</w:t>
            </w:r>
            <w:r>
              <w:rPr>
                <w:sz w:val="17"/>
              </w:rPr>
              <w:t xml:space="preserve">&gt;.chat.ask', {question[:200]}) </w:t>
            </w:r>
            <w:r>
              <w:rPr>
                <w:sz w:val="17"/>
              </w:rPr>
              <w:t>を</w:t>
            </w:r>
            <w:r>
              <w:rPr>
                <w:sz w:val="17"/>
              </w:rPr>
              <w:t xml:space="preserve"> SQLite </w:t>
            </w:r>
            <w:r>
              <w:rPr>
                <w:sz w:val="17"/>
              </w:rPr>
              <w:t>の監査ログに記録。</w:t>
            </w:r>
          </w:p>
        </w:tc>
      </w:tr>
      <w:tr w:rsidR="00866B0D" w14:paraId="708F2DA4" w14:textId="77777777">
        <w:trPr>
          <w:jc w:val="center"/>
        </w:trPr>
        <w:tc>
          <w:tcPr>
            <w:tcW w:w="2381" w:type="dxa"/>
          </w:tcPr>
          <w:p w14:paraId="49986A8F" w14:textId="77777777" w:rsidR="00866B0D" w:rsidRDefault="00A85535">
            <w:pPr>
              <w:spacing w:after="0"/>
            </w:pPr>
            <w:r>
              <w:rPr>
                <w:b/>
                <w:sz w:val="17"/>
              </w:rPr>
              <w:t>合言葉</w:t>
            </w:r>
          </w:p>
        </w:tc>
        <w:tc>
          <w:tcPr>
            <w:tcW w:w="7257" w:type="dxa"/>
          </w:tcPr>
          <w:p w14:paraId="773CBF98" w14:textId="77777777" w:rsidR="00866B0D" w:rsidRDefault="00A85535">
            <w:pPr>
              <w:spacing w:after="0"/>
            </w:pPr>
            <w:r>
              <w:rPr>
                <w:sz w:val="17"/>
              </w:rPr>
              <w:t xml:space="preserve">ACCESS_KEY </w:t>
            </w:r>
            <w:r>
              <w:rPr>
                <w:sz w:val="17"/>
              </w:rPr>
              <w:t>有効時は</w:t>
            </w:r>
            <w:r>
              <w:rPr>
                <w:sz w:val="17"/>
              </w:rPr>
              <w:t xml:space="preserve"> Cookie fdc_access </w:t>
            </w:r>
            <w:r>
              <w:rPr>
                <w:sz w:val="17"/>
              </w:rPr>
              <w:t>が必要（画面と同じゲート）。</w:t>
            </w:r>
          </w:p>
        </w:tc>
      </w:tr>
    </w:tbl>
    <w:p w14:paraId="3FD6DD7F" w14:textId="77777777" w:rsidR="00866B0D" w:rsidRDefault="00866B0D">
      <w:pPr>
        <w:spacing w:after="40"/>
      </w:pPr>
    </w:p>
    <w:p w14:paraId="30FC20C9" w14:textId="77777777" w:rsidR="00866B0D" w:rsidRDefault="00A85535">
      <w:pPr>
        <w:pStyle w:val="21"/>
      </w:pPr>
      <w:bookmarkStart w:id="65" w:name="_Toc239999797"/>
      <w:r>
        <w:t xml:space="preserve">7.3 </w:t>
      </w:r>
      <w:r>
        <w:t>運用・その他</w:t>
      </w:r>
      <w:r>
        <w:t xml:space="preserve"> API</w:t>
      </w:r>
      <w:bookmarkEnd w:id="65"/>
    </w:p>
    <w:tbl>
      <w:tblPr>
        <w:tblStyle w:val="afe"/>
        <w:tblW w:w="0" w:type="auto"/>
        <w:jc w:val="center"/>
        <w:tblLook w:val="04A0" w:firstRow="1" w:lastRow="0" w:firstColumn="1" w:lastColumn="0" w:noHBand="0" w:noVBand="1"/>
      </w:tblPr>
      <w:tblGrid>
        <w:gridCol w:w="3685"/>
        <w:gridCol w:w="1134"/>
        <w:gridCol w:w="4819"/>
      </w:tblGrid>
      <w:tr w:rsidR="00866B0D" w14:paraId="5A4B909D" w14:textId="77777777">
        <w:trPr>
          <w:jc w:val="center"/>
        </w:trPr>
        <w:tc>
          <w:tcPr>
            <w:tcW w:w="3685" w:type="dxa"/>
            <w:shd w:val="clear" w:color="auto" w:fill="D9E2F3"/>
          </w:tcPr>
          <w:p w14:paraId="53829C14" w14:textId="77777777" w:rsidR="00866B0D" w:rsidRDefault="00A85535">
            <w:r>
              <w:rPr>
                <w:b/>
                <w:sz w:val="17"/>
              </w:rPr>
              <w:t>URL</w:t>
            </w:r>
          </w:p>
        </w:tc>
        <w:tc>
          <w:tcPr>
            <w:tcW w:w="1134" w:type="dxa"/>
            <w:shd w:val="clear" w:color="auto" w:fill="D9E2F3"/>
          </w:tcPr>
          <w:p w14:paraId="54AA9C08" w14:textId="77777777" w:rsidR="00866B0D" w:rsidRDefault="00A85535">
            <w:r>
              <w:rPr>
                <w:b/>
                <w:sz w:val="17"/>
              </w:rPr>
              <w:t>メソッド</w:t>
            </w:r>
          </w:p>
        </w:tc>
        <w:tc>
          <w:tcPr>
            <w:tcW w:w="4819" w:type="dxa"/>
            <w:shd w:val="clear" w:color="auto" w:fill="D9E2F3"/>
          </w:tcPr>
          <w:p w14:paraId="3030C6E8" w14:textId="77777777" w:rsidR="00866B0D" w:rsidRDefault="00A85535">
            <w:r>
              <w:rPr>
                <w:b/>
                <w:sz w:val="17"/>
              </w:rPr>
              <w:t>内容</w:t>
            </w:r>
          </w:p>
        </w:tc>
      </w:tr>
      <w:tr w:rsidR="00866B0D" w14:paraId="4674A726" w14:textId="77777777">
        <w:trPr>
          <w:jc w:val="center"/>
        </w:trPr>
        <w:tc>
          <w:tcPr>
            <w:tcW w:w="3685" w:type="dxa"/>
          </w:tcPr>
          <w:p w14:paraId="1FF7CB2D" w14:textId="77777777" w:rsidR="00866B0D" w:rsidRDefault="00A85535">
            <w:pPr>
              <w:spacing w:after="0"/>
            </w:pPr>
            <w:r>
              <w:rPr>
                <w:sz w:val="17"/>
              </w:rPr>
              <w:t>/healthz</w:t>
            </w:r>
          </w:p>
        </w:tc>
        <w:tc>
          <w:tcPr>
            <w:tcW w:w="1134" w:type="dxa"/>
          </w:tcPr>
          <w:p w14:paraId="003A45A8" w14:textId="77777777" w:rsidR="00866B0D" w:rsidRDefault="00A85535">
            <w:pPr>
              <w:spacing w:after="0"/>
            </w:pPr>
            <w:r>
              <w:rPr>
                <w:sz w:val="17"/>
              </w:rPr>
              <w:t>GET</w:t>
            </w:r>
          </w:p>
        </w:tc>
        <w:tc>
          <w:tcPr>
            <w:tcW w:w="4819" w:type="dxa"/>
          </w:tcPr>
          <w:p w14:paraId="568EFC5F" w14:textId="77777777" w:rsidR="00866B0D" w:rsidRDefault="00A85535">
            <w:pPr>
              <w:spacing w:after="0"/>
            </w:pPr>
            <w:r>
              <w:rPr>
                <w:sz w:val="17"/>
              </w:rPr>
              <w:t>ヘルスチェック（</w:t>
            </w:r>
            <w:r>
              <w:rPr>
                <w:sz w:val="17"/>
              </w:rPr>
              <w:t xml:space="preserve">Render </w:t>
            </w:r>
            <w:r>
              <w:rPr>
                <w:sz w:val="17"/>
              </w:rPr>
              <w:t>の</w:t>
            </w:r>
            <w:r>
              <w:rPr>
                <w:sz w:val="17"/>
              </w:rPr>
              <w:t xml:space="preserve"> healthCheckPath</w:t>
            </w:r>
            <w:r>
              <w:rPr>
                <w:sz w:val="17"/>
              </w:rPr>
              <w:t>）。合言葉不要。</w:t>
            </w:r>
          </w:p>
        </w:tc>
      </w:tr>
      <w:tr w:rsidR="00866B0D" w14:paraId="1C910EB9" w14:textId="77777777">
        <w:trPr>
          <w:jc w:val="center"/>
        </w:trPr>
        <w:tc>
          <w:tcPr>
            <w:tcW w:w="3685" w:type="dxa"/>
          </w:tcPr>
          <w:p w14:paraId="043D2E7B" w14:textId="77777777" w:rsidR="00866B0D" w:rsidRDefault="00A85535">
            <w:pPr>
              <w:spacing w:after="0"/>
            </w:pPr>
            <w:r>
              <w:rPr>
                <w:sz w:val="17"/>
              </w:rPr>
              <w:t>/readyz</w:t>
            </w:r>
          </w:p>
        </w:tc>
        <w:tc>
          <w:tcPr>
            <w:tcW w:w="1134" w:type="dxa"/>
          </w:tcPr>
          <w:p w14:paraId="3A2CD7B6" w14:textId="77777777" w:rsidR="00866B0D" w:rsidRDefault="00A85535">
            <w:pPr>
              <w:spacing w:after="0"/>
            </w:pPr>
            <w:r>
              <w:rPr>
                <w:sz w:val="17"/>
              </w:rPr>
              <w:t>GET</w:t>
            </w:r>
          </w:p>
        </w:tc>
        <w:tc>
          <w:tcPr>
            <w:tcW w:w="4819" w:type="dxa"/>
          </w:tcPr>
          <w:p w14:paraId="655C2F57" w14:textId="77777777" w:rsidR="00866B0D" w:rsidRDefault="00A85535">
            <w:pPr>
              <w:spacing w:after="0"/>
            </w:pPr>
            <w:r>
              <w:rPr>
                <w:sz w:val="17"/>
              </w:rPr>
              <w:t>レディネス。合言葉不要。</w:t>
            </w:r>
          </w:p>
        </w:tc>
      </w:tr>
      <w:tr w:rsidR="00866B0D" w14:paraId="60A5F352" w14:textId="77777777">
        <w:trPr>
          <w:jc w:val="center"/>
        </w:trPr>
        <w:tc>
          <w:tcPr>
            <w:tcW w:w="3685" w:type="dxa"/>
          </w:tcPr>
          <w:p w14:paraId="03EE9B30" w14:textId="77777777" w:rsidR="00866B0D" w:rsidRDefault="00A85535">
            <w:pPr>
              <w:spacing w:after="0"/>
            </w:pPr>
            <w:r>
              <w:rPr>
                <w:sz w:val="17"/>
              </w:rPr>
              <w:t>/robots.txt</w:t>
            </w:r>
          </w:p>
        </w:tc>
        <w:tc>
          <w:tcPr>
            <w:tcW w:w="1134" w:type="dxa"/>
          </w:tcPr>
          <w:p w14:paraId="73C43AF4" w14:textId="77777777" w:rsidR="00866B0D" w:rsidRDefault="00A85535">
            <w:pPr>
              <w:spacing w:after="0"/>
            </w:pPr>
            <w:r>
              <w:rPr>
                <w:sz w:val="17"/>
              </w:rPr>
              <w:t>GET</w:t>
            </w:r>
          </w:p>
        </w:tc>
        <w:tc>
          <w:tcPr>
            <w:tcW w:w="4819" w:type="dxa"/>
          </w:tcPr>
          <w:p w14:paraId="4A169D86" w14:textId="77777777" w:rsidR="00866B0D" w:rsidRDefault="00A85535">
            <w:pPr>
              <w:spacing w:after="0"/>
            </w:pPr>
            <w:r>
              <w:rPr>
                <w:sz w:val="17"/>
              </w:rPr>
              <w:t>全クローラー拒否。合言葉不要。</w:t>
            </w:r>
          </w:p>
        </w:tc>
      </w:tr>
      <w:tr w:rsidR="00866B0D" w14:paraId="065AC89F" w14:textId="77777777">
        <w:trPr>
          <w:jc w:val="center"/>
        </w:trPr>
        <w:tc>
          <w:tcPr>
            <w:tcW w:w="3685" w:type="dxa"/>
          </w:tcPr>
          <w:p w14:paraId="5974823B" w14:textId="77777777" w:rsidR="00866B0D" w:rsidRDefault="00A85535">
            <w:pPr>
              <w:spacing w:after="0"/>
            </w:pPr>
            <w:r>
              <w:rPr>
                <w:sz w:val="17"/>
              </w:rPr>
              <w:t>/metrics</w:t>
            </w:r>
          </w:p>
        </w:tc>
        <w:tc>
          <w:tcPr>
            <w:tcW w:w="1134" w:type="dxa"/>
          </w:tcPr>
          <w:p w14:paraId="65B4EB6C" w14:textId="77777777" w:rsidR="00866B0D" w:rsidRDefault="00A85535">
            <w:pPr>
              <w:spacing w:after="0"/>
            </w:pPr>
            <w:r>
              <w:rPr>
                <w:sz w:val="17"/>
              </w:rPr>
              <w:t>GET</w:t>
            </w:r>
          </w:p>
        </w:tc>
        <w:tc>
          <w:tcPr>
            <w:tcW w:w="4819" w:type="dxa"/>
          </w:tcPr>
          <w:p w14:paraId="68B86DD7" w14:textId="77777777" w:rsidR="00866B0D" w:rsidRDefault="00A85535">
            <w:pPr>
              <w:spacing w:after="0"/>
            </w:pPr>
            <w:r>
              <w:rPr>
                <w:sz w:val="17"/>
              </w:rPr>
              <w:t xml:space="preserve">Prometheus </w:t>
            </w:r>
            <w:r>
              <w:rPr>
                <w:sz w:val="17"/>
              </w:rPr>
              <w:t>形式のメトリクス。</w:t>
            </w:r>
          </w:p>
        </w:tc>
      </w:tr>
      <w:tr w:rsidR="00866B0D" w14:paraId="132E6265" w14:textId="77777777">
        <w:trPr>
          <w:jc w:val="center"/>
        </w:trPr>
        <w:tc>
          <w:tcPr>
            <w:tcW w:w="3685" w:type="dxa"/>
          </w:tcPr>
          <w:p w14:paraId="63CF245F" w14:textId="77777777" w:rsidR="00866B0D" w:rsidRDefault="00A85535">
            <w:pPr>
              <w:spacing w:after="0"/>
            </w:pPr>
            <w:r>
              <w:rPr>
                <w:sz w:val="17"/>
              </w:rPr>
              <w:t>/api/v1/deepseek/status</w:t>
            </w:r>
          </w:p>
        </w:tc>
        <w:tc>
          <w:tcPr>
            <w:tcW w:w="1134" w:type="dxa"/>
          </w:tcPr>
          <w:p w14:paraId="1CB33B96" w14:textId="77777777" w:rsidR="00866B0D" w:rsidRDefault="00A85535">
            <w:pPr>
              <w:spacing w:after="0"/>
            </w:pPr>
            <w:r>
              <w:rPr>
                <w:sz w:val="17"/>
              </w:rPr>
              <w:t>GET</w:t>
            </w:r>
          </w:p>
        </w:tc>
        <w:tc>
          <w:tcPr>
            <w:tcW w:w="4819" w:type="dxa"/>
          </w:tcPr>
          <w:p w14:paraId="2301B2A0" w14:textId="77777777" w:rsidR="00866B0D" w:rsidRDefault="00A85535">
            <w:pPr>
              <w:spacing w:after="0"/>
            </w:pPr>
            <w:r>
              <w:rPr>
                <w:sz w:val="17"/>
              </w:rPr>
              <w:t xml:space="preserve">DeepSeek </w:t>
            </w:r>
            <w:r>
              <w:rPr>
                <w:sz w:val="17"/>
              </w:rPr>
              <w:t>の設定状態（キー有無、モデル名）。</w:t>
            </w:r>
          </w:p>
        </w:tc>
      </w:tr>
      <w:tr w:rsidR="00866B0D" w14:paraId="5924CE6E" w14:textId="77777777">
        <w:trPr>
          <w:jc w:val="center"/>
        </w:trPr>
        <w:tc>
          <w:tcPr>
            <w:tcW w:w="3685" w:type="dxa"/>
          </w:tcPr>
          <w:p w14:paraId="75816DFE" w14:textId="77777777" w:rsidR="00866B0D" w:rsidRDefault="00A85535">
            <w:pPr>
              <w:spacing w:after="0"/>
            </w:pPr>
            <w:r>
              <w:rPr>
                <w:sz w:val="17"/>
              </w:rPr>
              <w:t>/api/v1/capabilities</w:t>
            </w:r>
          </w:p>
        </w:tc>
        <w:tc>
          <w:tcPr>
            <w:tcW w:w="1134" w:type="dxa"/>
          </w:tcPr>
          <w:p w14:paraId="0165970C" w14:textId="77777777" w:rsidR="00866B0D" w:rsidRDefault="00A85535">
            <w:pPr>
              <w:spacing w:after="0"/>
            </w:pPr>
            <w:r>
              <w:rPr>
                <w:sz w:val="17"/>
              </w:rPr>
              <w:t>GET</w:t>
            </w:r>
          </w:p>
        </w:tc>
        <w:tc>
          <w:tcPr>
            <w:tcW w:w="4819" w:type="dxa"/>
          </w:tcPr>
          <w:p w14:paraId="31605EE2" w14:textId="77777777" w:rsidR="00866B0D" w:rsidRDefault="00A85535">
            <w:pPr>
              <w:spacing w:after="0"/>
            </w:pPr>
            <w:r>
              <w:rPr>
                <w:sz w:val="17"/>
              </w:rPr>
              <w:t>有効モジュール一覧。</w:t>
            </w:r>
          </w:p>
        </w:tc>
      </w:tr>
      <w:tr w:rsidR="00866B0D" w14:paraId="20B65DE2" w14:textId="77777777">
        <w:trPr>
          <w:jc w:val="center"/>
        </w:trPr>
        <w:tc>
          <w:tcPr>
            <w:tcW w:w="3685" w:type="dxa"/>
          </w:tcPr>
          <w:p w14:paraId="74103E7E" w14:textId="77777777" w:rsidR="00866B0D" w:rsidRDefault="00A85535">
            <w:pPr>
              <w:spacing w:after="0"/>
            </w:pPr>
            <w:r>
              <w:rPr>
                <w:sz w:val="17"/>
              </w:rPr>
              <w:t>/api/v1/catalog, /api/v1/data-quality, /api/v1/lineage, /api/v1/schema-intelligence, /api/v1/joins</w:t>
            </w:r>
          </w:p>
        </w:tc>
        <w:tc>
          <w:tcPr>
            <w:tcW w:w="1134" w:type="dxa"/>
          </w:tcPr>
          <w:p w14:paraId="2E3A58EB" w14:textId="77777777" w:rsidR="00866B0D" w:rsidRDefault="00A85535">
            <w:pPr>
              <w:spacing w:after="0"/>
            </w:pPr>
            <w:r>
              <w:rPr>
                <w:sz w:val="17"/>
              </w:rPr>
              <w:t>GET</w:t>
            </w:r>
          </w:p>
        </w:tc>
        <w:tc>
          <w:tcPr>
            <w:tcW w:w="4819" w:type="dxa"/>
          </w:tcPr>
          <w:p w14:paraId="0F71EDA4" w14:textId="77777777" w:rsidR="00866B0D" w:rsidRDefault="00A85535">
            <w:pPr>
              <w:spacing w:after="0"/>
            </w:pPr>
            <w:r>
              <w:rPr>
                <w:sz w:val="17"/>
              </w:rPr>
              <w:t>既存の分析基盤</w:t>
            </w:r>
            <w:r>
              <w:rPr>
                <w:sz w:val="17"/>
              </w:rPr>
              <w:t xml:space="preserve"> API</w:t>
            </w:r>
            <w:r>
              <w:rPr>
                <w:sz w:val="17"/>
              </w:rPr>
              <w:t>。</w:t>
            </w:r>
          </w:p>
        </w:tc>
      </w:tr>
      <w:tr w:rsidR="00866B0D" w14:paraId="4E65F66D" w14:textId="77777777">
        <w:trPr>
          <w:jc w:val="center"/>
        </w:trPr>
        <w:tc>
          <w:tcPr>
            <w:tcW w:w="3685" w:type="dxa"/>
          </w:tcPr>
          <w:p w14:paraId="0F3C6E83" w14:textId="77777777" w:rsidR="00866B0D" w:rsidRDefault="00A85535">
            <w:pPr>
              <w:spacing w:after="0"/>
            </w:pPr>
            <w:r>
              <w:rPr>
                <w:sz w:val="17"/>
              </w:rPr>
              <w:t>/api/v1/ingest/scan, /api/v1/analyze, /api/v1/schema-review, /api/v1/join-review</w:t>
            </w:r>
          </w:p>
        </w:tc>
        <w:tc>
          <w:tcPr>
            <w:tcW w:w="1134" w:type="dxa"/>
          </w:tcPr>
          <w:p w14:paraId="1C684F0A" w14:textId="77777777" w:rsidR="00866B0D" w:rsidRDefault="00A85535">
            <w:pPr>
              <w:spacing w:after="0"/>
            </w:pPr>
            <w:r>
              <w:rPr>
                <w:sz w:val="17"/>
              </w:rPr>
              <w:t>POST</w:t>
            </w:r>
          </w:p>
        </w:tc>
        <w:tc>
          <w:tcPr>
            <w:tcW w:w="4819" w:type="dxa"/>
          </w:tcPr>
          <w:p w14:paraId="68ACF5FE" w14:textId="77777777" w:rsidR="00866B0D" w:rsidRDefault="00A85535">
            <w:pPr>
              <w:spacing w:after="0"/>
            </w:pPr>
            <w:r>
              <w:rPr>
                <w:sz w:val="17"/>
              </w:rPr>
              <w:t>既存の分析基盤</w:t>
            </w:r>
            <w:r>
              <w:rPr>
                <w:sz w:val="17"/>
              </w:rPr>
              <w:t xml:space="preserve"> API</w:t>
            </w:r>
            <w:r>
              <w:rPr>
                <w:sz w:val="17"/>
              </w:rPr>
              <w:t>。</w:t>
            </w:r>
          </w:p>
        </w:tc>
      </w:tr>
      <w:tr w:rsidR="00866B0D" w14:paraId="3620F518" w14:textId="77777777">
        <w:trPr>
          <w:jc w:val="center"/>
        </w:trPr>
        <w:tc>
          <w:tcPr>
            <w:tcW w:w="3685" w:type="dxa"/>
          </w:tcPr>
          <w:p w14:paraId="38AB95AE" w14:textId="77777777" w:rsidR="00866B0D" w:rsidRDefault="00A85535">
            <w:pPr>
              <w:spacing w:after="0"/>
            </w:pPr>
            <w:r>
              <w:rPr>
                <w:sz w:val="17"/>
              </w:rPr>
              <w:t>/api/v1/cases, /api/v1/audit</w:t>
            </w:r>
          </w:p>
        </w:tc>
        <w:tc>
          <w:tcPr>
            <w:tcW w:w="1134" w:type="dxa"/>
          </w:tcPr>
          <w:p w14:paraId="299A0523" w14:textId="77777777" w:rsidR="00866B0D" w:rsidRDefault="00A85535">
            <w:pPr>
              <w:spacing w:after="0"/>
            </w:pPr>
            <w:r>
              <w:rPr>
                <w:sz w:val="17"/>
              </w:rPr>
              <w:t>GET</w:t>
            </w:r>
          </w:p>
        </w:tc>
        <w:tc>
          <w:tcPr>
            <w:tcW w:w="4819" w:type="dxa"/>
          </w:tcPr>
          <w:p w14:paraId="14C3C9CA" w14:textId="77777777" w:rsidR="00866B0D" w:rsidRDefault="00A85535">
            <w:pPr>
              <w:spacing w:after="0"/>
            </w:pPr>
            <w:r>
              <w:rPr>
                <w:sz w:val="17"/>
              </w:rPr>
              <w:t>ケース一覧、監査ログ。</w:t>
            </w:r>
          </w:p>
        </w:tc>
      </w:tr>
      <w:tr w:rsidR="00866B0D" w14:paraId="5964A535" w14:textId="77777777">
        <w:trPr>
          <w:jc w:val="center"/>
        </w:trPr>
        <w:tc>
          <w:tcPr>
            <w:tcW w:w="3685" w:type="dxa"/>
          </w:tcPr>
          <w:p w14:paraId="296761BA" w14:textId="77777777" w:rsidR="00866B0D" w:rsidRDefault="00A85535">
            <w:pPr>
              <w:spacing w:after="0"/>
            </w:pPr>
            <w:r>
              <w:rPr>
                <w:sz w:val="17"/>
              </w:rPr>
              <w:t>/api/v1/vision/*, /api/v1/intelligence/*</w:t>
            </w:r>
          </w:p>
        </w:tc>
        <w:tc>
          <w:tcPr>
            <w:tcW w:w="1134" w:type="dxa"/>
          </w:tcPr>
          <w:p w14:paraId="7E1CE566" w14:textId="77777777" w:rsidR="00866B0D" w:rsidRDefault="00A85535">
            <w:pPr>
              <w:spacing w:after="0"/>
            </w:pPr>
            <w:r>
              <w:rPr>
                <w:sz w:val="17"/>
              </w:rPr>
              <w:t>GET/POST</w:t>
            </w:r>
          </w:p>
        </w:tc>
        <w:tc>
          <w:tcPr>
            <w:tcW w:w="4819" w:type="dxa"/>
          </w:tcPr>
          <w:p w14:paraId="3599692D" w14:textId="77777777" w:rsidR="00866B0D" w:rsidRDefault="00A85535">
            <w:pPr>
              <w:spacing w:after="0"/>
            </w:pPr>
            <w:r>
              <w:rPr>
                <w:sz w:val="17"/>
              </w:rPr>
              <w:t>画像検査、工程・設備</w:t>
            </w:r>
            <w:r>
              <w:rPr>
                <w:sz w:val="17"/>
              </w:rPr>
              <w:t xml:space="preserve"> AI </w:t>
            </w:r>
            <w:r>
              <w:rPr>
                <w:sz w:val="17"/>
              </w:rPr>
              <w:t>の各モジュール。</w:t>
            </w:r>
          </w:p>
        </w:tc>
      </w:tr>
      <w:tr w:rsidR="00866B0D" w14:paraId="18A3DCCF" w14:textId="77777777">
        <w:trPr>
          <w:jc w:val="center"/>
        </w:trPr>
        <w:tc>
          <w:tcPr>
            <w:tcW w:w="3685" w:type="dxa"/>
          </w:tcPr>
          <w:p w14:paraId="0522D57F" w14:textId="77777777" w:rsidR="00866B0D" w:rsidRDefault="00A85535">
            <w:pPr>
              <w:spacing w:after="0"/>
            </w:pPr>
            <w:r>
              <w:rPr>
                <w:sz w:val="17"/>
              </w:rPr>
              <w:t>/reload</w:t>
            </w:r>
          </w:p>
        </w:tc>
        <w:tc>
          <w:tcPr>
            <w:tcW w:w="1134" w:type="dxa"/>
          </w:tcPr>
          <w:p w14:paraId="24652A8D" w14:textId="77777777" w:rsidR="00866B0D" w:rsidRDefault="00A85535">
            <w:pPr>
              <w:spacing w:after="0"/>
            </w:pPr>
            <w:r>
              <w:rPr>
                <w:sz w:val="17"/>
              </w:rPr>
              <w:t>POST</w:t>
            </w:r>
          </w:p>
        </w:tc>
        <w:tc>
          <w:tcPr>
            <w:tcW w:w="4819" w:type="dxa"/>
          </w:tcPr>
          <w:p w14:paraId="581E2CA7" w14:textId="77777777" w:rsidR="00866B0D" w:rsidRDefault="00A85535">
            <w:pPr>
              <w:spacing w:after="0"/>
            </w:pPr>
            <w:r>
              <w:rPr>
                <w:sz w:val="17"/>
              </w:rPr>
              <w:t>データ再読み込み（既存）。</w:t>
            </w:r>
          </w:p>
        </w:tc>
      </w:tr>
    </w:tbl>
    <w:p w14:paraId="615AB861" w14:textId="77777777" w:rsidR="00866B0D" w:rsidRDefault="00866B0D">
      <w:pPr>
        <w:spacing w:after="40"/>
      </w:pPr>
    </w:p>
    <w:p w14:paraId="70605081" w14:textId="77777777" w:rsidR="00866B0D" w:rsidRDefault="00A85535">
      <w:r>
        <w:br w:type="page"/>
      </w:r>
    </w:p>
    <w:p w14:paraId="39FD5AF3" w14:textId="77777777" w:rsidR="00866B0D" w:rsidRDefault="00A85535">
      <w:pPr>
        <w:pStyle w:val="1"/>
      </w:pPr>
      <w:bookmarkStart w:id="66" w:name="_Toc239999798"/>
      <w:r>
        <w:t xml:space="preserve">8. AI </w:t>
      </w:r>
      <w:r>
        <w:t>連携仕様</w:t>
      </w:r>
      <w:bookmarkEnd w:id="66"/>
    </w:p>
    <w:p w14:paraId="4797004E" w14:textId="77777777" w:rsidR="00866B0D" w:rsidRDefault="00A85535">
      <w:pPr>
        <w:pStyle w:val="21"/>
      </w:pPr>
      <w:bookmarkStart w:id="67" w:name="_Toc239999799"/>
      <w:r>
        <w:t xml:space="preserve">8.1 </w:t>
      </w:r>
      <w:r>
        <w:t>接続先とパラメータ</w:t>
      </w:r>
      <w:bookmarkEnd w:id="67"/>
    </w:p>
    <w:tbl>
      <w:tblPr>
        <w:tblStyle w:val="afe"/>
        <w:tblW w:w="0" w:type="auto"/>
        <w:jc w:val="center"/>
        <w:tblLook w:val="04A0" w:firstRow="1" w:lastRow="0" w:firstColumn="1" w:lastColumn="0" w:noHBand="0" w:noVBand="1"/>
      </w:tblPr>
      <w:tblGrid>
        <w:gridCol w:w="2381"/>
        <w:gridCol w:w="7257"/>
      </w:tblGrid>
      <w:tr w:rsidR="00866B0D" w14:paraId="2FAC15C3" w14:textId="77777777">
        <w:trPr>
          <w:jc w:val="center"/>
        </w:trPr>
        <w:tc>
          <w:tcPr>
            <w:tcW w:w="2381" w:type="dxa"/>
            <w:shd w:val="clear" w:color="auto" w:fill="D9E2F3"/>
          </w:tcPr>
          <w:p w14:paraId="06F39CFC" w14:textId="77777777" w:rsidR="00866B0D" w:rsidRDefault="00A85535">
            <w:r>
              <w:rPr>
                <w:b/>
                <w:sz w:val="17"/>
              </w:rPr>
              <w:t>項目</w:t>
            </w:r>
          </w:p>
        </w:tc>
        <w:tc>
          <w:tcPr>
            <w:tcW w:w="7257" w:type="dxa"/>
            <w:shd w:val="clear" w:color="auto" w:fill="D9E2F3"/>
          </w:tcPr>
          <w:p w14:paraId="4ADA318F" w14:textId="77777777" w:rsidR="00866B0D" w:rsidRDefault="00A85535">
            <w:r>
              <w:rPr>
                <w:b/>
                <w:sz w:val="17"/>
              </w:rPr>
              <w:t>内容</w:t>
            </w:r>
          </w:p>
        </w:tc>
      </w:tr>
      <w:tr w:rsidR="00866B0D" w14:paraId="7A258654" w14:textId="77777777">
        <w:trPr>
          <w:jc w:val="center"/>
        </w:trPr>
        <w:tc>
          <w:tcPr>
            <w:tcW w:w="2381" w:type="dxa"/>
          </w:tcPr>
          <w:p w14:paraId="77CBB95F" w14:textId="77777777" w:rsidR="00866B0D" w:rsidRDefault="00A85535">
            <w:pPr>
              <w:spacing w:after="0"/>
            </w:pPr>
            <w:r>
              <w:rPr>
                <w:b/>
                <w:sz w:val="17"/>
              </w:rPr>
              <w:t>プロバイダ／モデル</w:t>
            </w:r>
          </w:p>
        </w:tc>
        <w:tc>
          <w:tcPr>
            <w:tcW w:w="7257" w:type="dxa"/>
          </w:tcPr>
          <w:p w14:paraId="5D93620D" w14:textId="77777777" w:rsidR="00866B0D" w:rsidRDefault="00A85535">
            <w:pPr>
              <w:spacing w:after="0"/>
            </w:pPr>
            <w:r>
              <w:rPr>
                <w:sz w:val="17"/>
              </w:rPr>
              <w:t>DeepSeek</w:t>
            </w:r>
            <w:r>
              <w:rPr>
                <w:sz w:val="17"/>
              </w:rPr>
              <w:t>／</w:t>
            </w:r>
            <w:r>
              <w:rPr>
                <w:sz w:val="17"/>
              </w:rPr>
              <w:t>deepseek-v4-flash</w:t>
            </w:r>
            <w:r>
              <w:rPr>
                <w:sz w:val="17"/>
              </w:rPr>
              <w:t>（</w:t>
            </w:r>
            <w:r>
              <w:rPr>
                <w:sz w:val="17"/>
              </w:rPr>
              <w:t xml:space="preserve">app/config.py </w:t>
            </w:r>
            <w:r>
              <w:rPr>
                <w:sz w:val="17"/>
              </w:rPr>
              <w:t>で固定。他モデルへの切り替え不可）</w:t>
            </w:r>
          </w:p>
        </w:tc>
      </w:tr>
      <w:tr w:rsidR="00866B0D" w14:paraId="30235221" w14:textId="77777777">
        <w:trPr>
          <w:jc w:val="center"/>
        </w:trPr>
        <w:tc>
          <w:tcPr>
            <w:tcW w:w="2381" w:type="dxa"/>
          </w:tcPr>
          <w:p w14:paraId="0C9F3D27" w14:textId="77777777" w:rsidR="00866B0D" w:rsidRDefault="00A85535">
            <w:pPr>
              <w:spacing w:after="0"/>
            </w:pPr>
            <w:r>
              <w:rPr>
                <w:b/>
                <w:sz w:val="17"/>
              </w:rPr>
              <w:t>エンドポイント</w:t>
            </w:r>
          </w:p>
        </w:tc>
        <w:tc>
          <w:tcPr>
            <w:tcW w:w="7257" w:type="dxa"/>
          </w:tcPr>
          <w:p w14:paraId="53F9C5BA" w14:textId="77777777" w:rsidR="00866B0D" w:rsidRDefault="00A85535">
            <w:pPr>
              <w:spacing w:after="0"/>
            </w:pPr>
            <w:r>
              <w:rPr>
                <w:sz w:val="17"/>
              </w:rPr>
              <w:t>{DEEPSEEK_BASE_URL}/chat/completions</w:t>
            </w:r>
            <w:r>
              <w:rPr>
                <w:sz w:val="17"/>
              </w:rPr>
              <w:t>（既定</w:t>
            </w:r>
            <w:r>
              <w:rPr>
                <w:sz w:val="17"/>
              </w:rPr>
              <w:t xml:space="preserve"> https://api.deepseek.com</w:t>
            </w:r>
            <w:r>
              <w:rPr>
                <w:sz w:val="17"/>
              </w:rPr>
              <w:t>）</w:t>
            </w:r>
          </w:p>
        </w:tc>
      </w:tr>
      <w:tr w:rsidR="00866B0D" w14:paraId="6D3EFC89" w14:textId="77777777">
        <w:trPr>
          <w:jc w:val="center"/>
        </w:trPr>
        <w:tc>
          <w:tcPr>
            <w:tcW w:w="2381" w:type="dxa"/>
          </w:tcPr>
          <w:p w14:paraId="5612827F" w14:textId="77777777" w:rsidR="00866B0D" w:rsidRDefault="00A85535">
            <w:pPr>
              <w:spacing w:after="0"/>
            </w:pPr>
            <w:r>
              <w:rPr>
                <w:b/>
                <w:sz w:val="17"/>
              </w:rPr>
              <w:t>認証</w:t>
            </w:r>
          </w:p>
        </w:tc>
        <w:tc>
          <w:tcPr>
            <w:tcW w:w="7257" w:type="dxa"/>
          </w:tcPr>
          <w:p w14:paraId="1F25190E" w14:textId="77777777" w:rsidR="00866B0D" w:rsidRDefault="00A85535">
            <w:pPr>
              <w:spacing w:after="0"/>
            </w:pPr>
            <w:r>
              <w:rPr>
                <w:sz w:val="17"/>
              </w:rPr>
              <w:t>環境変数</w:t>
            </w:r>
            <w:r>
              <w:rPr>
                <w:sz w:val="17"/>
              </w:rPr>
              <w:t xml:space="preserve"> DEEPSEEK_API_KEY</w:t>
            </w:r>
            <w:r>
              <w:rPr>
                <w:sz w:val="17"/>
              </w:rPr>
              <w:t>（</w:t>
            </w:r>
            <w:r>
              <w:rPr>
                <w:sz w:val="17"/>
              </w:rPr>
              <w:t xml:space="preserve">Render </w:t>
            </w:r>
            <w:r>
              <w:rPr>
                <w:sz w:val="17"/>
              </w:rPr>
              <w:t>では</w:t>
            </w:r>
            <w:r>
              <w:rPr>
                <w:sz w:val="17"/>
              </w:rPr>
              <w:t xml:space="preserve"> Environment </w:t>
            </w:r>
            <w:r>
              <w:rPr>
                <w:sz w:val="17"/>
              </w:rPr>
              <w:t>に設定、</w:t>
            </w:r>
            <w:r>
              <w:rPr>
                <w:sz w:val="17"/>
              </w:rPr>
              <w:t>sync:false</w:t>
            </w:r>
            <w:r>
              <w:rPr>
                <w:sz w:val="17"/>
              </w:rPr>
              <w:t>。リポジトリには含めない）</w:t>
            </w:r>
          </w:p>
        </w:tc>
      </w:tr>
      <w:tr w:rsidR="00866B0D" w14:paraId="65A6AC26" w14:textId="77777777">
        <w:trPr>
          <w:jc w:val="center"/>
        </w:trPr>
        <w:tc>
          <w:tcPr>
            <w:tcW w:w="2381" w:type="dxa"/>
          </w:tcPr>
          <w:p w14:paraId="246AF46E" w14:textId="77777777" w:rsidR="00866B0D" w:rsidRDefault="00A85535">
            <w:pPr>
              <w:spacing w:after="0"/>
            </w:pPr>
            <w:r>
              <w:rPr>
                <w:b/>
                <w:sz w:val="17"/>
              </w:rPr>
              <w:t>タイムアウト</w:t>
            </w:r>
          </w:p>
        </w:tc>
        <w:tc>
          <w:tcPr>
            <w:tcW w:w="7257" w:type="dxa"/>
          </w:tcPr>
          <w:p w14:paraId="362FDFBA" w14:textId="77777777" w:rsidR="00866B0D" w:rsidRDefault="00A85535">
            <w:pPr>
              <w:spacing w:after="0"/>
            </w:pPr>
            <w:r>
              <w:rPr>
                <w:sz w:val="17"/>
              </w:rPr>
              <w:t>DEEPSEEK_TIMEOUT_SECONDS</w:t>
            </w:r>
            <w:r>
              <w:rPr>
                <w:sz w:val="17"/>
              </w:rPr>
              <w:t>（既定</w:t>
            </w:r>
            <w:r>
              <w:rPr>
                <w:sz w:val="17"/>
              </w:rPr>
              <w:t xml:space="preserve"> 60 </w:t>
            </w:r>
            <w:r>
              <w:rPr>
                <w:sz w:val="17"/>
              </w:rPr>
              <w:t>秒）</w:t>
            </w:r>
          </w:p>
        </w:tc>
      </w:tr>
      <w:tr w:rsidR="00866B0D" w14:paraId="007BF5A8" w14:textId="77777777">
        <w:trPr>
          <w:jc w:val="center"/>
        </w:trPr>
        <w:tc>
          <w:tcPr>
            <w:tcW w:w="2381" w:type="dxa"/>
          </w:tcPr>
          <w:p w14:paraId="462715E1" w14:textId="77777777" w:rsidR="00866B0D" w:rsidRDefault="00A85535">
            <w:pPr>
              <w:spacing w:after="0"/>
            </w:pPr>
            <w:r>
              <w:rPr>
                <w:b/>
                <w:sz w:val="17"/>
              </w:rPr>
              <w:t>呼び出しパラメータ（ダッシュボード</w:t>
            </w:r>
            <w:r>
              <w:rPr>
                <w:b/>
                <w:sz w:val="17"/>
              </w:rPr>
              <w:t xml:space="preserve"> AI</w:t>
            </w:r>
            <w:r>
              <w:rPr>
                <w:b/>
                <w:sz w:val="17"/>
              </w:rPr>
              <w:t>）</w:t>
            </w:r>
          </w:p>
        </w:tc>
        <w:tc>
          <w:tcPr>
            <w:tcW w:w="7257" w:type="dxa"/>
          </w:tcPr>
          <w:p w14:paraId="647F3E0A" w14:textId="77777777" w:rsidR="00866B0D" w:rsidRDefault="00A85535">
            <w:pPr>
              <w:spacing w:after="0"/>
            </w:pPr>
            <w:r>
              <w:rPr>
                <w:sz w:val="17"/>
              </w:rPr>
              <w:t>thinking=False</w:t>
            </w:r>
            <w:r>
              <w:rPr>
                <w:sz w:val="17"/>
              </w:rPr>
              <w:t>、</w:t>
            </w:r>
            <w:r>
              <w:rPr>
                <w:sz w:val="17"/>
              </w:rPr>
              <w:t>reasoning_effort='low'</w:t>
            </w:r>
            <w:r>
              <w:rPr>
                <w:sz w:val="17"/>
              </w:rPr>
              <w:t>、</w:t>
            </w:r>
            <w:r>
              <w:rPr>
                <w:sz w:val="17"/>
              </w:rPr>
              <w:t>max_tokens=1000</w:t>
            </w:r>
            <w:r>
              <w:rPr>
                <w:sz w:val="17"/>
              </w:rPr>
              <w:t>、</w:t>
            </w:r>
            <w:r>
              <w:rPr>
                <w:sz w:val="17"/>
              </w:rPr>
              <w:t>temperature=0.2</w:t>
            </w:r>
          </w:p>
        </w:tc>
      </w:tr>
      <w:tr w:rsidR="00866B0D" w14:paraId="4C26E87C" w14:textId="77777777">
        <w:trPr>
          <w:jc w:val="center"/>
        </w:trPr>
        <w:tc>
          <w:tcPr>
            <w:tcW w:w="2381" w:type="dxa"/>
          </w:tcPr>
          <w:p w14:paraId="2E8BD05A" w14:textId="77777777" w:rsidR="00866B0D" w:rsidRDefault="00A85535">
            <w:pPr>
              <w:spacing w:after="0"/>
            </w:pPr>
            <w:r>
              <w:rPr>
                <w:b/>
                <w:sz w:val="17"/>
              </w:rPr>
              <w:t>送信制御</w:t>
            </w:r>
          </w:p>
        </w:tc>
        <w:tc>
          <w:tcPr>
            <w:tcW w:w="7257" w:type="dxa"/>
          </w:tcPr>
          <w:p w14:paraId="44C4C784" w14:textId="77777777" w:rsidR="00866B0D" w:rsidRDefault="00A85535">
            <w:pPr>
              <w:spacing w:after="0"/>
            </w:pPr>
            <w:r>
              <w:rPr>
                <w:sz w:val="17"/>
              </w:rPr>
              <w:t xml:space="preserve">DEEPSEEK_SEND_STRUCTURED_EVIDENCE=true </w:t>
            </w:r>
            <w:r>
              <w:rPr>
                <w:sz w:val="17"/>
              </w:rPr>
              <w:t>のとき画面データの要約を送る（</w:t>
            </w:r>
            <w:r>
              <w:rPr>
                <w:sz w:val="17"/>
              </w:rPr>
              <w:t xml:space="preserve">false </w:t>
            </w:r>
            <w:r>
              <w:rPr>
                <w:sz w:val="17"/>
              </w:rPr>
              <w:t>なら「</w:t>
            </w:r>
            <w:r>
              <w:rPr>
                <w:sz w:val="17"/>
              </w:rPr>
              <w:t>[…</w:t>
            </w:r>
            <w:r>
              <w:rPr>
                <w:sz w:val="17"/>
              </w:rPr>
              <w:t>データの送信は設定で無効化されています</w:t>
            </w:r>
            <w:r>
              <w:rPr>
                <w:sz w:val="17"/>
              </w:rPr>
              <w:t>]</w:t>
            </w:r>
            <w:r>
              <w:rPr>
                <w:sz w:val="17"/>
              </w:rPr>
              <w:t>」と置き換える）。</w:t>
            </w:r>
            <w:r>
              <w:rPr>
                <w:sz w:val="17"/>
              </w:rPr>
              <w:t xml:space="preserve">Render </w:t>
            </w:r>
            <w:r>
              <w:rPr>
                <w:sz w:val="17"/>
              </w:rPr>
              <w:t>では</w:t>
            </w:r>
            <w:r>
              <w:rPr>
                <w:sz w:val="17"/>
              </w:rPr>
              <w:t xml:space="preserve"> true</w:t>
            </w:r>
            <w:r>
              <w:rPr>
                <w:sz w:val="17"/>
              </w:rPr>
              <w:t>。</w:t>
            </w:r>
          </w:p>
        </w:tc>
      </w:tr>
    </w:tbl>
    <w:p w14:paraId="0BB1B0D2" w14:textId="77777777" w:rsidR="00866B0D" w:rsidRDefault="00866B0D">
      <w:pPr>
        <w:spacing w:after="40"/>
      </w:pPr>
    </w:p>
    <w:p w14:paraId="3AD91E9D" w14:textId="77777777" w:rsidR="00866B0D" w:rsidRDefault="00A85535">
      <w:pPr>
        <w:pStyle w:val="21"/>
      </w:pPr>
      <w:bookmarkStart w:id="68" w:name="_Toc239999800"/>
      <w:r>
        <w:t xml:space="preserve">8.2 </w:t>
      </w:r>
      <w:r>
        <w:t>プロンプト構成</w:t>
      </w:r>
      <w:bookmarkEnd w:id="68"/>
    </w:p>
    <w:p w14:paraId="36783AF6" w14:textId="77777777" w:rsidR="00866B0D" w:rsidRDefault="00A85535">
      <w:r>
        <w:t>各</w:t>
      </w:r>
      <w:r>
        <w:t xml:space="preserve"> *_ai_ask() </w:t>
      </w:r>
      <w:r>
        <w:t>は</w:t>
      </w:r>
      <w:r>
        <w:t xml:space="preserve"> system </w:t>
      </w:r>
      <w:r>
        <w:t>プロンプトと</w:t>
      </w:r>
      <w:r>
        <w:t xml:space="preserve"> user </w:t>
      </w:r>
      <w:r>
        <w:t>プロンプトを組み立てる。</w:t>
      </w:r>
      <w:r>
        <w:t xml:space="preserve">user </w:t>
      </w:r>
      <w:r>
        <w:t>プロンプトは「以下は</w:t>
      </w:r>
      <w:r>
        <w:t>…</w:t>
      </w:r>
      <w:r>
        <w:t>の実データです。この情報だけを根拠に、質問に日本語で答えてください。」＋コンテキスト要約＋「【質問】」＋質問文。</w:t>
      </w:r>
    </w:p>
    <w:tbl>
      <w:tblPr>
        <w:tblStyle w:val="afe"/>
        <w:tblW w:w="0" w:type="auto"/>
        <w:jc w:val="center"/>
        <w:tblLook w:val="04A0" w:firstRow="1" w:lastRow="0" w:firstColumn="1" w:lastColumn="0" w:noHBand="0" w:noVBand="1"/>
      </w:tblPr>
      <w:tblGrid>
        <w:gridCol w:w="2551"/>
        <w:gridCol w:w="7087"/>
      </w:tblGrid>
      <w:tr w:rsidR="00866B0D" w14:paraId="3C1FCDBC" w14:textId="77777777">
        <w:trPr>
          <w:jc w:val="center"/>
        </w:trPr>
        <w:tc>
          <w:tcPr>
            <w:tcW w:w="2551" w:type="dxa"/>
            <w:shd w:val="clear" w:color="auto" w:fill="D9E2F3"/>
          </w:tcPr>
          <w:p w14:paraId="3D7AC59C" w14:textId="77777777" w:rsidR="00866B0D" w:rsidRDefault="00A85535">
            <w:r>
              <w:rPr>
                <w:b/>
                <w:sz w:val="17"/>
              </w:rPr>
              <w:t>画面</w:t>
            </w:r>
          </w:p>
        </w:tc>
        <w:tc>
          <w:tcPr>
            <w:tcW w:w="7087" w:type="dxa"/>
            <w:shd w:val="clear" w:color="auto" w:fill="D9E2F3"/>
          </w:tcPr>
          <w:p w14:paraId="29FBCE23" w14:textId="77777777" w:rsidR="00866B0D" w:rsidRDefault="00A85535">
            <w:r>
              <w:rPr>
                <w:b/>
                <w:sz w:val="17"/>
              </w:rPr>
              <w:t xml:space="preserve">system </w:t>
            </w:r>
            <w:r>
              <w:rPr>
                <w:b/>
                <w:sz w:val="17"/>
              </w:rPr>
              <w:t>プロンプトの要旨</w:t>
            </w:r>
          </w:p>
        </w:tc>
      </w:tr>
      <w:tr w:rsidR="00866B0D" w14:paraId="17A49B91" w14:textId="77777777">
        <w:trPr>
          <w:jc w:val="center"/>
        </w:trPr>
        <w:tc>
          <w:tcPr>
            <w:tcW w:w="2551" w:type="dxa"/>
          </w:tcPr>
          <w:p w14:paraId="2B2487E7" w14:textId="77777777" w:rsidR="00866B0D" w:rsidRDefault="00A85535">
            <w:pPr>
              <w:spacing w:after="0"/>
            </w:pPr>
            <w:r>
              <w:rPr>
                <w:sz w:val="17"/>
              </w:rPr>
              <w:t>ナットランナー</w:t>
            </w:r>
            <w:r>
              <w:rPr>
                <w:sz w:val="17"/>
              </w:rPr>
              <w:t>PU-01</w:t>
            </w:r>
            <w:r>
              <w:rPr>
                <w:sz w:val="17"/>
              </w:rPr>
              <w:t>（第</w:t>
            </w:r>
            <w:r>
              <w:rPr>
                <w:sz w:val="17"/>
              </w:rPr>
              <w:t xml:space="preserve"> 1</w:t>
            </w:r>
            <w:r>
              <w:rPr>
                <w:sz w:val="17"/>
              </w:rPr>
              <w:t>／第</w:t>
            </w:r>
            <w:r>
              <w:rPr>
                <w:sz w:val="17"/>
              </w:rPr>
              <w:t xml:space="preserve"> 2</w:t>
            </w:r>
            <w:r>
              <w:rPr>
                <w:sz w:val="17"/>
              </w:rPr>
              <w:t>）</w:t>
            </w:r>
          </w:p>
        </w:tc>
        <w:tc>
          <w:tcPr>
            <w:tcW w:w="7087" w:type="dxa"/>
          </w:tcPr>
          <w:p w14:paraId="337E8442" w14:textId="77777777" w:rsidR="00866B0D" w:rsidRDefault="00A85535">
            <w:pPr>
              <w:spacing w:after="0"/>
            </w:pPr>
            <w:r>
              <w:rPr>
                <w:sz w:val="17"/>
              </w:rPr>
              <w:t>製造設備の異常検知</w:t>
            </w:r>
            <w:r>
              <w:rPr>
                <w:sz w:val="17"/>
              </w:rPr>
              <w:t xml:space="preserve"> AI </w:t>
            </w:r>
            <w:r>
              <w:rPr>
                <w:sz w:val="17"/>
              </w:rPr>
              <w:t>アシスタント。渡された実データだけを根拠に回答し、データにない数値や原因を創作しない。箇条書き可、チャットの返信として数行〜十数行。プレーンテキストで</w:t>
            </w:r>
            <w:r>
              <w:rPr>
                <w:sz w:val="17"/>
              </w:rPr>
              <w:t xml:space="preserve"> Markdown </w:t>
            </w:r>
            <w:r>
              <w:rPr>
                <w:sz w:val="17"/>
              </w:rPr>
              <w:t>記法（</w:t>
            </w:r>
            <w:r>
              <w:rPr>
                <w:sz w:val="17"/>
              </w:rPr>
              <w:t>#</w:t>
            </w:r>
            <w:r>
              <w:rPr>
                <w:sz w:val="17"/>
              </w:rPr>
              <w:t>、</w:t>
            </w:r>
            <w:r>
              <w:rPr>
                <w:sz w:val="17"/>
              </w:rPr>
              <w:t>**</w:t>
            </w:r>
            <w:r>
              <w:rPr>
                <w:sz w:val="17"/>
              </w:rPr>
              <w:t>）は一切使わない。</w:t>
            </w:r>
          </w:p>
        </w:tc>
      </w:tr>
      <w:tr w:rsidR="00866B0D" w14:paraId="7F09F075" w14:textId="77777777">
        <w:trPr>
          <w:jc w:val="center"/>
        </w:trPr>
        <w:tc>
          <w:tcPr>
            <w:tcW w:w="2551" w:type="dxa"/>
          </w:tcPr>
          <w:p w14:paraId="20F0B702" w14:textId="77777777" w:rsidR="00866B0D" w:rsidRDefault="00A85535">
            <w:pPr>
              <w:spacing w:after="0"/>
            </w:pPr>
            <w:r>
              <w:rPr>
                <w:sz w:val="17"/>
              </w:rPr>
              <w:t>異常兆候検知</w:t>
            </w:r>
          </w:p>
        </w:tc>
        <w:tc>
          <w:tcPr>
            <w:tcW w:w="7087" w:type="dxa"/>
          </w:tcPr>
          <w:p w14:paraId="4DA99D72" w14:textId="77777777" w:rsidR="00866B0D" w:rsidRDefault="00A85535">
            <w:pPr>
              <w:spacing w:after="0"/>
            </w:pPr>
            <w:r>
              <w:rPr>
                <w:sz w:val="17"/>
              </w:rPr>
              <w:t>工場全体の異常兆候検知</w:t>
            </w:r>
            <w:r>
              <w:rPr>
                <w:sz w:val="17"/>
              </w:rPr>
              <w:t xml:space="preserve"> AI </w:t>
            </w:r>
            <w:r>
              <w:rPr>
                <w:sz w:val="17"/>
              </w:rPr>
              <w:t>アシスタント。同上（設備名を創作しない）。</w:t>
            </w:r>
          </w:p>
        </w:tc>
      </w:tr>
      <w:tr w:rsidR="00866B0D" w14:paraId="6DEA0785" w14:textId="77777777">
        <w:trPr>
          <w:jc w:val="center"/>
        </w:trPr>
        <w:tc>
          <w:tcPr>
            <w:tcW w:w="2551" w:type="dxa"/>
          </w:tcPr>
          <w:p w14:paraId="3B5AB4BC" w14:textId="77777777" w:rsidR="00866B0D" w:rsidRDefault="00A85535">
            <w:pPr>
              <w:spacing w:after="0"/>
            </w:pPr>
            <w:r>
              <w:rPr>
                <w:sz w:val="17"/>
              </w:rPr>
              <w:t>オートエンコーダー設定</w:t>
            </w:r>
          </w:p>
        </w:tc>
        <w:tc>
          <w:tcPr>
            <w:tcW w:w="7087" w:type="dxa"/>
          </w:tcPr>
          <w:p w14:paraId="21D4706F" w14:textId="77777777" w:rsidR="00866B0D" w:rsidRDefault="00A85535">
            <w:pPr>
              <w:spacing w:after="0"/>
            </w:pPr>
            <w:r>
              <w:rPr>
                <w:sz w:val="17"/>
              </w:rPr>
              <w:t xml:space="preserve">Autoencoder </w:t>
            </w:r>
            <w:r>
              <w:rPr>
                <w:sz w:val="17"/>
              </w:rPr>
              <w:t>モデルのチューニングを支援する</w:t>
            </w:r>
            <w:r>
              <w:rPr>
                <w:sz w:val="17"/>
              </w:rPr>
              <w:t xml:space="preserve"> AI </w:t>
            </w:r>
            <w:r>
              <w:rPr>
                <w:sz w:val="17"/>
              </w:rPr>
              <w:t>アシスタント。設定値を偽らず実務的な助言。同上。</w:t>
            </w:r>
          </w:p>
        </w:tc>
      </w:tr>
      <w:tr w:rsidR="00866B0D" w14:paraId="001C9524" w14:textId="77777777">
        <w:trPr>
          <w:jc w:val="center"/>
        </w:trPr>
        <w:tc>
          <w:tcPr>
            <w:tcW w:w="2551" w:type="dxa"/>
          </w:tcPr>
          <w:p w14:paraId="462F782C" w14:textId="77777777" w:rsidR="00866B0D" w:rsidRDefault="00A85535">
            <w:pPr>
              <w:spacing w:after="0"/>
            </w:pPr>
            <w:r>
              <w:rPr>
                <w:sz w:val="17"/>
              </w:rPr>
              <w:t>保全情報／保全情報</w:t>
            </w:r>
            <w:r>
              <w:rPr>
                <w:sz w:val="17"/>
              </w:rPr>
              <w:t>2</w:t>
            </w:r>
          </w:p>
        </w:tc>
        <w:tc>
          <w:tcPr>
            <w:tcW w:w="7087" w:type="dxa"/>
          </w:tcPr>
          <w:p w14:paraId="2621F765" w14:textId="77777777" w:rsidR="00866B0D" w:rsidRDefault="00A85535">
            <w:pPr>
              <w:spacing w:after="0"/>
            </w:pPr>
            <w:r>
              <w:rPr>
                <w:sz w:val="17"/>
              </w:rPr>
              <w:t>工場の保全情報</w:t>
            </w:r>
            <w:r>
              <w:rPr>
                <w:sz w:val="17"/>
              </w:rPr>
              <w:t xml:space="preserve"> AI </w:t>
            </w:r>
            <w:r>
              <w:rPr>
                <w:sz w:val="17"/>
              </w:rPr>
              <w:t>アシスタント。同上。</w:t>
            </w:r>
          </w:p>
        </w:tc>
      </w:tr>
      <w:tr w:rsidR="00866B0D" w14:paraId="01635294" w14:textId="77777777">
        <w:trPr>
          <w:jc w:val="center"/>
        </w:trPr>
        <w:tc>
          <w:tcPr>
            <w:tcW w:w="2551" w:type="dxa"/>
          </w:tcPr>
          <w:p w14:paraId="63924970" w14:textId="77777777" w:rsidR="00866B0D" w:rsidRDefault="00A85535">
            <w:pPr>
              <w:spacing w:after="0"/>
            </w:pPr>
            <w:r>
              <w:rPr>
                <w:sz w:val="17"/>
              </w:rPr>
              <w:t>品質状況</w:t>
            </w:r>
            <w:r>
              <w:rPr>
                <w:sz w:val="17"/>
              </w:rPr>
              <w:t>2</w:t>
            </w:r>
          </w:p>
        </w:tc>
        <w:tc>
          <w:tcPr>
            <w:tcW w:w="7087" w:type="dxa"/>
          </w:tcPr>
          <w:p w14:paraId="7E1832D7" w14:textId="77777777" w:rsidR="00866B0D" w:rsidRDefault="00A85535">
            <w:pPr>
              <w:spacing w:after="0"/>
            </w:pPr>
            <w:r>
              <w:rPr>
                <w:sz w:val="17"/>
              </w:rPr>
              <w:t>工場の品質状況</w:t>
            </w:r>
            <w:r>
              <w:rPr>
                <w:sz w:val="17"/>
              </w:rPr>
              <w:t xml:space="preserve"> AI </w:t>
            </w:r>
            <w:r>
              <w:rPr>
                <w:sz w:val="17"/>
              </w:rPr>
              <w:t>アシスタント。同上（工程名を創作しない）。</w:t>
            </w:r>
          </w:p>
        </w:tc>
      </w:tr>
    </w:tbl>
    <w:p w14:paraId="5A639D9A" w14:textId="77777777" w:rsidR="00866B0D" w:rsidRDefault="00866B0D">
      <w:pPr>
        <w:spacing w:after="40"/>
      </w:pPr>
    </w:p>
    <w:p w14:paraId="3AA212BC" w14:textId="77777777" w:rsidR="00866B0D" w:rsidRDefault="00A85535">
      <w:pPr>
        <w:pStyle w:val="21"/>
      </w:pPr>
      <w:bookmarkStart w:id="69" w:name="_Toc239999801"/>
      <w:r>
        <w:t xml:space="preserve">8.3 </w:t>
      </w:r>
      <w:r>
        <w:t>コンテキスト要約に含める情報</w:t>
      </w:r>
      <w:bookmarkEnd w:id="69"/>
    </w:p>
    <w:tbl>
      <w:tblPr>
        <w:tblStyle w:val="afe"/>
        <w:tblW w:w="0" w:type="auto"/>
        <w:jc w:val="center"/>
        <w:tblLook w:val="04A0" w:firstRow="1" w:lastRow="0" w:firstColumn="1" w:lastColumn="0" w:noHBand="0" w:noVBand="1"/>
      </w:tblPr>
      <w:tblGrid>
        <w:gridCol w:w="2551"/>
        <w:gridCol w:w="7087"/>
      </w:tblGrid>
      <w:tr w:rsidR="00866B0D" w14:paraId="0E153A82" w14:textId="77777777">
        <w:trPr>
          <w:jc w:val="center"/>
        </w:trPr>
        <w:tc>
          <w:tcPr>
            <w:tcW w:w="2551" w:type="dxa"/>
            <w:shd w:val="clear" w:color="auto" w:fill="D9E2F3"/>
          </w:tcPr>
          <w:p w14:paraId="76B589EA" w14:textId="77777777" w:rsidR="00866B0D" w:rsidRDefault="00A85535">
            <w:r>
              <w:rPr>
                <w:b/>
                <w:sz w:val="17"/>
              </w:rPr>
              <w:t>画面</w:t>
            </w:r>
          </w:p>
        </w:tc>
        <w:tc>
          <w:tcPr>
            <w:tcW w:w="7087" w:type="dxa"/>
            <w:shd w:val="clear" w:color="auto" w:fill="D9E2F3"/>
          </w:tcPr>
          <w:p w14:paraId="2D78CB1F" w14:textId="77777777" w:rsidR="00866B0D" w:rsidRDefault="00A85535">
            <w:r>
              <w:rPr>
                <w:b/>
                <w:sz w:val="17"/>
              </w:rPr>
              <w:t>含める情報</w:t>
            </w:r>
          </w:p>
        </w:tc>
      </w:tr>
      <w:tr w:rsidR="00866B0D" w14:paraId="7E3AB85F" w14:textId="77777777">
        <w:trPr>
          <w:jc w:val="center"/>
        </w:trPr>
        <w:tc>
          <w:tcPr>
            <w:tcW w:w="2551" w:type="dxa"/>
          </w:tcPr>
          <w:p w14:paraId="5F724353" w14:textId="77777777" w:rsidR="00866B0D" w:rsidRDefault="00A85535">
            <w:pPr>
              <w:spacing w:after="0"/>
            </w:pPr>
            <w:r>
              <w:rPr>
                <w:sz w:val="17"/>
              </w:rPr>
              <w:t>ナットランナー</w:t>
            </w:r>
            <w:r>
              <w:rPr>
                <w:sz w:val="17"/>
              </w:rPr>
              <w:t>PU-01</w:t>
            </w:r>
            <w:r>
              <w:rPr>
                <w:sz w:val="17"/>
              </w:rPr>
              <w:t>（第</w:t>
            </w:r>
            <w:r>
              <w:rPr>
                <w:sz w:val="17"/>
              </w:rPr>
              <w:t xml:space="preserve"> 2</w:t>
            </w:r>
            <w:r>
              <w:rPr>
                <w:sz w:val="17"/>
              </w:rPr>
              <w:t>）</w:t>
            </w:r>
          </w:p>
        </w:tc>
        <w:tc>
          <w:tcPr>
            <w:tcW w:w="7087" w:type="dxa"/>
          </w:tcPr>
          <w:p w14:paraId="3D8DA689" w14:textId="77777777" w:rsidR="00866B0D" w:rsidRDefault="00A85535">
            <w:pPr>
              <w:spacing w:after="0"/>
            </w:pPr>
            <w:r>
              <w:rPr>
                <w:sz w:val="17"/>
              </w:rPr>
              <w:t xml:space="preserve">5.9 </w:t>
            </w:r>
            <w:r>
              <w:rPr>
                <w:sz w:val="17"/>
              </w:rPr>
              <w:t>節「</w:t>
            </w:r>
            <w:r>
              <w:rPr>
                <w:sz w:val="17"/>
              </w:rPr>
              <w:t xml:space="preserve">AI </w:t>
            </w:r>
            <w:r>
              <w:rPr>
                <w:sz w:val="17"/>
              </w:rPr>
              <w:t>コンテキスト」参照。</w:t>
            </w:r>
          </w:p>
        </w:tc>
      </w:tr>
      <w:tr w:rsidR="00866B0D" w14:paraId="35FC113E" w14:textId="77777777">
        <w:trPr>
          <w:jc w:val="center"/>
        </w:trPr>
        <w:tc>
          <w:tcPr>
            <w:tcW w:w="2551" w:type="dxa"/>
          </w:tcPr>
          <w:p w14:paraId="2DC01637" w14:textId="77777777" w:rsidR="00866B0D" w:rsidRDefault="00A85535">
            <w:pPr>
              <w:spacing w:after="0"/>
            </w:pPr>
            <w:r>
              <w:rPr>
                <w:sz w:val="17"/>
              </w:rPr>
              <w:t>保全情報／保全情報</w:t>
            </w:r>
            <w:r>
              <w:rPr>
                <w:sz w:val="17"/>
              </w:rPr>
              <w:t>2</w:t>
            </w:r>
          </w:p>
        </w:tc>
        <w:tc>
          <w:tcPr>
            <w:tcW w:w="7087" w:type="dxa"/>
          </w:tcPr>
          <w:p w14:paraId="3D20FFA4" w14:textId="77777777" w:rsidR="00866B0D" w:rsidRDefault="00A85535">
            <w:pPr>
              <w:spacing w:after="0"/>
            </w:pPr>
            <w:r>
              <w:rPr>
                <w:sz w:val="17"/>
              </w:rPr>
              <w:t>工場・日付、稼働</w:t>
            </w:r>
            <w:r>
              <w:rPr>
                <w:sz w:val="17"/>
              </w:rPr>
              <w:t xml:space="preserve"> KPI</w:t>
            </w:r>
            <w:r>
              <w:rPr>
                <w:sz w:val="17"/>
              </w:rPr>
              <w:t>（前日比・前週比）、台当り異常件数、異常工程ワースト</w:t>
            </w:r>
            <w:r>
              <w:rPr>
                <w:sz w:val="17"/>
              </w:rPr>
              <w:t>3</w:t>
            </w:r>
            <w:r>
              <w:rPr>
                <w:sz w:val="17"/>
              </w:rPr>
              <w:t>、設備停止時間ワースト</w:t>
            </w:r>
            <w:r>
              <w:rPr>
                <w:sz w:val="17"/>
              </w:rPr>
              <w:t>3</w:t>
            </w:r>
            <w:r>
              <w:rPr>
                <w:sz w:val="17"/>
              </w:rPr>
              <w:t>、設備ステータスサマリー、推移（日別の合計</w:t>
            </w:r>
            <w:r>
              <w:rPr>
                <w:sz w:val="17"/>
              </w:rPr>
              <w:t>/</w:t>
            </w:r>
            <w:r>
              <w:rPr>
                <w:sz w:val="17"/>
              </w:rPr>
              <w:t>赤</w:t>
            </w:r>
            <w:r>
              <w:rPr>
                <w:sz w:val="17"/>
              </w:rPr>
              <w:t>/</w:t>
            </w:r>
            <w:r>
              <w:rPr>
                <w:sz w:val="17"/>
              </w:rPr>
              <w:t>黄</w:t>
            </w:r>
            <w:r>
              <w:rPr>
                <w:sz w:val="17"/>
              </w:rPr>
              <w:t>/</w:t>
            </w:r>
            <w:r>
              <w:rPr>
                <w:sz w:val="17"/>
              </w:rPr>
              <w:t>青）、主要設備の異常スコア（リスク、</w:t>
            </w:r>
            <w:r>
              <w:rPr>
                <w:sz w:val="17"/>
              </w:rPr>
              <w:t xml:space="preserve">5 </w:t>
            </w:r>
            <w:r>
              <w:rPr>
                <w:sz w:val="17"/>
              </w:rPr>
              <w:t>日前</w:t>
            </w:r>
            <w:r>
              <w:rPr>
                <w:sz w:val="17"/>
              </w:rPr>
              <w:t>→</w:t>
            </w:r>
            <w:r>
              <w:rPr>
                <w:sz w:val="17"/>
              </w:rPr>
              <w:t>現在）、</w:t>
            </w:r>
            <w:r>
              <w:rPr>
                <w:sz w:val="17"/>
              </w:rPr>
              <w:t xml:space="preserve">AI </w:t>
            </w:r>
            <w:r>
              <w:rPr>
                <w:sz w:val="17"/>
              </w:rPr>
              <w:t>提案</w:t>
            </w:r>
            <w:r>
              <w:rPr>
                <w:sz w:val="17"/>
              </w:rPr>
              <w:t xml:space="preserve"> 3 </w:t>
            </w:r>
            <w:r>
              <w:rPr>
                <w:sz w:val="17"/>
              </w:rPr>
              <w:t>行。</w:t>
            </w:r>
          </w:p>
        </w:tc>
      </w:tr>
      <w:tr w:rsidR="00866B0D" w14:paraId="016597ED" w14:textId="77777777">
        <w:trPr>
          <w:jc w:val="center"/>
        </w:trPr>
        <w:tc>
          <w:tcPr>
            <w:tcW w:w="2551" w:type="dxa"/>
          </w:tcPr>
          <w:p w14:paraId="222E491F" w14:textId="77777777" w:rsidR="00866B0D" w:rsidRDefault="00A85535">
            <w:pPr>
              <w:spacing w:after="0"/>
            </w:pPr>
            <w:r>
              <w:rPr>
                <w:sz w:val="17"/>
              </w:rPr>
              <w:t>品質状況</w:t>
            </w:r>
            <w:r>
              <w:rPr>
                <w:sz w:val="17"/>
              </w:rPr>
              <w:t>2</w:t>
            </w:r>
          </w:p>
        </w:tc>
        <w:tc>
          <w:tcPr>
            <w:tcW w:w="7087" w:type="dxa"/>
          </w:tcPr>
          <w:p w14:paraId="64B7FCAE" w14:textId="77777777" w:rsidR="00866B0D" w:rsidRDefault="00A85535">
            <w:pPr>
              <w:spacing w:after="0"/>
            </w:pPr>
            <w:r>
              <w:rPr>
                <w:sz w:val="17"/>
              </w:rPr>
              <w:t>工場・日付、品質</w:t>
            </w:r>
            <w:r>
              <w:rPr>
                <w:sz w:val="17"/>
              </w:rPr>
              <w:t xml:space="preserve"> KPI</w:t>
            </w:r>
            <w:r>
              <w:rPr>
                <w:sz w:val="17"/>
              </w:rPr>
              <w:t>、手直し</w:t>
            </w:r>
            <w:r>
              <w:rPr>
                <w:sz w:val="17"/>
              </w:rPr>
              <w:t>/</w:t>
            </w:r>
            <w:r>
              <w:rPr>
                <w:sz w:val="17"/>
              </w:rPr>
              <w:t>呼出ワースト</w:t>
            </w:r>
            <w:r>
              <w:rPr>
                <w:sz w:val="17"/>
              </w:rPr>
              <w:t>3</w:t>
            </w:r>
            <w:r>
              <w:rPr>
                <w:sz w:val="17"/>
              </w:rPr>
              <w:t>、当月廃品数詳細（製品日・理由・自</w:t>
            </w:r>
            <w:r>
              <w:rPr>
                <w:sz w:val="17"/>
              </w:rPr>
              <w:t>/</w:t>
            </w:r>
            <w:r>
              <w:rPr>
                <w:sz w:val="17"/>
              </w:rPr>
              <w:t>他）、推移（日別）、</w:t>
            </w:r>
            <w:r>
              <w:rPr>
                <w:sz w:val="17"/>
              </w:rPr>
              <w:t xml:space="preserve">AI </w:t>
            </w:r>
            <w:r>
              <w:rPr>
                <w:sz w:val="17"/>
              </w:rPr>
              <w:t>提案、</w:t>
            </w:r>
            <w:r>
              <w:rPr>
                <w:sz w:val="17"/>
              </w:rPr>
              <w:t>ToDo</w:t>
            </w:r>
            <w:r>
              <w:rPr>
                <w:sz w:val="17"/>
              </w:rPr>
              <w:t>（担当者付き）。</w:t>
            </w:r>
          </w:p>
        </w:tc>
      </w:tr>
      <w:tr w:rsidR="00866B0D" w14:paraId="5442DFE5" w14:textId="77777777">
        <w:trPr>
          <w:jc w:val="center"/>
        </w:trPr>
        <w:tc>
          <w:tcPr>
            <w:tcW w:w="2551" w:type="dxa"/>
          </w:tcPr>
          <w:p w14:paraId="3182041D" w14:textId="77777777" w:rsidR="00866B0D" w:rsidRDefault="00A85535">
            <w:pPr>
              <w:spacing w:after="0"/>
            </w:pPr>
            <w:r>
              <w:rPr>
                <w:sz w:val="17"/>
              </w:rPr>
              <w:t>異常兆候検知</w:t>
            </w:r>
          </w:p>
        </w:tc>
        <w:tc>
          <w:tcPr>
            <w:tcW w:w="7087" w:type="dxa"/>
          </w:tcPr>
          <w:p w14:paraId="63E49C09" w14:textId="77777777" w:rsidR="00866B0D" w:rsidRDefault="00A85535">
            <w:pPr>
              <w:spacing w:after="0"/>
            </w:pPr>
            <w:r>
              <w:rPr>
                <w:sz w:val="17"/>
              </w:rPr>
              <w:t>ステータスサマリー、配置マップの状態、最新アラート、スコアトレンド、</w:t>
            </w:r>
            <w:r>
              <w:rPr>
                <w:sz w:val="17"/>
              </w:rPr>
              <w:t xml:space="preserve">24 </w:t>
            </w:r>
            <w:r>
              <w:rPr>
                <w:sz w:val="17"/>
              </w:rPr>
              <w:t>時間の悪化予測。</w:t>
            </w:r>
          </w:p>
        </w:tc>
      </w:tr>
      <w:tr w:rsidR="00866B0D" w14:paraId="195B8C55" w14:textId="77777777">
        <w:trPr>
          <w:jc w:val="center"/>
        </w:trPr>
        <w:tc>
          <w:tcPr>
            <w:tcW w:w="2551" w:type="dxa"/>
          </w:tcPr>
          <w:p w14:paraId="24943573" w14:textId="77777777" w:rsidR="00866B0D" w:rsidRDefault="00A85535">
            <w:pPr>
              <w:spacing w:after="0"/>
            </w:pPr>
            <w:r>
              <w:rPr>
                <w:sz w:val="17"/>
              </w:rPr>
              <w:t>オートエンコーダー設定</w:t>
            </w:r>
          </w:p>
        </w:tc>
        <w:tc>
          <w:tcPr>
            <w:tcW w:w="7087" w:type="dxa"/>
          </w:tcPr>
          <w:p w14:paraId="64D34DC6" w14:textId="77777777" w:rsidR="00866B0D" w:rsidRDefault="00A85535">
            <w:pPr>
              <w:spacing w:after="0"/>
            </w:pPr>
            <w:r>
              <w:rPr>
                <w:sz w:val="17"/>
              </w:rPr>
              <w:t>モデル構成・学習設定・異常スコア設定の各項目と設定概要。</w:t>
            </w:r>
          </w:p>
        </w:tc>
      </w:tr>
    </w:tbl>
    <w:p w14:paraId="682365D4" w14:textId="77777777" w:rsidR="00866B0D" w:rsidRDefault="00866B0D">
      <w:pPr>
        <w:spacing w:after="40"/>
      </w:pPr>
    </w:p>
    <w:p w14:paraId="310664C3" w14:textId="77777777" w:rsidR="00866B0D" w:rsidRDefault="00A85535">
      <w:pPr>
        <w:pStyle w:val="21"/>
      </w:pPr>
      <w:bookmarkStart w:id="70" w:name="_Toc239999802"/>
      <w:r>
        <w:t xml:space="preserve">8.4 </w:t>
      </w:r>
      <w:r>
        <w:t>表示と例外処理</w:t>
      </w:r>
      <w:bookmarkEnd w:id="70"/>
    </w:p>
    <w:p w14:paraId="5D545226" w14:textId="77777777" w:rsidR="00866B0D" w:rsidRDefault="00A85535">
      <w:pPr>
        <w:pStyle w:val="a0"/>
      </w:pPr>
      <w:r>
        <w:t>回答はチャット吹き出しに</w:t>
      </w:r>
      <w:r>
        <w:t xml:space="preserve"> textContent </w:t>
      </w:r>
      <w:r>
        <w:t>として表示（</w:t>
      </w:r>
      <w:r>
        <w:t xml:space="preserve">HTML </w:t>
      </w:r>
      <w:r>
        <w:t>解釈なし）。改行は保持。</w:t>
      </w:r>
    </w:p>
    <w:p w14:paraId="06E05652" w14:textId="77777777" w:rsidR="00866B0D" w:rsidRDefault="00A85535">
      <w:pPr>
        <w:pStyle w:val="a0"/>
      </w:pPr>
      <w:r>
        <w:t>例外は</w:t>
      </w:r>
      <w:r>
        <w:t xml:space="preserve"> DeepSeekError </w:t>
      </w:r>
      <w:r>
        <w:t>に集約し、</w:t>
      </w:r>
      <w:r>
        <w:t xml:space="preserve">{ok:false, error} </w:t>
      </w:r>
      <w:r>
        <w:t>を返す。フロントエンドは「</w:t>
      </w:r>
      <w:r>
        <w:t>⚠</w:t>
      </w:r>
      <w:r>
        <w:t xml:space="preserve"> </w:t>
      </w:r>
      <w:r>
        <w:t>」を付けて同じ吹き出しに表示する。</w:t>
      </w:r>
    </w:p>
    <w:p w14:paraId="675C4B72" w14:textId="77777777" w:rsidR="00866B0D" w:rsidRDefault="00A85535">
      <w:pPr>
        <w:pStyle w:val="a0"/>
      </w:pPr>
      <w:r>
        <w:t>ローカル環境で</w:t>
      </w:r>
      <w:r>
        <w:t xml:space="preserve"> .env.local </w:t>
      </w:r>
      <w:r>
        <w:t>のキーが古い（残高切れ・無効）場合は</w:t>
      </w:r>
      <w:r>
        <w:t xml:space="preserve"> 401/402 </w:t>
      </w:r>
      <w:r>
        <w:t>が返る。これは設定の問題であり、コードの不具合ではない。</w:t>
      </w:r>
    </w:p>
    <w:p w14:paraId="5AC75570" w14:textId="77777777" w:rsidR="00866B0D" w:rsidRDefault="00A85535">
      <w:pPr>
        <w:pStyle w:val="a0"/>
      </w:pPr>
      <w:r>
        <w:t>既存の</w:t>
      </w:r>
      <w:r>
        <w:t xml:space="preserve"> AI </w:t>
      </w:r>
      <w:r>
        <w:t>自動分析（</w:t>
      </w:r>
      <w:r>
        <w:t>/investigate</w:t>
      </w:r>
      <w:r>
        <w:t>）は同じ</w:t>
      </w:r>
      <w:r>
        <w:t xml:space="preserve"> DeepSeek </w:t>
      </w:r>
      <w:r>
        <w:t>クライアントを使うが、プロンプト・サンプル値送信の制御（</w:t>
      </w:r>
      <w:r>
        <w:t xml:space="preserve">DEEPSEEK_SEND_SAMPLE_VALUES </w:t>
      </w:r>
      <w:r>
        <w:t>等）が異なる。</w:t>
      </w:r>
    </w:p>
    <w:p w14:paraId="2C25A1A6" w14:textId="77777777" w:rsidR="00866B0D" w:rsidRDefault="00A85535">
      <w:r>
        <w:br w:type="page"/>
      </w:r>
    </w:p>
    <w:p w14:paraId="3AB72FBA" w14:textId="77777777" w:rsidR="00866B0D" w:rsidRDefault="00A85535">
      <w:pPr>
        <w:pStyle w:val="1"/>
      </w:pPr>
      <w:bookmarkStart w:id="71" w:name="_Toc239999803"/>
      <w:r>
        <w:t xml:space="preserve">9. </w:t>
      </w:r>
      <w:r>
        <w:t>認証・セキュリティ仕様</w:t>
      </w:r>
      <w:bookmarkEnd w:id="71"/>
    </w:p>
    <w:p w14:paraId="20AEC4EB" w14:textId="77777777" w:rsidR="00866B0D" w:rsidRDefault="00A85535">
      <w:pPr>
        <w:pStyle w:val="21"/>
      </w:pPr>
      <w:bookmarkStart w:id="72" w:name="_Toc239999804"/>
      <w:r>
        <w:t xml:space="preserve">9.1 </w:t>
      </w:r>
      <w:r>
        <w:t>限定公開（合言葉ゲート）</w:t>
      </w:r>
      <w:bookmarkEnd w:id="72"/>
    </w:p>
    <w:tbl>
      <w:tblPr>
        <w:tblStyle w:val="afe"/>
        <w:tblW w:w="0" w:type="auto"/>
        <w:jc w:val="center"/>
        <w:tblLook w:val="04A0" w:firstRow="1" w:lastRow="0" w:firstColumn="1" w:lastColumn="0" w:noHBand="0" w:noVBand="1"/>
      </w:tblPr>
      <w:tblGrid>
        <w:gridCol w:w="2381"/>
        <w:gridCol w:w="7257"/>
      </w:tblGrid>
      <w:tr w:rsidR="00866B0D" w14:paraId="2604ED73" w14:textId="77777777">
        <w:trPr>
          <w:jc w:val="center"/>
        </w:trPr>
        <w:tc>
          <w:tcPr>
            <w:tcW w:w="2381" w:type="dxa"/>
            <w:shd w:val="clear" w:color="auto" w:fill="D9E2F3"/>
          </w:tcPr>
          <w:p w14:paraId="6BC536BF" w14:textId="77777777" w:rsidR="00866B0D" w:rsidRDefault="00A85535">
            <w:r>
              <w:rPr>
                <w:b/>
                <w:sz w:val="17"/>
              </w:rPr>
              <w:t>項目</w:t>
            </w:r>
          </w:p>
        </w:tc>
        <w:tc>
          <w:tcPr>
            <w:tcW w:w="7257" w:type="dxa"/>
            <w:shd w:val="clear" w:color="auto" w:fill="D9E2F3"/>
          </w:tcPr>
          <w:p w14:paraId="07D23341" w14:textId="77777777" w:rsidR="00866B0D" w:rsidRDefault="00A85535">
            <w:r>
              <w:rPr>
                <w:b/>
                <w:sz w:val="17"/>
              </w:rPr>
              <w:t>内容</w:t>
            </w:r>
          </w:p>
        </w:tc>
      </w:tr>
      <w:tr w:rsidR="00866B0D" w14:paraId="30B88F42" w14:textId="77777777">
        <w:trPr>
          <w:jc w:val="center"/>
        </w:trPr>
        <w:tc>
          <w:tcPr>
            <w:tcW w:w="2381" w:type="dxa"/>
          </w:tcPr>
          <w:p w14:paraId="26162E65" w14:textId="77777777" w:rsidR="00866B0D" w:rsidRDefault="00A85535">
            <w:pPr>
              <w:spacing w:after="0"/>
            </w:pPr>
            <w:r>
              <w:rPr>
                <w:b/>
                <w:sz w:val="17"/>
              </w:rPr>
              <w:t>環境変数</w:t>
            </w:r>
          </w:p>
        </w:tc>
        <w:tc>
          <w:tcPr>
            <w:tcW w:w="7257" w:type="dxa"/>
          </w:tcPr>
          <w:p w14:paraId="3BFE9575" w14:textId="77777777" w:rsidR="00866B0D" w:rsidRDefault="00A85535">
            <w:pPr>
              <w:spacing w:after="0"/>
            </w:pPr>
            <w:r>
              <w:rPr>
                <w:sz w:val="17"/>
              </w:rPr>
              <w:t>ACCESS_KEY</w:t>
            </w:r>
            <w:r>
              <w:rPr>
                <w:sz w:val="17"/>
              </w:rPr>
              <w:t>（</w:t>
            </w:r>
            <w:r>
              <w:rPr>
                <w:sz w:val="17"/>
              </w:rPr>
              <w:t>Render: "12345678"</w:t>
            </w:r>
            <w:r>
              <w:rPr>
                <w:sz w:val="17"/>
              </w:rPr>
              <w:t>。ローカルは未設定＝ゲート無効）</w:t>
            </w:r>
          </w:p>
        </w:tc>
      </w:tr>
      <w:tr w:rsidR="00866B0D" w14:paraId="5E525C8F" w14:textId="77777777">
        <w:trPr>
          <w:jc w:val="center"/>
        </w:trPr>
        <w:tc>
          <w:tcPr>
            <w:tcW w:w="2381" w:type="dxa"/>
          </w:tcPr>
          <w:p w14:paraId="335CA414" w14:textId="77777777" w:rsidR="00866B0D" w:rsidRDefault="00A85535">
            <w:pPr>
              <w:spacing w:after="0"/>
            </w:pPr>
            <w:r>
              <w:rPr>
                <w:b/>
                <w:sz w:val="17"/>
              </w:rPr>
              <w:t>初回アクセス</w:t>
            </w:r>
          </w:p>
        </w:tc>
        <w:tc>
          <w:tcPr>
            <w:tcW w:w="7257" w:type="dxa"/>
          </w:tcPr>
          <w:p w14:paraId="040F6996" w14:textId="77777777" w:rsidR="00866B0D" w:rsidRDefault="00A85535">
            <w:pPr>
              <w:spacing w:after="0"/>
            </w:pPr>
            <w:r>
              <w:rPr>
                <w:sz w:val="17"/>
              </w:rPr>
              <w:t xml:space="preserve">URL </w:t>
            </w:r>
            <w:r>
              <w:rPr>
                <w:sz w:val="17"/>
              </w:rPr>
              <w:t>に</w:t>
            </w:r>
            <w:r>
              <w:rPr>
                <w:sz w:val="17"/>
              </w:rPr>
              <w:t xml:space="preserve"> ?k=&lt;ACCESS_KEY&gt; </w:t>
            </w:r>
            <w:r>
              <w:rPr>
                <w:sz w:val="17"/>
              </w:rPr>
              <w:t>を付ける。ミドルウェアが一致を確認し、</w:t>
            </w:r>
            <w:r>
              <w:rPr>
                <w:sz w:val="17"/>
              </w:rPr>
              <w:t>Cookie fdc_access</w:t>
            </w:r>
            <w:r>
              <w:rPr>
                <w:sz w:val="17"/>
              </w:rPr>
              <w:t>（値＝合言葉、</w:t>
            </w:r>
            <w:r>
              <w:rPr>
                <w:sz w:val="17"/>
              </w:rPr>
              <w:t xml:space="preserve">max_age 30 </w:t>
            </w:r>
            <w:r>
              <w:rPr>
                <w:sz w:val="17"/>
              </w:rPr>
              <w:t>日、</w:t>
            </w:r>
            <w:r>
              <w:rPr>
                <w:sz w:val="17"/>
              </w:rPr>
              <w:t>httponly</w:t>
            </w:r>
            <w:r>
              <w:rPr>
                <w:sz w:val="17"/>
              </w:rPr>
              <w:t>、</w:t>
            </w:r>
            <w:r>
              <w:rPr>
                <w:sz w:val="17"/>
              </w:rPr>
              <w:t>samesite=lax</w:t>
            </w:r>
            <w:r>
              <w:rPr>
                <w:sz w:val="17"/>
              </w:rPr>
              <w:t>、</w:t>
            </w:r>
            <w:r>
              <w:rPr>
                <w:sz w:val="17"/>
              </w:rPr>
              <w:t>path=/</w:t>
            </w:r>
            <w:r>
              <w:rPr>
                <w:sz w:val="17"/>
              </w:rPr>
              <w:t>）を発行。</w:t>
            </w:r>
          </w:p>
        </w:tc>
      </w:tr>
      <w:tr w:rsidR="00866B0D" w14:paraId="272AB466" w14:textId="77777777">
        <w:trPr>
          <w:jc w:val="center"/>
        </w:trPr>
        <w:tc>
          <w:tcPr>
            <w:tcW w:w="2381" w:type="dxa"/>
          </w:tcPr>
          <w:p w14:paraId="18B5B537" w14:textId="77777777" w:rsidR="00866B0D" w:rsidRDefault="00A85535">
            <w:pPr>
              <w:spacing w:after="0"/>
            </w:pPr>
            <w:r>
              <w:rPr>
                <w:b/>
                <w:sz w:val="17"/>
              </w:rPr>
              <w:t xml:space="preserve">2 </w:t>
            </w:r>
            <w:r>
              <w:rPr>
                <w:b/>
                <w:sz w:val="17"/>
              </w:rPr>
              <w:t>回目以降</w:t>
            </w:r>
          </w:p>
        </w:tc>
        <w:tc>
          <w:tcPr>
            <w:tcW w:w="7257" w:type="dxa"/>
          </w:tcPr>
          <w:p w14:paraId="0DF5BB9A" w14:textId="77777777" w:rsidR="00866B0D" w:rsidRDefault="00A85535">
            <w:pPr>
              <w:spacing w:after="0"/>
            </w:pPr>
            <w:r>
              <w:rPr>
                <w:sz w:val="17"/>
              </w:rPr>
              <w:t xml:space="preserve">Cookie </w:t>
            </w:r>
            <w:r>
              <w:rPr>
                <w:sz w:val="17"/>
              </w:rPr>
              <w:t>が一致すれば通常どおり応答。画面・静的ファイル・</w:t>
            </w:r>
            <w:r>
              <w:rPr>
                <w:sz w:val="17"/>
              </w:rPr>
              <w:t xml:space="preserve">API </w:t>
            </w:r>
            <w:r>
              <w:rPr>
                <w:sz w:val="17"/>
              </w:rPr>
              <w:t>のすべてに適用。</w:t>
            </w:r>
          </w:p>
        </w:tc>
      </w:tr>
      <w:tr w:rsidR="00866B0D" w14:paraId="0A7EB63D" w14:textId="77777777">
        <w:trPr>
          <w:jc w:val="center"/>
        </w:trPr>
        <w:tc>
          <w:tcPr>
            <w:tcW w:w="2381" w:type="dxa"/>
          </w:tcPr>
          <w:p w14:paraId="2C578266" w14:textId="77777777" w:rsidR="00866B0D" w:rsidRDefault="00A85535">
            <w:pPr>
              <w:spacing w:after="0"/>
            </w:pPr>
            <w:r>
              <w:rPr>
                <w:b/>
                <w:sz w:val="17"/>
              </w:rPr>
              <w:t>不一致</w:t>
            </w:r>
          </w:p>
        </w:tc>
        <w:tc>
          <w:tcPr>
            <w:tcW w:w="7257" w:type="dxa"/>
          </w:tcPr>
          <w:p w14:paraId="343258A0" w14:textId="77777777" w:rsidR="00866B0D" w:rsidRDefault="00A85535">
            <w:pPr>
              <w:spacing w:after="0"/>
            </w:pPr>
            <w:r>
              <w:rPr>
                <w:sz w:val="17"/>
              </w:rPr>
              <w:t>404 Not Found</w:t>
            </w:r>
            <w:r>
              <w:rPr>
                <w:sz w:val="17"/>
              </w:rPr>
              <w:t>（プレーンテキスト）。存在しないサイトのように見せる（</w:t>
            </w:r>
            <w:r>
              <w:rPr>
                <w:sz w:val="17"/>
              </w:rPr>
              <w:t xml:space="preserve">401 </w:t>
            </w:r>
            <w:r>
              <w:rPr>
                <w:sz w:val="17"/>
              </w:rPr>
              <w:t>は使わない）。</w:t>
            </w:r>
          </w:p>
        </w:tc>
      </w:tr>
      <w:tr w:rsidR="00866B0D" w14:paraId="0E2254A0" w14:textId="77777777">
        <w:trPr>
          <w:jc w:val="center"/>
        </w:trPr>
        <w:tc>
          <w:tcPr>
            <w:tcW w:w="2381" w:type="dxa"/>
          </w:tcPr>
          <w:p w14:paraId="3A21F9E8" w14:textId="77777777" w:rsidR="00866B0D" w:rsidRDefault="00A85535">
            <w:pPr>
              <w:spacing w:after="0"/>
            </w:pPr>
            <w:r>
              <w:rPr>
                <w:b/>
                <w:sz w:val="17"/>
              </w:rPr>
              <w:t>例外パス</w:t>
            </w:r>
          </w:p>
        </w:tc>
        <w:tc>
          <w:tcPr>
            <w:tcW w:w="7257" w:type="dxa"/>
          </w:tcPr>
          <w:p w14:paraId="447D1884" w14:textId="77777777" w:rsidR="00866B0D" w:rsidRDefault="00A85535">
            <w:pPr>
              <w:spacing w:after="0"/>
            </w:pPr>
            <w:r>
              <w:rPr>
                <w:sz w:val="17"/>
              </w:rPr>
              <w:t>/healthz</w:t>
            </w:r>
            <w:r>
              <w:rPr>
                <w:sz w:val="17"/>
              </w:rPr>
              <w:t>、</w:t>
            </w:r>
            <w:r>
              <w:rPr>
                <w:sz w:val="17"/>
              </w:rPr>
              <w:t>/readyz</w:t>
            </w:r>
            <w:r>
              <w:rPr>
                <w:sz w:val="17"/>
              </w:rPr>
              <w:t>、</w:t>
            </w:r>
            <w:r>
              <w:rPr>
                <w:sz w:val="17"/>
              </w:rPr>
              <w:t xml:space="preserve">/robots.txt </w:t>
            </w:r>
            <w:r>
              <w:rPr>
                <w:sz w:val="17"/>
              </w:rPr>
              <w:t>は常に通す（</w:t>
            </w:r>
            <w:r>
              <w:rPr>
                <w:sz w:val="17"/>
              </w:rPr>
              <w:t xml:space="preserve">Render </w:t>
            </w:r>
            <w:r>
              <w:rPr>
                <w:sz w:val="17"/>
              </w:rPr>
              <w:t>のヘルスチェックのため）。</w:t>
            </w:r>
          </w:p>
        </w:tc>
      </w:tr>
      <w:tr w:rsidR="00866B0D" w14:paraId="15BEF694" w14:textId="77777777">
        <w:trPr>
          <w:jc w:val="center"/>
        </w:trPr>
        <w:tc>
          <w:tcPr>
            <w:tcW w:w="2381" w:type="dxa"/>
          </w:tcPr>
          <w:p w14:paraId="56153B57" w14:textId="77777777" w:rsidR="00866B0D" w:rsidRDefault="00A85535">
            <w:pPr>
              <w:spacing w:after="0"/>
            </w:pPr>
            <w:r>
              <w:rPr>
                <w:b/>
                <w:sz w:val="17"/>
              </w:rPr>
              <w:t>注意</w:t>
            </w:r>
          </w:p>
        </w:tc>
        <w:tc>
          <w:tcPr>
            <w:tcW w:w="7257" w:type="dxa"/>
          </w:tcPr>
          <w:p w14:paraId="079261CF" w14:textId="77777777" w:rsidR="00866B0D" w:rsidRDefault="00A85535">
            <w:pPr>
              <w:spacing w:after="0"/>
            </w:pPr>
            <w:r>
              <w:rPr>
                <w:sz w:val="17"/>
              </w:rPr>
              <w:t>合言葉は</w:t>
            </w:r>
            <w:r>
              <w:rPr>
                <w:sz w:val="17"/>
              </w:rPr>
              <w:t xml:space="preserve"> render.yaml </w:t>
            </w:r>
            <w:r>
              <w:rPr>
                <w:sz w:val="17"/>
              </w:rPr>
              <w:t>に平文で記載されており、公開リポジトリから読める。推測されにくい文字列への変更を推奨（変更は</w:t>
            </w:r>
            <w:r>
              <w:rPr>
                <w:sz w:val="17"/>
              </w:rPr>
              <w:t xml:space="preserve"> render.yaml </w:t>
            </w:r>
            <w:r>
              <w:rPr>
                <w:sz w:val="17"/>
              </w:rPr>
              <w:t>の</w:t>
            </w:r>
            <w:r>
              <w:rPr>
                <w:sz w:val="17"/>
              </w:rPr>
              <w:t xml:space="preserve"> value </w:t>
            </w:r>
            <w:r>
              <w:rPr>
                <w:sz w:val="17"/>
              </w:rPr>
              <w:t>を書き換えて</w:t>
            </w:r>
            <w:r>
              <w:rPr>
                <w:sz w:val="17"/>
              </w:rPr>
              <w:t xml:space="preserve"> push</w:t>
            </w:r>
            <w:r>
              <w:rPr>
                <w:sz w:val="17"/>
              </w:rPr>
              <w:t>）。</w:t>
            </w:r>
          </w:p>
        </w:tc>
      </w:tr>
    </w:tbl>
    <w:p w14:paraId="5A063DF7" w14:textId="77777777" w:rsidR="00866B0D" w:rsidRDefault="00866B0D">
      <w:pPr>
        <w:spacing w:after="40"/>
      </w:pPr>
    </w:p>
    <w:p w14:paraId="3C842165" w14:textId="77777777" w:rsidR="00866B0D" w:rsidRDefault="00A85535">
      <w:pPr>
        <w:pStyle w:val="21"/>
      </w:pPr>
      <w:bookmarkStart w:id="73" w:name="_Toc239999805"/>
      <w:r>
        <w:t xml:space="preserve">9.2 </w:t>
      </w:r>
      <w:r>
        <w:t>アプリ内認証</w:t>
      </w:r>
      <w:bookmarkEnd w:id="73"/>
    </w:p>
    <w:tbl>
      <w:tblPr>
        <w:tblStyle w:val="afe"/>
        <w:tblW w:w="0" w:type="auto"/>
        <w:jc w:val="center"/>
        <w:tblLook w:val="04A0" w:firstRow="1" w:lastRow="0" w:firstColumn="1" w:lastColumn="0" w:noHBand="0" w:noVBand="1"/>
      </w:tblPr>
      <w:tblGrid>
        <w:gridCol w:w="2381"/>
        <w:gridCol w:w="7257"/>
      </w:tblGrid>
      <w:tr w:rsidR="00866B0D" w14:paraId="08F1950C" w14:textId="77777777">
        <w:trPr>
          <w:jc w:val="center"/>
        </w:trPr>
        <w:tc>
          <w:tcPr>
            <w:tcW w:w="2381" w:type="dxa"/>
            <w:shd w:val="clear" w:color="auto" w:fill="D9E2F3"/>
          </w:tcPr>
          <w:p w14:paraId="3401F26A" w14:textId="77777777" w:rsidR="00866B0D" w:rsidRDefault="00A85535">
            <w:r>
              <w:rPr>
                <w:b/>
                <w:sz w:val="17"/>
              </w:rPr>
              <w:t>項目</w:t>
            </w:r>
          </w:p>
        </w:tc>
        <w:tc>
          <w:tcPr>
            <w:tcW w:w="7257" w:type="dxa"/>
            <w:shd w:val="clear" w:color="auto" w:fill="D9E2F3"/>
          </w:tcPr>
          <w:p w14:paraId="49BD945D" w14:textId="77777777" w:rsidR="00866B0D" w:rsidRDefault="00A85535">
            <w:r>
              <w:rPr>
                <w:b/>
                <w:sz w:val="17"/>
              </w:rPr>
              <w:t>内容</w:t>
            </w:r>
          </w:p>
        </w:tc>
      </w:tr>
      <w:tr w:rsidR="00866B0D" w14:paraId="3AED03CD" w14:textId="77777777">
        <w:trPr>
          <w:jc w:val="center"/>
        </w:trPr>
        <w:tc>
          <w:tcPr>
            <w:tcW w:w="2381" w:type="dxa"/>
          </w:tcPr>
          <w:p w14:paraId="36EF97FF" w14:textId="77777777" w:rsidR="00866B0D" w:rsidRDefault="00A85535">
            <w:pPr>
              <w:spacing w:after="0"/>
            </w:pPr>
            <w:r>
              <w:rPr>
                <w:b/>
                <w:sz w:val="17"/>
              </w:rPr>
              <w:t>AUTH_MODE</w:t>
            </w:r>
          </w:p>
        </w:tc>
        <w:tc>
          <w:tcPr>
            <w:tcW w:w="7257" w:type="dxa"/>
          </w:tcPr>
          <w:p w14:paraId="20A6D2AD" w14:textId="77777777" w:rsidR="00866B0D" w:rsidRDefault="00A85535">
            <w:pPr>
              <w:spacing w:after="0"/>
            </w:pPr>
            <w:r>
              <w:rPr>
                <w:sz w:val="17"/>
              </w:rPr>
              <w:t>off</w:t>
            </w:r>
            <w:r>
              <w:rPr>
                <w:sz w:val="17"/>
              </w:rPr>
              <w:t>（既定・</w:t>
            </w:r>
            <w:r>
              <w:rPr>
                <w:sz w:val="17"/>
              </w:rPr>
              <w:t>Render</w:t>
            </w:r>
            <w:r>
              <w:rPr>
                <w:sz w:val="17"/>
              </w:rPr>
              <w:t>）。</w:t>
            </w:r>
            <w:r>
              <w:rPr>
                <w:sz w:val="17"/>
              </w:rPr>
              <w:t xml:space="preserve">API </w:t>
            </w:r>
            <w:r>
              <w:rPr>
                <w:sz w:val="17"/>
              </w:rPr>
              <w:t>は匿名ユーザーとして扱う。</w:t>
            </w:r>
          </w:p>
        </w:tc>
      </w:tr>
      <w:tr w:rsidR="00866B0D" w14:paraId="7BA22C29" w14:textId="77777777">
        <w:trPr>
          <w:jc w:val="center"/>
        </w:trPr>
        <w:tc>
          <w:tcPr>
            <w:tcW w:w="2381" w:type="dxa"/>
          </w:tcPr>
          <w:p w14:paraId="31B797DB" w14:textId="77777777" w:rsidR="00866B0D" w:rsidRDefault="00A85535">
            <w:pPr>
              <w:spacing w:after="0"/>
            </w:pPr>
            <w:r>
              <w:rPr>
                <w:b/>
                <w:sz w:val="17"/>
              </w:rPr>
              <w:t xml:space="preserve">API </w:t>
            </w:r>
            <w:r>
              <w:rPr>
                <w:b/>
                <w:sz w:val="17"/>
              </w:rPr>
              <w:t>キー認証</w:t>
            </w:r>
          </w:p>
        </w:tc>
        <w:tc>
          <w:tcPr>
            <w:tcW w:w="7257" w:type="dxa"/>
          </w:tcPr>
          <w:p w14:paraId="6B4971DD" w14:textId="77777777" w:rsidR="00866B0D" w:rsidRDefault="00A85535">
            <w:pPr>
              <w:spacing w:after="0"/>
            </w:pPr>
            <w:r>
              <w:rPr>
                <w:sz w:val="17"/>
              </w:rPr>
              <w:t xml:space="preserve">AUTH_MODE=apikey </w:t>
            </w:r>
            <w:r>
              <w:rPr>
                <w:sz w:val="17"/>
              </w:rPr>
              <w:t>のとき</w:t>
            </w:r>
            <w:r>
              <w:rPr>
                <w:sz w:val="17"/>
              </w:rPr>
              <w:t xml:space="preserve"> API_KEYS_JSON</w:t>
            </w:r>
            <w:r>
              <w:rPr>
                <w:sz w:val="17"/>
              </w:rPr>
              <w:t>（キー</w:t>
            </w:r>
            <w:r>
              <w:rPr>
                <w:sz w:val="17"/>
              </w:rPr>
              <w:t>→</w:t>
            </w:r>
            <w:r>
              <w:rPr>
                <w:sz w:val="17"/>
              </w:rPr>
              <w:t>ロール）で認証。</w:t>
            </w:r>
          </w:p>
        </w:tc>
      </w:tr>
      <w:tr w:rsidR="00866B0D" w14:paraId="440A6EBD" w14:textId="77777777">
        <w:trPr>
          <w:jc w:val="center"/>
        </w:trPr>
        <w:tc>
          <w:tcPr>
            <w:tcW w:w="2381" w:type="dxa"/>
          </w:tcPr>
          <w:p w14:paraId="17850AEC" w14:textId="77777777" w:rsidR="00866B0D" w:rsidRDefault="00A85535">
            <w:pPr>
              <w:spacing w:after="0"/>
            </w:pPr>
            <w:r>
              <w:rPr>
                <w:b/>
                <w:sz w:val="17"/>
              </w:rPr>
              <w:t>OIDC</w:t>
            </w:r>
          </w:p>
        </w:tc>
        <w:tc>
          <w:tcPr>
            <w:tcW w:w="7257" w:type="dxa"/>
          </w:tcPr>
          <w:p w14:paraId="6600B41B" w14:textId="77777777" w:rsidR="00866B0D" w:rsidRDefault="00A85535">
            <w:pPr>
              <w:spacing w:after="0"/>
            </w:pPr>
            <w:r>
              <w:rPr>
                <w:sz w:val="17"/>
              </w:rPr>
              <w:t xml:space="preserve">AUTH_MODE=oidc </w:t>
            </w:r>
            <w:r>
              <w:rPr>
                <w:sz w:val="17"/>
              </w:rPr>
              <w:t>のとき</w:t>
            </w:r>
            <w:r>
              <w:rPr>
                <w:sz w:val="17"/>
              </w:rPr>
              <w:t xml:space="preserve"> OIDC_ISSUER/OIDC_JWKS_URL/OIDC_AUDIENCE </w:t>
            </w:r>
            <w:r>
              <w:rPr>
                <w:sz w:val="17"/>
              </w:rPr>
              <w:t>で</w:t>
            </w:r>
            <w:r>
              <w:rPr>
                <w:sz w:val="17"/>
              </w:rPr>
              <w:t xml:space="preserve"> JWT </w:t>
            </w:r>
            <w:r>
              <w:rPr>
                <w:sz w:val="17"/>
              </w:rPr>
              <w:t>を検証。</w:t>
            </w:r>
          </w:p>
        </w:tc>
      </w:tr>
      <w:tr w:rsidR="00866B0D" w14:paraId="104B7037" w14:textId="77777777">
        <w:trPr>
          <w:jc w:val="center"/>
        </w:trPr>
        <w:tc>
          <w:tcPr>
            <w:tcW w:w="2381" w:type="dxa"/>
          </w:tcPr>
          <w:p w14:paraId="5F4716F5" w14:textId="77777777" w:rsidR="00866B0D" w:rsidRDefault="00A85535">
            <w:pPr>
              <w:spacing w:after="0"/>
            </w:pPr>
            <w:r>
              <w:rPr>
                <w:b/>
                <w:sz w:val="17"/>
              </w:rPr>
              <w:t>ロール</w:t>
            </w:r>
          </w:p>
        </w:tc>
        <w:tc>
          <w:tcPr>
            <w:tcW w:w="7257" w:type="dxa"/>
          </w:tcPr>
          <w:p w14:paraId="4548AE17" w14:textId="77777777" w:rsidR="00866B0D" w:rsidRDefault="00A85535">
            <w:pPr>
              <w:spacing w:after="0"/>
            </w:pPr>
            <w:r>
              <w:rPr>
                <w:sz w:val="17"/>
              </w:rPr>
              <w:t>admin / engineer / viewer</w:t>
            </w:r>
            <w:r>
              <w:rPr>
                <w:sz w:val="17"/>
              </w:rPr>
              <w:t>（既存機能のスキーマ承認等で使用）。</w:t>
            </w:r>
          </w:p>
        </w:tc>
      </w:tr>
    </w:tbl>
    <w:p w14:paraId="391CA8E0" w14:textId="77777777" w:rsidR="00866B0D" w:rsidRDefault="00866B0D">
      <w:pPr>
        <w:spacing w:after="40"/>
      </w:pPr>
    </w:p>
    <w:p w14:paraId="1B876A60" w14:textId="77777777" w:rsidR="00866B0D" w:rsidRDefault="00A85535">
      <w:pPr>
        <w:pStyle w:val="21"/>
      </w:pPr>
      <w:bookmarkStart w:id="74" w:name="_Toc239999806"/>
      <w:r>
        <w:t xml:space="preserve">9.3 </w:t>
      </w:r>
      <w:r>
        <w:t>秘密情報の取り扱い</w:t>
      </w:r>
      <w:bookmarkEnd w:id="74"/>
    </w:p>
    <w:p w14:paraId="3508A5EA" w14:textId="77777777" w:rsidR="00866B0D" w:rsidRDefault="00A85535">
      <w:pPr>
        <w:pStyle w:val="a0"/>
      </w:pPr>
      <w:r>
        <w:t xml:space="preserve">DEEPSEEK_API_KEY </w:t>
      </w:r>
      <w:r>
        <w:t>は</w:t>
      </w:r>
      <w:r>
        <w:t xml:space="preserve"> Render </w:t>
      </w:r>
      <w:r>
        <w:t>の</w:t>
      </w:r>
      <w:r>
        <w:t xml:space="preserve"> Environment </w:t>
      </w:r>
      <w:r>
        <w:t>にのみ設定（</w:t>
      </w:r>
      <w:r>
        <w:t xml:space="preserve">render.yaml </w:t>
      </w:r>
      <w:r>
        <w:t>は</w:t>
      </w:r>
      <w:r>
        <w:t xml:space="preserve"> sync:false</w:t>
      </w:r>
      <w:r>
        <w:t>）。リポジトリ・</w:t>
      </w:r>
      <w:r>
        <w:t xml:space="preserve">ZIP </w:t>
      </w:r>
      <w:r>
        <w:t>には含まれない。</w:t>
      </w:r>
    </w:p>
    <w:p w14:paraId="27D1CEF6" w14:textId="77777777" w:rsidR="00866B0D" w:rsidRDefault="00A85535">
      <w:pPr>
        <w:pStyle w:val="a0"/>
      </w:pPr>
      <w:r>
        <w:t>過去に一度、残高切れの旧キーが</w:t>
      </w:r>
      <w:r>
        <w:t xml:space="preserve"> render.yaml </w:t>
      </w:r>
      <w:r>
        <w:t>にコミットされた履歴がある（</w:t>
      </w:r>
      <w:r>
        <w:t xml:space="preserve">git </w:t>
      </w:r>
      <w:r>
        <w:t>履歴に残る）。旧キーは</w:t>
      </w:r>
      <w:r>
        <w:t xml:space="preserve"> DeepSeek </w:t>
      </w:r>
      <w:r>
        <w:t>側で失効させること。</w:t>
      </w:r>
    </w:p>
    <w:p w14:paraId="36FD7BC0" w14:textId="77777777" w:rsidR="00866B0D" w:rsidRDefault="00A85535">
      <w:pPr>
        <w:pStyle w:val="a0"/>
      </w:pPr>
      <w:r>
        <w:t xml:space="preserve">.env.local </w:t>
      </w:r>
      <w:r>
        <w:t>は</w:t>
      </w:r>
      <w:r>
        <w:t xml:space="preserve"> gitignore </w:t>
      </w:r>
      <w:r>
        <w:t>済み。ローカルのキーはここに置く。</w:t>
      </w:r>
    </w:p>
    <w:p w14:paraId="35813A0F" w14:textId="77777777" w:rsidR="00866B0D" w:rsidRDefault="00A85535">
      <w:pPr>
        <w:pStyle w:val="a0"/>
      </w:pPr>
      <w:r>
        <w:t>監査ログ（質問文の先頭</w:t>
      </w:r>
      <w:r>
        <w:t xml:space="preserve"> 200 </w:t>
      </w:r>
      <w:r>
        <w:t>文字）は</w:t>
      </w:r>
      <w:r>
        <w:t xml:space="preserve"> runtime/ </w:t>
      </w:r>
      <w:r>
        <w:t>の</w:t>
      </w:r>
      <w:r>
        <w:t xml:space="preserve"> SQLite </w:t>
      </w:r>
      <w:r>
        <w:t>に保存。</w:t>
      </w:r>
      <w:r>
        <w:t xml:space="preserve">Render </w:t>
      </w:r>
      <w:r>
        <w:t>の無料プランではディスクが揮発するため再デプロイで消える。</w:t>
      </w:r>
    </w:p>
    <w:p w14:paraId="399D2BF7" w14:textId="77777777" w:rsidR="00866B0D" w:rsidRDefault="00A85535">
      <w:pPr>
        <w:pStyle w:val="21"/>
      </w:pPr>
      <w:bookmarkStart w:id="75" w:name="_Toc239999807"/>
      <w:r>
        <w:t xml:space="preserve">9.4 </w:t>
      </w:r>
      <w:r>
        <w:t>検索エンジン・キャッシュ</w:t>
      </w:r>
      <w:bookmarkEnd w:id="75"/>
    </w:p>
    <w:p w14:paraId="5DAC6664" w14:textId="77777777" w:rsidR="00866B0D" w:rsidRDefault="00A85535">
      <w:r>
        <w:t xml:space="preserve">4.9 </w:t>
      </w:r>
      <w:r>
        <w:t>節のとおり。全応答</w:t>
      </w:r>
      <w:r>
        <w:t xml:space="preserve"> noindex</w:t>
      </w:r>
      <w:r>
        <w:t>、</w:t>
      </w:r>
      <w:r>
        <w:t xml:space="preserve">robots.txt </w:t>
      </w:r>
      <w:r>
        <w:t>全拒否、画面は</w:t>
      </w:r>
      <w:r>
        <w:t xml:space="preserve"> no-store</w:t>
      </w:r>
      <w:r>
        <w:t>。</w:t>
      </w:r>
    </w:p>
    <w:p w14:paraId="39E0E4FE" w14:textId="77777777" w:rsidR="00866B0D" w:rsidRDefault="00A85535">
      <w:r>
        <w:br w:type="page"/>
      </w:r>
    </w:p>
    <w:p w14:paraId="03BDB5E0" w14:textId="77777777" w:rsidR="00866B0D" w:rsidRDefault="00A85535">
      <w:pPr>
        <w:pStyle w:val="1"/>
      </w:pPr>
      <w:bookmarkStart w:id="76" w:name="_Toc239999808"/>
      <w:r>
        <w:t xml:space="preserve">10. </w:t>
      </w:r>
      <w:r>
        <w:t>デプロイ・運用仕様</w:t>
      </w:r>
      <w:bookmarkEnd w:id="76"/>
    </w:p>
    <w:p w14:paraId="1FF6FE6F" w14:textId="77777777" w:rsidR="00866B0D" w:rsidRDefault="00A85535">
      <w:pPr>
        <w:pStyle w:val="21"/>
      </w:pPr>
      <w:bookmarkStart w:id="77" w:name="_Toc239999809"/>
      <w:r>
        <w:t xml:space="preserve">10.1 </w:t>
      </w:r>
      <w:r>
        <w:t>公開環境（</w:t>
      </w:r>
      <w:r>
        <w:t>Render</w:t>
      </w:r>
      <w:r>
        <w:t>）</w:t>
      </w:r>
      <w:bookmarkEnd w:id="77"/>
    </w:p>
    <w:tbl>
      <w:tblPr>
        <w:tblStyle w:val="afe"/>
        <w:tblW w:w="0" w:type="auto"/>
        <w:jc w:val="center"/>
        <w:tblLook w:val="04A0" w:firstRow="1" w:lastRow="0" w:firstColumn="1" w:lastColumn="0" w:noHBand="0" w:noVBand="1"/>
      </w:tblPr>
      <w:tblGrid>
        <w:gridCol w:w="2381"/>
        <w:gridCol w:w="7257"/>
      </w:tblGrid>
      <w:tr w:rsidR="00866B0D" w14:paraId="36BDA4C9" w14:textId="77777777">
        <w:trPr>
          <w:jc w:val="center"/>
        </w:trPr>
        <w:tc>
          <w:tcPr>
            <w:tcW w:w="2381" w:type="dxa"/>
            <w:shd w:val="clear" w:color="auto" w:fill="D9E2F3"/>
          </w:tcPr>
          <w:p w14:paraId="618BBAAB" w14:textId="77777777" w:rsidR="00866B0D" w:rsidRDefault="00A85535">
            <w:r>
              <w:rPr>
                <w:b/>
                <w:sz w:val="17"/>
              </w:rPr>
              <w:t>項目</w:t>
            </w:r>
          </w:p>
        </w:tc>
        <w:tc>
          <w:tcPr>
            <w:tcW w:w="7257" w:type="dxa"/>
            <w:shd w:val="clear" w:color="auto" w:fill="D9E2F3"/>
          </w:tcPr>
          <w:p w14:paraId="488523DD" w14:textId="77777777" w:rsidR="00866B0D" w:rsidRDefault="00A85535">
            <w:r>
              <w:rPr>
                <w:b/>
                <w:sz w:val="17"/>
              </w:rPr>
              <w:t>内容</w:t>
            </w:r>
          </w:p>
        </w:tc>
      </w:tr>
      <w:tr w:rsidR="00866B0D" w14:paraId="28EF6B3F" w14:textId="77777777">
        <w:trPr>
          <w:jc w:val="center"/>
        </w:trPr>
        <w:tc>
          <w:tcPr>
            <w:tcW w:w="2381" w:type="dxa"/>
          </w:tcPr>
          <w:p w14:paraId="24678225" w14:textId="77777777" w:rsidR="00866B0D" w:rsidRDefault="00A85535">
            <w:pPr>
              <w:spacing w:after="0"/>
            </w:pPr>
            <w:r>
              <w:rPr>
                <w:b/>
                <w:sz w:val="17"/>
              </w:rPr>
              <w:t>サービス名</w:t>
            </w:r>
          </w:p>
        </w:tc>
        <w:tc>
          <w:tcPr>
            <w:tcW w:w="7257" w:type="dxa"/>
          </w:tcPr>
          <w:p w14:paraId="31F89817" w14:textId="77777777" w:rsidR="00866B0D" w:rsidRDefault="00A85535">
            <w:pPr>
              <w:spacing w:after="0"/>
            </w:pPr>
            <w:r>
              <w:rPr>
                <w:sz w:val="17"/>
              </w:rPr>
              <w:t>fdc-nbcy8qhf24fs</w:t>
            </w:r>
            <w:r>
              <w:rPr>
                <w:sz w:val="17"/>
              </w:rPr>
              <w:t>（</w:t>
            </w:r>
            <w:r>
              <w:rPr>
                <w:sz w:val="17"/>
              </w:rPr>
              <w:t>Web Service</w:t>
            </w:r>
            <w:r>
              <w:rPr>
                <w:sz w:val="17"/>
              </w:rPr>
              <w:t>、</w:t>
            </w:r>
            <w:r>
              <w:rPr>
                <w:sz w:val="17"/>
              </w:rPr>
              <w:t>Docker</w:t>
            </w:r>
            <w:r>
              <w:rPr>
                <w:sz w:val="17"/>
              </w:rPr>
              <w:t>、リージョン</w:t>
            </w:r>
            <w:r>
              <w:rPr>
                <w:sz w:val="17"/>
              </w:rPr>
              <w:t xml:space="preserve"> Oregon</w:t>
            </w:r>
            <w:r>
              <w:rPr>
                <w:sz w:val="17"/>
              </w:rPr>
              <w:t>）</w:t>
            </w:r>
          </w:p>
        </w:tc>
      </w:tr>
      <w:tr w:rsidR="00866B0D" w14:paraId="45138D0E" w14:textId="77777777">
        <w:trPr>
          <w:jc w:val="center"/>
        </w:trPr>
        <w:tc>
          <w:tcPr>
            <w:tcW w:w="2381" w:type="dxa"/>
          </w:tcPr>
          <w:p w14:paraId="03F20EE8" w14:textId="77777777" w:rsidR="00866B0D" w:rsidRDefault="00A85535">
            <w:pPr>
              <w:spacing w:after="0"/>
            </w:pPr>
            <w:r>
              <w:rPr>
                <w:b/>
                <w:sz w:val="17"/>
              </w:rPr>
              <w:t>公開</w:t>
            </w:r>
            <w:r>
              <w:rPr>
                <w:b/>
                <w:sz w:val="17"/>
              </w:rPr>
              <w:t xml:space="preserve"> URL</w:t>
            </w:r>
          </w:p>
        </w:tc>
        <w:tc>
          <w:tcPr>
            <w:tcW w:w="7257" w:type="dxa"/>
          </w:tcPr>
          <w:p w14:paraId="7832848A" w14:textId="77777777" w:rsidR="00866B0D" w:rsidRDefault="00A85535">
            <w:pPr>
              <w:spacing w:after="0"/>
            </w:pPr>
            <w:r>
              <w:rPr>
                <w:sz w:val="17"/>
              </w:rPr>
              <w:t>https://factory-decision-copilot.onrender.com/?k=12345678</w:t>
            </w:r>
            <w:r>
              <w:rPr>
                <w:sz w:val="17"/>
              </w:rPr>
              <w:t>（初回のみ</w:t>
            </w:r>
            <w:r>
              <w:rPr>
                <w:sz w:val="17"/>
              </w:rPr>
              <w:t xml:space="preserve"> ?k= </w:t>
            </w:r>
            <w:r>
              <w:rPr>
                <w:sz w:val="17"/>
              </w:rPr>
              <w:t>が必要）</w:t>
            </w:r>
          </w:p>
        </w:tc>
      </w:tr>
      <w:tr w:rsidR="00866B0D" w14:paraId="20E20796" w14:textId="77777777">
        <w:trPr>
          <w:jc w:val="center"/>
        </w:trPr>
        <w:tc>
          <w:tcPr>
            <w:tcW w:w="2381" w:type="dxa"/>
          </w:tcPr>
          <w:p w14:paraId="1A1733B8" w14:textId="77777777" w:rsidR="00866B0D" w:rsidRDefault="00A85535">
            <w:pPr>
              <w:spacing w:after="0"/>
            </w:pPr>
            <w:r>
              <w:rPr>
                <w:b/>
                <w:sz w:val="17"/>
              </w:rPr>
              <w:t>Blueprint</w:t>
            </w:r>
          </w:p>
        </w:tc>
        <w:tc>
          <w:tcPr>
            <w:tcW w:w="7257" w:type="dxa"/>
          </w:tcPr>
          <w:p w14:paraId="0727E753" w14:textId="77777777" w:rsidR="00866B0D" w:rsidRDefault="00A85535">
            <w:pPr>
              <w:spacing w:after="0"/>
            </w:pPr>
            <w:r>
              <w:rPr>
                <w:sz w:val="17"/>
              </w:rPr>
              <w:t>render.yaml: type web</w:t>
            </w:r>
            <w:r>
              <w:rPr>
                <w:sz w:val="17"/>
              </w:rPr>
              <w:t>、</w:t>
            </w:r>
            <w:r>
              <w:rPr>
                <w:sz w:val="17"/>
              </w:rPr>
              <w:t>runtime docker</w:t>
            </w:r>
            <w:r>
              <w:rPr>
                <w:sz w:val="17"/>
              </w:rPr>
              <w:t>、</w:t>
            </w:r>
            <w:r>
              <w:rPr>
                <w:sz w:val="17"/>
              </w:rPr>
              <w:t>plan free</w:t>
            </w:r>
            <w:r>
              <w:rPr>
                <w:sz w:val="17"/>
              </w:rPr>
              <w:t>、</w:t>
            </w:r>
            <w:r>
              <w:rPr>
                <w:sz w:val="17"/>
              </w:rPr>
              <w:t>dockerfilePath ./Dockerfile</w:t>
            </w:r>
            <w:r>
              <w:rPr>
                <w:sz w:val="17"/>
              </w:rPr>
              <w:t>、</w:t>
            </w:r>
            <w:r>
              <w:rPr>
                <w:sz w:val="17"/>
              </w:rPr>
              <w:t>healthCheckPath /healthz</w:t>
            </w:r>
          </w:p>
        </w:tc>
      </w:tr>
      <w:tr w:rsidR="00866B0D" w14:paraId="7AB2D9AE" w14:textId="77777777">
        <w:trPr>
          <w:jc w:val="center"/>
        </w:trPr>
        <w:tc>
          <w:tcPr>
            <w:tcW w:w="2381" w:type="dxa"/>
          </w:tcPr>
          <w:p w14:paraId="1A49D452" w14:textId="77777777" w:rsidR="00866B0D" w:rsidRDefault="00A85535">
            <w:pPr>
              <w:spacing w:after="0"/>
            </w:pPr>
            <w:r>
              <w:rPr>
                <w:b/>
                <w:sz w:val="17"/>
              </w:rPr>
              <w:t>環境変数（</w:t>
            </w:r>
            <w:r>
              <w:rPr>
                <w:b/>
                <w:sz w:val="17"/>
              </w:rPr>
              <w:t>render.yaml</w:t>
            </w:r>
            <w:r>
              <w:rPr>
                <w:b/>
                <w:sz w:val="17"/>
              </w:rPr>
              <w:t>）</w:t>
            </w:r>
          </w:p>
        </w:tc>
        <w:tc>
          <w:tcPr>
            <w:tcW w:w="7257" w:type="dxa"/>
          </w:tcPr>
          <w:p w14:paraId="1D630490" w14:textId="77777777" w:rsidR="00866B0D" w:rsidRDefault="00A85535">
            <w:pPr>
              <w:spacing w:after="0"/>
            </w:pPr>
            <w:r>
              <w:rPr>
                <w:sz w:val="17"/>
              </w:rPr>
              <w:t>DEEPSEEK_API_KEY</w:t>
            </w:r>
            <w:r>
              <w:rPr>
                <w:sz w:val="17"/>
              </w:rPr>
              <w:t>（</w:t>
            </w:r>
            <w:r>
              <w:rPr>
                <w:sz w:val="17"/>
              </w:rPr>
              <w:t>sync:false</w:t>
            </w:r>
            <w:r>
              <w:rPr>
                <w:sz w:val="17"/>
              </w:rPr>
              <w:t>・ダッシュボードで設定）、</w:t>
            </w:r>
            <w:r>
              <w:rPr>
                <w:sz w:val="17"/>
              </w:rPr>
              <w:t>ACCESS_KEY=12345678</w:t>
            </w:r>
            <w:r>
              <w:rPr>
                <w:sz w:val="17"/>
              </w:rPr>
              <w:t>、</w:t>
            </w:r>
            <w:r>
              <w:rPr>
                <w:sz w:val="17"/>
              </w:rPr>
              <w:t>AUTH_MODE=off</w:t>
            </w:r>
            <w:r>
              <w:rPr>
                <w:sz w:val="17"/>
              </w:rPr>
              <w:t>、</w:t>
            </w:r>
            <w:r>
              <w:rPr>
                <w:sz w:val="17"/>
              </w:rPr>
              <w:t>DEEPSEEK_SEND_SAMPLE_VALUES=false</w:t>
            </w:r>
            <w:r>
              <w:rPr>
                <w:sz w:val="17"/>
              </w:rPr>
              <w:t>、</w:t>
            </w:r>
            <w:r>
              <w:rPr>
                <w:sz w:val="17"/>
              </w:rPr>
              <w:t>DEEPSEEK_SEND_DOCUMENT_TEXT=false</w:t>
            </w:r>
            <w:r>
              <w:rPr>
                <w:sz w:val="17"/>
              </w:rPr>
              <w:t>、</w:t>
            </w:r>
            <w:r>
              <w:rPr>
                <w:sz w:val="17"/>
              </w:rPr>
              <w:t>DEEPSEEK_SEND_STRUCTURED_EVIDENCE=true</w:t>
            </w:r>
          </w:p>
        </w:tc>
      </w:tr>
      <w:tr w:rsidR="00866B0D" w14:paraId="41D29752" w14:textId="77777777">
        <w:trPr>
          <w:jc w:val="center"/>
        </w:trPr>
        <w:tc>
          <w:tcPr>
            <w:tcW w:w="2381" w:type="dxa"/>
          </w:tcPr>
          <w:p w14:paraId="3A55F274" w14:textId="77777777" w:rsidR="00866B0D" w:rsidRDefault="00A85535">
            <w:pPr>
              <w:spacing w:after="0"/>
            </w:pPr>
            <w:r>
              <w:rPr>
                <w:b/>
                <w:sz w:val="17"/>
              </w:rPr>
              <w:t>Docker</w:t>
            </w:r>
          </w:p>
        </w:tc>
        <w:tc>
          <w:tcPr>
            <w:tcW w:w="7257" w:type="dxa"/>
          </w:tcPr>
          <w:p w14:paraId="0E432AEE" w14:textId="77777777" w:rsidR="00866B0D" w:rsidRDefault="00A85535">
            <w:pPr>
              <w:spacing w:after="0"/>
            </w:pPr>
            <w:r>
              <w:rPr>
                <w:sz w:val="17"/>
              </w:rPr>
              <w:t xml:space="preserve">python:3.11-slim → requirements.txt </w:t>
            </w:r>
            <w:r>
              <w:rPr>
                <w:sz w:val="17"/>
              </w:rPr>
              <w:t>を</w:t>
            </w:r>
            <w:r>
              <w:rPr>
                <w:sz w:val="17"/>
              </w:rPr>
              <w:t xml:space="preserve"> pip install → </w:t>
            </w:r>
            <w:r>
              <w:rPr>
                <w:sz w:val="17"/>
              </w:rPr>
              <w:t>全ファイルをコピー</w:t>
            </w:r>
            <w:r>
              <w:rPr>
                <w:sz w:val="17"/>
              </w:rPr>
              <w:t xml:space="preserve"> → PORT=8000 → python run_demo.py</w:t>
            </w:r>
          </w:p>
        </w:tc>
      </w:tr>
      <w:tr w:rsidR="00866B0D" w14:paraId="43C5D3F8" w14:textId="77777777">
        <w:trPr>
          <w:jc w:val="center"/>
        </w:trPr>
        <w:tc>
          <w:tcPr>
            <w:tcW w:w="2381" w:type="dxa"/>
          </w:tcPr>
          <w:p w14:paraId="4703FABB" w14:textId="77777777" w:rsidR="00866B0D" w:rsidRDefault="00A85535">
            <w:pPr>
              <w:spacing w:after="0"/>
            </w:pPr>
            <w:r>
              <w:rPr>
                <w:b/>
                <w:sz w:val="17"/>
              </w:rPr>
              <w:t>デプロイ手順</w:t>
            </w:r>
          </w:p>
        </w:tc>
        <w:tc>
          <w:tcPr>
            <w:tcW w:w="7257" w:type="dxa"/>
          </w:tcPr>
          <w:p w14:paraId="7EB6BEE2" w14:textId="77777777" w:rsidR="00866B0D" w:rsidRDefault="00A85535">
            <w:pPr>
              <w:spacing w:after="0"/>
            </w:pPr>
            <w:r>
              <w:rPr>
                <w:sz w:val="17"/>
              </w:rPr>
              <w:t xml:space="preserve">main </w:t>
            </w:r>
            <w:r>
              <w:rPr>
                <w:sz w:val="17"/>
              </w:rPr>
              <w:t>ブランチへ</w:t>
            </w:r>
            <w:r>
              <w:rPr>
                <w:sz w:val="17"/>
              </w:rPr>
              <w:t xml:space="preserve"> git push → Render </w:t>
            </w:r>
            <w:r>
              <w:rPr>
                <w:sz w:val="17"/>
              </w:rPr>
              <w:t>が自動ビルド・デプロイ（</w:t>
            </w:r>
            <w:r>
              <w:rPr>
                <w:sz w:val="17"/>
              </w:rPr>
              <w:t>5</w:t>
            </w:r>
            <w:r>
              <w:rPr>
                <w:sz w:val="17"/>
              </w:rPr>
              <w:t>〜</w:t>
            </w:r>
            <w:r>
              <w:rPr>
                <w:sz w:val="17"/>
              </w:rPr>
              <w:t xml:space="preserve">10 </w:t>
            </w:r>
            <w:r>
              <w:rPr>
                <w:sz w:val="17"/>
              </w:rPr>
              <w:t>分）。</w:t>
            </w:r>
            <w:r>
              <w:rPr>
                <w:sz w:val="17"/>
              </w:rPr>
              <w:t xml:space="preserve">/quality/status2?k=… </w:t>
            </w:r>
            <w:r>
              <w:rPr>
                <w:sz w:val="17"/>
              </w:rPr>
              <w:t>が</w:t>
            </w:r>
            <w:r>
              <w:rPr>
                <w:sz w:val="17"/>
              </w:rPr>
              <w:t xml:space="preserve"> 200 </w:t>
            </w:r>
            <w:r>
              <w:rPr>
                <w:sz w:val="17"/>
              </w:rPr>
              <w:t>を返せば新ビルドが稼働。</w:t>
            </w:r>
          </w:p>
        </w:tc>
      </w:tr>
      <w:tr w:rsidR="00866B0D" w14:paraId="36FBBED0" w14:textId="77777777">
        <w:trPr>
          <w:jc w:val="center"/>
        </w:trPr>
        <w:tc>
          <w:tcPr>
            <w:tcW w:w="2381" w:type="dxa"/>
          </w:tcPr>
          <w:p w14:paraId="1761B247" w14:textId="77777777" w:rsidR="00866B0D" w:rsidRDefault="00A85535">
            <w:pPr>
              <w:spacing w:after="0"/>
            </w:pPr>
            <w:r>
              <w:rPr>
                <w:b/>
                <w:sz w:val="17"/>
              </w:rPr>
              <w:t>プラン</w:t>
            </w:r>
          </w:p>
        </w:tc>
        <w:tc>
          <w:tcPr>
            <w:tcW w:w="7257" w:type="dxa"/>
          </w:tcPr>
          <w:p w14:paraId="1A0117D3" w14:textId="77777777" w:rsidR="00866B0D" w:rsidRDefault="00A85535">
            <w:pPr>
              <w:spacing w:after="0"/>
            </w:pPr>
            <w:r>
              <w:rPr>
                <w:sz w:val="17"/>
              </w:rPr>
              <w:t>Free</w:t>
            </w:r>
            <w:r>
              <w:rPr>
                <w:sz w:val="17"/>
              </w:rPr>
              <w:t>（</w:t>
            </w:r>
            <w:r>
              <w:rPr>
                <w:sz w:val="17"/>
              </w:rPr>
              <w:t>0.1 CPU/512 MB</w:t>
            </w:r>
            <w:r>
              <w:rPr>
                <w:sz w:val="17"/>
              </w:rPr>
              <w:t>。約</w:t>
            </w:r>
            <w:r>
              <w:rPr>
                <w:sz w:val="17"/>
              </w:rPr>
              <w:t xml:space="preserve"> 15 </w:t>
            </w:r>
            <w:r>
              <w:rPr>
                <w:sz w:val="17"/>
              </w:rPr>
              <w:t>分の無アクセスでスリープし、次回表示に約</w:t>
            </w:r>
            <w:r>
              <w:rPr>
                <w:sz w:val="17"/>
              </w:rPr>
              <w:t xml:space="preserve"> 30 </w:t>
            </w:r>
            <w:r>
              <w:rPr>
                <w:sz w:val="17"/>
              </w:rPr>
              <w:t>秒）。常時即応にする場合は</w:t>
            </w:r>
            <w:r>
              <w:rPr>
                <w:sz w:val="17"/>
              </w:rPr>
              <w:t xml:space="preserve"> Compute </w:t>
            </w:r>
            <w:r>
              <w:rPr>
                <w:sz w:val="17"/>
              </w:rPr>
              <w:t>で</w:t>
            </w:r>
            <w:r>
              <w:rPr>
                <w:sz w:val="17"/>
              </w:rPr>
              <w:t xml:space="preserve"> $7/</w:t>
            </w:r>
            <w:r>
              <w:rPr>
                <w:sz w:val="17"/>
              </w:rPr>
              <w:t>月（</w:t>
            </w:r>
            <w:r>
              <w:rPr>
                <w:sz w:val="17"/>
              </w:rPr>
              <w:t>0.5 CPU/512 MB</w:t>
            </w:r>
            <w:r>
              <w:rPr>
                <w:sz w:val="17"/>
              </w:rPr>
              <w:t>）に変更。変更には</w:t>
            </w:r>
            <w:r>
              <w:rPr>
                <w:sz w:val="17"/>
              </w:rPr>
              <w:t xml:space="preserve"> Billing </w:t>
            </w:r>
            <w:r>
              <w:rPr>
                <w:sz w:val="17"/>
              </w:rPr>
              <w:t>ページでのカード登録が必要（</w:t>
            </w:r>
            <w:r>
              <w:rPr>
                <w:sz w:val="17"/>
              </w:rPr>
              <w:t xml:space="preserve">$1 </w:t>
            </w:r>
            <w:r>
              <w:rPr>
                <w:sz w:val="17"/>
              </w:rPr>
              <w:t>の仮売上で検証）。</w:t>
            </w:r>
          </w:p>
        </w:tc>
      </w:tr>
      <w:tr w:rsidR="00866B0D" w14:paraId="50E6552C" w14:textId="77777777">
        <w:trPr>
          <w:jc w:val="center"/>
        </w:trPr>
        <w:tc>
          <w:tcPr>
            <w:tcW w:w="2381" w:type="dxa"/>
          </w:tcPr>
          <w:p w14:paraId="72D3FE23" w14:textId="77777777" w:rsidR="00866B0D" w:rsidRDefault="00A85535">
            <w:pPr>
              <w:spacing w:after="0"/>
            </w:pPr>
            <w:r>
              <w:rPr>
                <w:b/>
                <w:sz w:val="17"/>
              </w:rPr>
              <w:t>制約</w:t>
            </w:r>
          </w:p>
        </w:tc>
        <w:tc>
          <w:tcPr>
            <w:tcW w:w="7257" w:type="dxa"/>
          </w:tcPr>
          <w:p w14:paraId="49C976FB" w14:textId="77777777" w:rsidR="00866B0D" w:rsidRDefault="00A85535">
            <w:pPr>
              <w:spacing w:after="0"/>
            </w:pPr>
            <w:r>
              <w:rPr>
                <w:sz w:val="17"/>
              </w:rPr>
              <w:t>無料プランはディスクが揮発（</w:t>
            </w:r>
            <w:r>
              <w:rPr>
                <w:sz w:val="17"/>
              </w:rPr>
              <w:t xml:space="preserve">runtime/ </w:t>
            </w:r>
            <w:r>
              <w:rPr>
                <w:sz w:val="17"/>
              </w:rPr>
              <w:t>の</w:t>
            </w:r>
            <w:r>
              <w:rPr>
                <w:sz w:val="17"/>
              </w:rPr>
              <w:t xml:space="preserve"> DB</w:t>
            </w:r>
            <w:r>
              <w:rPr>
                <w:sz w:val="17"/>
              </w:rPr>
              <w:t>・ログは再デプロイで消える）。</w:t>
            </w:r>
            <w:r>
              <w:rPr>
                <w:sz w:val="17"/>
              </w:rPr>
              <w:t>512 MB RAM</w:t>
            </w:r>
            <w:r>
              <w:rPr>
                <w:sz w:val="17"/>
              </w:rPr>
              <w:t>。</w:t>
            </w:r>
          </w:p>
        </w:tc>
      </w:tr>
    </w:tbl>
    <w:p w14:paraId="2F5E5898" w14:textId="77777777" w:rsidR="00866B0D" w:rsidRDefault="00866B0D">
      <w:pPr>
        <w:spacing w:after="40"/>
      </w:pPr>
    </w:p>
    <w:p w14:paraId="5179905E" w14:textId="77777777" w:rsidR="00866B0D" w:rsidRDefault="00A85535">
      <w:pPr>
        <w:pStyle w:val="21"/>
      </w:pPr>
      <w:bookmarkStart w:id="78" w:name="_Toc239999810"/>
      <w:r>
        <w:t>10.2 GitHub</w:t>
      </w:r>
      <w:bookmarkEnd w:id="78"/>
    </w:p>
    <w:tbl>
      <w:tblPr>
        <w:tblStyle w:val="afe"/>
        <w:tblW w:w="0" w:type="auto"/>
        <w:jc w:val="center"/>
        <w:tblLook w:val="04A0" w:firstRow="1" w:lastRow="0" w:firstColumn="1" w:lastColumn="0" w:noHBand="0" w:noVBand="1"/>
      </w:tblPr>
      <w:tblGrid>
        <w:gridCol w:w="2381"/>
        <w:gridCol w:w="7257"/>
      </w:tblGrid>
      <w:tr w:rsidR="00866B0D" w14:paraId="49E9995F" w14:textId="77777777">
        <w:trPr>
          <w:jc w:val="center"/>
        </w:trPr>
        <w:tc>
          <w:tcPr>
            <w:tcW w:w="2381" w:type="dxa"/>
            <w:shd w:val="clear" w:color="auto" w:fill="D9E2F3"/>
          </w:tcPr>
          <w:p w14:paraId="3FA43520" w14:textId="77777777" w:rsidR="00866B0D" w:rsidRDefault="00A85535">
            <w:r>
              <w:rPr>
                <w:b/>
                <w:sz w:val="17"/>
              </w:rPr>
              <w:t>項目</w:t>
            </w:r>
          </w:p>
        </w:tc>
        <w:tc>
          <w:tcPr>
            <w:tcW w:w="7257" w:type="dxa"/>
            <w:shd w:val="clear" w:color="auto" w:fill="D9E2F3"/>
          </w:tcPr>
          <w:p w14:paraId="1996D156" w14:textId="77777777" w:rsidR="00866B0D" w:rsidRDefault="00A85535">
            <w:r>
              <w:rPr>
                <w:b/>
                <w:sz w:val="17"/>
              </w:rPr>
              <w:t>内容</w:t>
            </w:r>
          </w:p>
        </w:tc>
      </w:tr>
      <w:tr w:rsidR="00866B0D" w14:paraId="207318CC" w14:textId="77777777">
        <w:trPr>
          <w:jc w:val="center"/>
        </w:trPr>
        <w:tc>
          <w:tcPr>
            <w:tcW w:w="2381" w:type="dxa"/>
          </w:tcPr>
          <w:p w14:paraId="21ADB625" w14:textId="77777777" w:rsidR="00866B0D" w:rsidRDefault="00A85535">
            <w:pPr>
              <w:spacing w:after="0"/>
            </w:pPr>
            <w:r>
              <w:rPr>
                <w:b/>
                <w:sz w:val="17"/>
              </w:rPr>
              <w:t>リポジトリ</w:t>
            </w:r>
          </w:p>
        </w:tc>
        <w:tc>
          <w:tcPr>
            <w:tcW w:w="7257" w:type="dxa"/>
          </w:tcPr>
          <w:p w14:paraId="20315ABF" w14:textId="77777777" w:rsidR="00866B0D" w:rsidRDefault="00A85535">
            <w:pPr>
              <w:spacing w:after="0"/>
            </w:pPr>
            <w:r>
              <w:rPr>
                <w:sz w:val="17"/>
              </w:rPr>
              <w:t>https://github.com/uu6206935/factory-decision-copilot-dashboard</w:t>
            </w:r>
            <w:r>
              <w:rPr>
                <w:sz w:val="17"/>
              </w:rPr>
              <w:t>（</w:t>
            </w:r>
            <w:r>
              <w:rPr>
                <w:sz w:val="17"/>
              </w:rPr>
              <w:t>public</w:t>
            </w:r>
            <w:r>
              <w:rPr>
                <w:sz w:val="17"/>
              </w:rPr>
              <w:t>）</w:t>
            </w:r>
          </w:p>
        </w:tc>
      </w:tr>
      <w:tr w:rsidR="00866B0D" w14:paraId="1FAB51EE" w14:textId="77777777">
        <w:trPr>
          <w:jc w:val="center"/>
        </w:trPr>
        <w:tc>
          <w:tcPr>
            <w:tcW w:w="2381" w:type="dxa"/>
          </w:tcPr>
          <w:p w14:paraId="7A8B018E" w14:textId="77777777" w:rsidR="00866B0D" w:rsidRDefault="00A85535">
            <w:pPr>
              <w:spacing w:after="0"/>
            </w:pPr>
            <w:r>
              <w:rPr>
                <w:b/>
                <w:sz w:val="17"/>
              </w:rPr>
              <w:t>ブランチ</w:t>
            </w:r>
          </w:p>
        </w:tc>
        <w:tc>
          <w:tcPr>
            <w:tcW w:w="7257" w:type="dxa"/>
          </w:tcPr>
          <w:p w14:paraId="41C78E4F" w14:textId="77777777" w:rsidR="00866B0D" w:rsidRDefault="00A85535">
            <w:pPr>
              <w:spacing w:after="0"/>
            </w:pPr>
            <w:r>
              <w:rPr>
                <w:sz w:val="17"/>
              </w:rPr>
              <w:t>main</w:t>
            </w:r>
            <w:r>
              <w:rPr>
                <w:sz w:val="17"/>
              </w:rPr>
              <w:t>（</w:t>
            </w:r>
            <w:r>
              <w:rPr>
                <w:sz w:val="17"/>
              </w:rPr>
              <w:t xml:space="preserve">Render </w:t>
            </w:r>
            <w:r>
              <w:rPr>
                <w:sz w:val="17"/>
              </w:rPr>
              <w:t>が監視）</w:t>
            </w:r>
          </w:p>
        </w:tc>
      </w:tr>
      <w:tr w:rsidR="00866B0D" w14:paraId="54AF0B1D" w14:textId="77777777">
        <w:trPr>
          <w:jc w:val="center"/>
        </w:trPr>
        <w:tc>
          <w:tcPr>
            <w:tcW w:w="2381" w:type="dxa"/>
          </w:tcPr>
          <w:p w14:paraId="0A72DA27" w14:textId="77777777" w:rsidR="00866B0D" w:rsidRDefault="00A85535">
            <w:pPr>
              <w:spacing w:after="0"/>
            </w:pPr>
            <w:r>
              <w:rPr>
                <w:b/>
                <w:sz w:val="17"/>
              </w:rPr>
              <w:t xml:space="preserve">ZIP </w:t>
            </w:r>
            <w:r>
              <w:rPr>
                <w:b/>
                <w:sz w:val="17"/>
              </w:rPr>
              <w:t>ダウンロード</w:t>
            </w:r>
          </w:p>
        </w:tc>
        <w:tc>
          <w:tcPr>
            <w:tcW w:w="7257" w:type="dxa"/>
          </w:tcPr>
          <w:p w14:paraId="7327B09A" w14:textId="77777777" w:rsidR="00866B0D" w:rsidRDefault="00A85535">
            <w:pPr>
              <w:spacing w:after="0"/>
            </w:pPr>
            <w:r>
              <w:rPr>
                <w:sz w:val="17"/>
              </w:rPr>
              <w:t xml:space="preserve">GitHub </w:t>
            </w:r>
            <w:r>
              <w:rPr>
                <w:sz w:val="17"/>
              </w:rPr>
              <w:t>の</w:t>
            </w:r>
            <w:r>
              <w:rPr>
                <w:sz w:val="17"/>
              </w:rPr>
              <w:t xml:space="preserve"> Code → Download ZIP</w:t>
            </w:r>
            <w:r>
              <w:rPr>
                <w:sz w:val="17"/>
              </w:rPr>
              <w:t>。</w:t>
            </w:r>
          </w:p>
        </w:tc>
      </w:tr>
      <w:tr w:rsidR="00866B0D" w14:paraId="1EE12334" w14:textId="77777777">
        <w:trPr>
          <w:jc w:val="center"/>
        </w:trPr>
        <w:tc>
          <w:tcPr>
            <w:tcW w:w="2381" w:type="dxa"/>
          </w:tcPr>
          <w:p w14:paraId="5A4A4B73" w14:textId="77777777" w:rsidR="00866B0D" w:rsidRDefault="00A85535">
            <w:pPr>
              <w:spacing w:after="0"/>
            </w:pPr>
            <w:r>
              <w:rPr>
                <w:b/>
                <w:sz w:val="17"/>
              </w:rPr>
              <w:t>コミット規約</w:t>
            </w:r>
          </w:p>
        </w:tc>
        <w:tc>
          <w:tcPr>
            <w:tcW w:w="7257" w:type="dxa"/>
          </w:tcPr>
          <w:p w14:paraId="6F3D548A" w14:textId="77777777" w:rsidR="00866B0D" w:rsidRDefault="00A85535">
            <w:pPr>
              <w:spacing w:after="0"/>
            </w:pPr>
            <w:r>
              <w:rPr>
                <w:sz w:val="17"/>
              </w:rPr>
              <w:t>変更内容を日本語</w:t>
            </w:r>
            <w:r>
              <w:rPr>
                <w:sz w:val="17"/>
              </w:rPr>
              <w:t>/</w:t>
            </w:r>
            <w:r>
              <w:rPr>
                <w:sz w:val="17"/>
              </w:rPr>
              <w:t>英語で要約し、末尾に</w:t>
            </w:r>
            <w:r>
              <w:rPr>
                <w:sz w:val="17"/>
              </w:rPr>
              <w:t xml:space="preserve"> Co-Authored-By </w:t>
            </w:r>
            <w:r>
              <w:rPr>
                <w:sz w:val="17"/>
              </w:rPr>
              <w:t>を付す（本セッションの運用）。</w:t>
            </w:r>
          </w:p>
        </w:tc>
      </w:tr>
    </w:tbl>
    <w:p w14:paraId="3E10391D" w14:textId="77777777" w:rsidR="00866B0D" w:rsidRDefault="00866B0D">
      <w:pPr>
        <w:spacing w:after="40"/>
      </w:pPr>
    </w:p>
    <w:p w14:paraId="0F6BE25B" w14:textId="77777777" w:rsidR="00866B0D" w:rsidRDefault="00A85535">
      <w:pPr>
        <w:pStyle w:val="21"/>
      </w:pPr>
      <w:bookmarkStart w:id="79" w:name="_Toc239999811"/>
      <w:r>
        <w:t xml:space="preserve">10.3 </w:t>
      </w:r>
      <w:r>
        <w:t>ローカル起動</w:t>
      </w:r>
      <w:bookmarkEnd w:id="79"/>
    </w:p>
    <w:p w14:paraId="38D78836" w14:textId="77777777" w:rsidR="00866B0D" w:rsidRDefault="00A85535">
      <w:pPr>
        <w:pStyle w:val="a"/>
      </w:pPr>
      <w:r>
        <w:t xml:space="preserve">setup_and_run_windows.bat </w:t>
      </w:r>
      <w:r>
        <w:t>をダブルクリック（初回は</w:t>
      </w:r>
      <w:r>
        <w:t xml:space="preserve"> .venv </w:t>
      </w:r>
      <w:r>
        <w:t>作成と依存インストールに数分）。</w:t>
      </w:r>
    </w:p>
    <w:p w14:paraId="3F916093" w14:textId="77777777" w:rsidR="00866B0D" w:rsidRDefault="00A85535">
      <w:pPr>
        <w:pStyle w:val="a"/>
      </w:pPr>
      <w:r>
        <w:t>サーバーが</w:t>
      </w:r>
      <w:r>
        <w:t xml:space="preserve"> http://127.0.0.1:8174/ </w:t>
      </w:r>
      <w:r>
        <w:t>で起動し、応答が返るとブラウザが自動で開く。</w:t>
      </w:r>
    </w:p>
    <w:p w14:paraId="4732C2E4" w14:textId="77777777" w:rsidR="00866B0D" w:rsidRDefault="00A85535">
      <w:pPr>
        <w:pStyle w:val="a"/>
      </w:pPr>
      <w:r>
        <w:t xml:space="preserve">AI </w:t>
      </w:r>
      <w:r>
        <w:t>を使う場合は</w:t>
      </w:r>
      <w:r>
        <w:t xml:space="preserve"> .env.local </w:t>
      </w:r>
      <w:r>
        <w:t>に</w:t>
      </w:r>
      <w:r>
        <w:t xml:space="preserve"> DEEPSEEK_API_KEY=sk-... </w:t>
      </w:r>
      <w:r>
        <w:t>を記載（ファイルは</w:t>
      </w:r>
      <w:r>
        <w:t xml:space="preserve"> gitignore </w:t>
      </w:r>
      <w:r>
        <w:t>済み）。</w:t>
      </w:r>
    </w:p>
    <w:p w14:paraId="016B765B" w14:textId="77777777" w:rsidR="00866B0D" w:rsidRDefault="00A85535">
      <w:pPr>
        <w:pStyle w:val="a"/>
      </w:pPr>
      <w:r>
        <w:t>終了はコンソールを閉じる。古いプロセスが</w:t>
      </w:r>
      <w:r>
        <w:t xml:space="preserve"> 8174 </w:t>
      </w:r>
      <w:r>
        <w:t>を掴んだままだと新しい画面が反映されないため、その場合は</w:t>
      </w:r>
      <w:r>
        <w:t xml:space="preserve"> taskkill </w:t>
      </w:r>
      <w:r>
        <w:t>で停止してから再起動する。</w:t>
      </w:r>
    </w:p>
    <w:tbl>
      <w:tblPr>
        <w:tblStyle w:val="afe"/>
        <w:tblW w:w="0" w:type="auto"/>
        <w:jc w:val="center"/>
        <w:tblLook w:val="04A0" w:firstRow="1" w:lastRow="0" w:firstColumn="1" w:lastColumn="0" w:noHBand="0" w:noVBand="1"/>
      </w:tblPr>
      <w:tblGrid>
        <w:gridCol w:w="2381"/>
        <w:gridCol w:w="7257"/>
      </w:tblGrid>
      <w:tr w:rsidR="00866B0D" w14:paraId="551691EF" w14:textId="77777777">
        <w:trPr>
          <w:jc w:val="center"/>
        </w:trPr>
        <w:tc>
          <w:tcPr>
            <w:tcW w:w="2381" w:type="dxa"/>
            <w:shd w:val="clear" w:color="auto" w:fill="D9E2F3"/>
          </w:tcPr>
          <w:p w14:paraId="12A82627" w14:textId="77777777" w:rsidR="00866B0D" w:rsidRDefault="00A85535">
            <w:r>
              <w:rPr>
                <w:b/>
                <w:sz w:val="17"/>
              </w:rPr>
              <w:t>項目</w:t>
            </w:r>
          </w:p>
        </w:tc>
        <w:tc>
          <w:tcPr>
            <w:tcW w:w="7257" w:type="dxa"/>
            <w:shd w:val="clear" w:color="auto" w:fill="D9E2F3"/>
          </w:tcPr>
          <w:p w14:paraId="57CC5646" w14:textId="77777777" w:rsidR="00866B0D" w:rsidRDefault="00A85535">
            <w:r>
              <w:rPr>
                <w:b/>
                <w:sz w:val="17"/>
              </w:rPr>
              <w:t>内容</w:t>
            </w:r>
          </w:p>
        </w:tc>
      </w:tr>
      <w:tr w:rsidR="00866B0D" w14:paraId="4C7A51DF" w14:textId="77777777">
        <w:trPr>
          <w:jc w:val="center"/>
        </w:trPr>
        <w:tc>
          <w:tcPr>
            <w:tcW w:w="2381" w:type="dxa"/>
          </w:tcPr>
          <w:p w14:paraId="5DE95F87" w14:textId="77777777" w:rsidR="00866B0D" w:rsidRDefault="00A85535">
            <w:pPr>
              <w:spacing w:after="0"/>
            </w:pPr>
            <w:r>
              <w:rPr>
                <w:b/>
                <w:sz w:val="17"/>
              </w:rPr>
              <w:t>ポート</w:t>
            </w:r>
          </w:p>
        </w:tc>
        <w:tc>
          <w:tcPr>
            <w:tcW w:w="7257" w:type="dxa"/>
          </w:tcPr>
          <w:p w14:paraId="5D02B8D9" w14:textId="77777777" w:rsidR="00866B0D" w:rsidRDefault="00A85535">
            <w:pPr>
              <w:spacing w:after="0"/>
            </w:pPr>
            <w:r>
              <w:rPr>
                <w:sz w:val="17"/>
              </w:rPr>
              <w:t>FDC_PORT</w:t>
            </w:r>
            <w:r>
              <w:rPr>
                <w:sz w:val="17"/>
              </w:rPr>
              <w:t>（既定</w:t>
            </w:r>
            <w:r>
              <w:rPr>
                <w:sz w:val="17"/>
              </w:rPr>
              <w:t xml:space="preserve"> 8174</w:t>
            </w:r>
            <w:r>
              <w:rPr>
                <w:sz w:val="17"/>
              </w:rPr>
              <w:t>）。</w:t>
            </w:r>
            <w:r>
              <w:rPr>
                <w:sz w:val="17"/>
              </w:rPr>
              <w:t xml:space="preserve">Render </w:t>
            </w:r>
            <w:r>
              <w:rPr>
                <w:sz w:val="17"/>
              </w:rPr>
              <w:t>では</w:t>
            </w:r>
            <w:r>
              <w:rPr>
                <w:sz w:val="17"/>
              </w:rPr>
              <w:t xml:space="preserve"> PORT </w:t>
            </w:r>
            <w:r>
              <w:rPr>
                <w:sz w:val="17"/>
              </w:rPr>
              <w:t>を使用。</w:t>
            </w:r>
          </w:p>
        </w:tc>
      </w:tr>
      <w:tr w:rsidR="00866B0D" w14:paraId="1C406691" w14:textId="77777777">
        <w:trPr>
          <w:jc w:val="center"/>
        </w:trPr>
        <w:tc>
          <w:tcPr>
            <w:tcW w:w="2381" w:type="dxa"/>
          </w:tcPr>
          <w:p w14:paraId="0BA3A737" w14:textId="77777777" w:rsidR="00866B0D" w:rsidRDefault="00A85535">
            <w:pPr>
              <w:spacing w:after="0"/>
            </w:pPr>
            <w:r>
              <w:rPr>
                <w:b/>
                <w:sz w:val="17"/>
              </w:rPr>
              <w:t>ログ</w:t>
            </w:r>
          </w:p>
        </w:tc>
        <w:tc>
          <w:tcPr>
            <w:tcW w:w="7257" w:type="dxa"/>
          </w:tcPr>
          <w:p w14:paraId="20529C3C" w14:textId="77777777" w:rsidR="00866B0D" w:rsidRDefault="00A85535">
            <w:pPr>
              <w:spacing w:after="0"/>
            </w:pPr>
            <w:r>
              <w:rPr>
                <w:sz w:val="17"/>
              </w:rPr>
              <w:t xml:space="preserve">uvicorn </w:t>
            </w:r>
            <w:r>
              <w:rPr>
                <w:sz w:val="17"/>
              </w:rPr>
              <w:t>の標準出力（アクセスログ）。</w:t>
            </w:r>
          </w:p>
        </w:tc>
      </w:tr>
      <w:tr w:rsidR="00866B0D" w14:paraId="6DF6972F" w14:textId="77777777">
        <w:trPr>
          <w:jc w:val="center"/>
        </w:trPr>
        <w:tc>
          <w:tcPr>
            <w:tcW w:w="2381" w:type="dxa"/>
          </w:tcPr>
          <w:p w14:paraId="6DAB8810" w14:textId="77777777" w:rsidR="00866B0D" w:rsidRDefault="00A85535">
            <w:pPr>
              <w:spacing w:after="0"/>
            </w:pPr>
            <w:r>
              <w:rPr>
                <w:b/>
                <w:sz w:val="17"/>
              </w:rPr>
              <w:t>データ再生成</w:t>
            </w:r>
          </w:p>
        </w:tc>
        <w:tc>
          <w:tcPr>
            <w:tcW w:w="7257" w:type="dxa"/>
          </w:tcPr>
          <w:p w14:paraId="688FC146" w14:textId="77777777" w:rsidR="00866B0D" w:rsidRDefault="00A85535">
            <w:pPr>
              <w:spacing w:after="0"/>
            </w:pPr>
            <w:r>
              <w:rPr>
                <w:sz w:val="17"/>
              </w:rPr>
              <w:t>python scripts/generate_dashboard_dummy_data.py</w:t>
            </w:r>
          </w:p>
        </w:tc>
      </w:tr>
    </w:tbl>
    <w:p w14:paraId="2812D079" w14:textId="77777777" w:rsidR="00866B0D" w:rsidRDefault="00866B0D">
      <w:pPr>
        <w:spacing w:after="40"/>
      </w:pPr>
    </w:p>
    <w:p w14:paraId="74D48919" w14:textId="77777777" w:rsidR="00866B0D" w:rsidRDefault="00A85535">
      <w:pPr>
        <w:pStyle w:val="21"/>
      </w:pPr>
      <w:bookmarkStart w:id="80" w:name="_Toc239999812"/>
      <w:r>
        <w:t xml:space="preserve">10.4 </w:t>
      </w:r>
      <w:r>
        <w:t>動作確認手順</w:t>
      </w:r>
      <w:bookmarkEnd w:id="80"/>
    </w:p>
    <w:p w14:paraId="189C6771" w14:textId="77777777" w:rsidR="00866B0D" w:rsidRDefault="00A85535">
      <w:pPr>
        <w:pStyle w:val="a0"/>
      </w:pPr>
      <w:r>
        <w:t>全画面の</w:t>
      </w:r>
      <w:r>
        <w:t xml:space="preserve"> HTTP 200 </w:t>
      </w:r>
      <w:r>
        <w:t>確認</w:t>
      </w:r>
      <w:r>
        <w:t xml:space="preserve">: curl -s -o /dev/null -w '%{http_code}' http://127.0.0.1:8174/&lt;path&gt; </w:t>
      </w:r>
      <w:r>
        <w:t>を主要</w:t>
      </w:r>
      <w:r>
        <w:t xml:space="preserve"> 15 </w:t>
      </w:r>
      <w:r>
        <w:t>パスに対して実行。</w:t>
      </w:r>
    </w:p>
    <w:p w14:paraId="43390822" w14:textId="77777777" w:rsidR="00866B0D" w:rsidRDefault="00A85535">
      <w:pPr>
        <w:pStyle w:val="a0"/>
      </w:pPr>
      <w:r>
        <w:t xml:space="preserve">AI API </w:t>
      </w:r>
      <w:r>
        <w:t>の疎通</w:t>
      </w:r>
      <w:r>
        <w:t>: POST /api/v1/&lt;</w:t>
      </w:r>
      <w:r>
        <w:t>画面</w:t>
      </w:r>
      <w:r>
        <w:t xml:space="preserve">&gt;/ask </w:t>
      </w:r>
      <w:r>
        <w:t>に</w:t>
      </w:r>
      <w:r>
        <w:t xml:space="preserve"> {"question":"test"}</w:t>
      </w:r>
      <w:r>
        <w:t>。</w:t>
      </w:r>
      <w:r>
        <w:t>ok:true</w:t>
      </w:r>
      <w:r>
        <w:t>（</w:t>
      </w:r>
      <w:r>
        <w:t>Render</w:t>
      </w:r>
      <w:r>
        <w:t>）または</w:t>
      </w:r>
      <w:r>
        <w:t xml:space="preserve"> DeepSeek </w:t>
      </w:r>
      <w:r>
        <w:t>のエラー（ローカルの旧キー）が返ること。</w:t>
      </w:r>
    </w:p>
    <w:p w14:paraId="7DF9CF06" w14:textId="77777777" w:rsidR="00866B0D" w:rsidRDefault="00A85535">
      <w:pPr>
        <w:pStyle w:val="a0"/>
      </w:pPr>
      <w:r>
        <w:t>画面比較</w:t>
      </w:r>
      <w:r>
        <w:t xml:space="preserve">: </w:t>
      </w:r>
      <w:r>
        <w:t>ヘッドレス</w:t>
      </w:r>
      <w:r>
        <w:t xml:space="preserve"> Chrome</w:t>
      </w:r>
      <w:r>
        <w:t>（</w:t>
      </w:r>
      <w:r>
        <w:t>--headless=new --window-size=1934,1400 --screenshot</w:t>
      </w:r>
      <w:r>
        <w:t>）で撮影し参考画像と目視比較。</w:t>
      </w:r>
    </w:p>
    <w:p w14:paraId="73880EBD" w14:textId="77777777" w:rsidR="00866B0D" w:rsidRDefault="00A85535">
      <w:pPr>
        <w:pStyle w:val="a0"/>
      </w:pPr>
      <w:r>
        <w:t>操作確認</w:t>
      </w:r>
      <w:r>
        <w:t xml:space="preserve">: </w:t>
      </w:r>
      <w:r>
        <w:t>ブラウザ自動化で</w:t>
      </w:r>
      <w:r>
        <w:t xml:space="preserve"> AI </w:t>
      </w:r>
      <w:r>
        <w:t>パネル開閉、こひにゃんクリック、全画面表示、セレクタ切替、ポップオーバー、連絡先カード、履歴スクロールを確認。</w:t>
      </w:r>
    </w:p>
    <w:p w14:paraId="45AA68B6" w14:textId="77777777" w:rsidR="00866B0D" w:rsidRDefault="00A85535">
      <w:pPr>
        <w:pStyle w:val="a0"/>
      </w:pPr>
      <w:r>
        <w:t>公開後</w:t>
      </w:r>
      <w:r>
        <w:t xml:space="preserve">: </w:t>
      </w:r>
      <w:r>
        <w:t>合言葉なし</w:t>
      </w:r>
      <w:r>
        <w:t xml:space="preserve"> 404</w:t>
      </w:r>
      <w:r>
        <w:t>、</w:t>
      </w:r>
      <w:r>
        <w:t xml:space="preserve">?k= </w:t>
      </w:r>
      <w:r>
        <w:t>付き</w:t>
      </w:r>
      <w:r>
        <w:t xml:space="preserve"> 200</w:t>
      </w:r>
      <w:r>
        <w:t>、</w:t>
      </w:r>
      <w:r>
        <w:t xml:space="preserve">Cookie </w:t>
      </w:r>
      <w:r>
        <w:t>のみで各画面</w:t>
      </w:r>
      <w:r>
        <w:t xml:space="preserve"> 200</w:t>
      </w:r>
      <w:r>
        <w:t>、</w:t>
      </w:r>
      <w:r>
        <w:t xml:space="preserve">AI API </w:t>
      </w:r>
      <w:r>
        <w:t>が</w:t>
      </w:r>
      <w:r>
        <w:t xml:space="preserve"> ok:true </w:t>
      </w:r>
      <w:r>
        <w:t>を返すことを</w:t>
      </w:r>
      <w:r>
        <w:t xml:space="preserve"> curl </w:t>
      </w:r>
      <w:r>
        <w:t>で確認。</w:t>
      </w:r>
    </w:p>
    <w:p w14:paraId="357FF84B" w14:textId="77777777" w:rsidR="00866B0D" w:rsidRDefault="00A85535">
      <w:r>
        <w:br w:type="page"/>
      </w:r>
    </w:p>
    <w:p w14:paraId="0965177D" w14:textId="77777777" w:rsidR="00866B0D" w:rsidRDefault="00A85535">
      <w:pPr>
        <w:pStyle w:val="1"/>
      </w:pPr>
      <w:bookmarkStart w:id="81" w:name="_Toc239999813"/>
      <w:r>
        <w:t xml:space="preserve">11. </w:t>
      </w:r>
      <w:r>
        <w:t>テスト仕様</w:t>
      </w:r>
      <w:bookmarkEnd w:id="81"/>
    </w:p>
    <w:tbl>
      <w:tblPr>
        <w:tblStyle w:val="afe"/>
        <w:tblW w:w="0" w:type="auto"/>
        <w:jc w:val="center"/>
        <w:tblLook w:val="04A0" w:firstRow="1" w:lastRow="0" w:firstColumn="1" w:lastColumn="0" w:noHBand="0" w:noVBand="1"/>
      </w:tblPr>
      <w:tblGrid>
        <w:gridCol w:w="2381"/>
        <w:gridCol w:w="7257"/>
      </w:tblGrid>
      <w:tr w:rsidR="00866B0D" w14:paraId="5A2BA728" w14:textId="77777777">
        <w:trPr>
          <w:jc w:val="center"/>
        </w:trPr>
        <w:tc>
          <w:tcPr>
            <w:tcW w:w="2381" w:type="dxa"/>
            <w:shd w:val="clear" w:color="auto" w:fill="D9E2F3"/>
          </w:tcPr>
          <w:p w14:paraId="0642B968" w14:textId="77777777" w:rsidR="00866B0D" w:rsidRDefault="00A85535">
            <w:r>
              <w:rPr>
                <w:b/>
                <w:sz w:val="17"/>
              </w:rPr>
              <w:t>項目</w:t>
            </w:r>
          </w:p>
        </w:tc>
        <w:tc>
          <w:tcPr>
            <w:tcW w:w="7257" w:type="dxa"/>
            <w:shd w:val="clear" w:color="auto" w:fill="D9E2F3"/>
          </w:tcPr>
          <w:p w14:paraId="48CF7797" w14:textId="77777777" w:rsidR="00866B0D" w:rsidRDefault="00A85535">
            <w:r>
              <w:rPr>
                <w:b/>
                <w:sz w:val="17"/>
              </w:rPr>
              <w:t>内容</w:t>
            </w:r>
          </w:p>
        </w:tc>
      </w:tr>
      <w:tr w:rsidR="00866B0D" w14:paraId="58DC10BD" w14:textId="77777777">
        <w:trPr>
          <w:jc w:val="center"/>
        </w:trPr>
        <w:tc>
          <w:tcPr>
            <w:tcW w:w="2381" w:type="dxa"/>
          </w:tcPr>
          <w:p w14:paraId="57B8986D" w14:textId="77777777" w:rsidR="00866B0D" w:rsidRDefault="00A85535">
            <w:pPr>
              <w:spacing w:after="0"/>
            </w:pPr>
            <w:r>
              <w:rPr>
                <w:b/>
                <w:sz w:val="17"/>
              </w:rPr>
              <w:t>フレームワーク</w:t>
            </w:r>
          </w:p>
        </w:tc>
        <w:tc>
          <w:tcPr>
            <w:tcW w:w="7257" w:type="dxa"/>
          </w:tcPr>
          <w:p w14:paraId="5FBC60D7" w14:textId="77777777" w:rsidR="00866B0D" w:rsidRDefault="00A85535">
            <w:pPr>
              <w:spacing w:after="0"/>
            </w:pPr>
            <w:r>
              <w:rPr>
                <w:sz w:val="17"/>
              </w:rPr>
              <w:t>pytest</w:t>
            </w:r>
            <w:r>
              <w:rPr>
                <w:sz w:val="17"/>
              </w:rPr>
              <w:t>（</w:t>
            </w:r>
            <w:r>
              <w:rPr>
                <w:sz w:val="17"/>
              </w:rPr>
              <w:t xml:space="preserve">tests/ 12 </w:t>
            </w:r>
            <w:r>
              <w:rPr>
                <w:sz w:val="17"/>
              </w:rPr>
              <w:t>ファイル）</w:t>
            </w:r>
          </w:p>
        </w:tc>
      </w:tr>
      <w:tr w:rsidR="00866B0D" w14:paraId="7578C8A9" w14:textId="77777777">
        <w:trPr>
          <w:jc w:val="center"/>
        </w:trPr>
        <w:tc>
          <w:tcPr>
            <w:tcW w:w="2381" w:type="dxa"/>
          </w:tcPr>
          <w:p w14:paraId="0D7B0D70" w14:textId="77777777" w:rsidR="00866B0D" w:rsidRDefault="00A85535">
            <w:pPr>
              <w:spacing w:after="0"/>
            </w:pPr>
            <w:r>
              <w:rPr>
                <w:b/>
                <w:sz w:val="17"/>
              </w:rPr>
              <w:t>実行</w:t>
            </w:r>
          </w:p>
        </w:tc>
        <w:tc>
          <w:tcPr>
            <w:tcW w:w="7257" w:type="dxa"/>
          </w:tcPr>
          <w:p w14:paraId="44BF2EF2" w14:textId="77777777" w:rsidR="00866B0D" w:rsidRDefault="00A85535">
            <w:pPr>
              <w:spacing w:after="0"/>
            </w:pPr>
            <w:r>
              <w:rPr>
                <w:sz w:val="17"/>
              </w:rPr>
              <w:t>.venv\Scripts\python.exe -m pytest -q</w:t>
            </w:r>
          </w:p>
        </w:tc>
      </w:tr>
      <w:tr w:rsidR="00866B0D" w14:paraId="32F2881A" w14:textId="77777777">
        <w:trPr>
          <w:jc w:val="center"/>
        </w:trPr>
        <w:tc>
          <w:tcPr>
            <w:tcW w:w="2381" w:type="dxa"/>
          </w:tcPr>
          <w:p w14:paraId="35B6F7ED" w14:textId="77777777" w:rsidR="00866B0D" w:rsidRDefault="00A85535">
            <w:pPr>
              <w:spacing w:after="0"/>
            </w:pPr>
            <w:r>
              <w:rPr>
                <w:b/>
                <w:sz w:val="17"/>
              </w:rPr>
              <w:t>現在の結果</w:t>
            </w:r>
          </w:p>
        </w:tc>
        <w:tc>
          <w:tcPr>
            <w:tcW w:w="7257" w:type="dxa"/>
          </w:tcPr>
          <w:p w14:paraId="475214BE" w14:textId="77777777" w:rsidR="00866B0D" w:rsidRDefault="00A85535">
            <w:pPr>
              <w:spacing w:after="0"/>
            </w:pPr>
            <w:r>
              <w:rPr>
                <w:sz w:val="17"/>
              </w:rPr>
              <w:t>47 passed / 3 failed</w:t>
            </w:r>
          </w:p>
        </w:tc>
      </w:tr>
      <w:tr w:rsidR="00866B0D" w14:paraId="05341DFA" w14:textId="77777777">
        <w:trPr>
          <w:jc w:val="center"/>
        </w:trPr>
        <w:tc>
          <w:tcPr>
            <w:tcW w:w="2381" w:type="dxa"/>
          </w:tcPr>
          <w:p w14:paraId="1D5C2770" w14:textId="77777777" w:rsidR="00866B0D" w:rsidRDefault="00A85535">
            <w:pPr>
              <w:spacing w:after="0"/>
            </w:pPr>
            <w:r>
              <w:rPr>
                <w:b/>
                <w:sz w:val="17"/>
              </w:rPr>
              <w:t>失敗</w:t>
            </w:r>
            <w:r>
              <w:rPr>
                <w:b/>
                <w:sz w:val="17"/>
              </w:rPr>
              <w:t xml:space="preserve"> 3 </w:t>
            </w:r>
            <w:r>
              <w:rPr>
                <w:b/>
                <w:sz w:val="17"/>
              </w:rPr>
              <w:t>件</w:t>
            </w:r>
          </w:p>
        </w:tc>
        <w:tc>
          <w:tcPr>
            <w:tcW w:w="7257" w:type="dxa"/>
          </w:tcPr>
          <w:p w14:paraId="7361ACEE" w14:textId="77777777" w:rsidR="00866B0D" w:rsidRDefault="00A85535">
            <w:pPr>
              <w:spacing w:after="0"/>
            </w:pPr>
            <w:r>
              <w:rPr>
                <w:sz w:val="17"/>
              </w:rPr>
              <w:t xml:space="preserve">tests/test_ai_modules.py </w:t>
            </w:r>
            <w:r>
              <w:rPr>
                <w:sz w:val="17"/>
              </w:rPr>
              <w:t>の</w:t>
            </w:r>
            <w:r>
              <w:rPr>
                <w:sz w:val="17"/>
              </w:rPr>
              <w:t xml:space="preserve"> vision </w:t>
            </w:r>
            <w:r>
              <w:rPr>
                <w:sz w:val="17"/>
              </w:rPr>
              <w:t>デモ</w:t>
            </w:r>
            <w:r>
              <w:rPr>
                <w:sz w:val="17"/>
              </w:rPr>
              <w:t xml:space="preserve"> 3 </w:t>
            </w:r>
            <w:r>
              <w:rPr>
                <w:sz w:val="17"/>
              </w:rPr>
              <w:t>件。</w:t>
            </w:r>
            <w:r>
              <w:rPr>
                <w:sz w:val="17"/>
              </w:rPr>
              <w:t xml:space="preserve">sample_data/vision_demo_line.png </w:t>
            </w:r>
            <w:r>
              <w:rPr>
                <w:sz w:val="17"/>
              </w:rPr>
              <w:t>の読み込みで</w:t>
            </w:r>
            <w:r>
              <w:rPr>
                <w:sz w:val="17"/>
              </w:rPr>
              <w:t xml:space="preserve"> RuntimeError</w:t>
            </w:r>
            <w:r>
              <w:rPr>
                <w:sz w:val="17"/>
              </w:rPr>
              <w:t>（日本語パスの</w:t>
            </w:r>
            <w:r>
              <w:rPr>
                <w:sz w:val="17"/>
              </w:rPr>
              <w:t xml:space="preserve"> cv2.imread </w:t>
            </w:r>
            <w:r>
              <w:rPr>
                <w:sz w:val="17"/>
              </w:rPr>
              <w:t>問題）。ダッシュボード機能とは無関係で、本セッション前から同じ状態。</w:t>
            </w:r>
          </w:p>
        </w:tc>
      </w:tr>
      <w:tr w:rsidR="00866B0D" w14:paraId="7436DF4A" w14:textId="77777777">
        <w:trPr>
          <w:jc w:val="center"/>
        </w:trPr>
        <w:tc>
          <w:tcPr>
            <w:tcW w:w="2381" w:type="dxa"/>
          </w:tcPr>
          <w:p w14:paraId="3B6EA882" w14:textId="77777777" w:rsidR="00866B0D" w:rsidRDefault="00A85535">
            <w:pPr>
              <w:spacing w:after="0"/>
            </w:pPr>
            <w:r>
              <w:rPr>
                <w:b/>
                <w:sz w:val="17"/>
              </w:rPr>
              <w:t>ダッシュボードの検証</w:t>
            </w:r>
          </w:p>
        </w:tc>
        <w:tc>
          <w:tcPr>
            <w:tcW w:w="7257" w:type="dxa"/>
          </w:tcPr>
          <w:p w14:paraId="1F434EE8" w14:textId="77777777" w:rsidR="00866B0D" w:rsidRDefault="00A85535">
            <w:pPr>
              <w:spacing w:after="0"/>
            </w:pPr>
            <w:r>
              <w:rPr>
                <w:sz w:val="17"/>
              </w:rPr>
              <w:t>自動テストは未整備。上記</w:t>
            </w:r>
            <w:r>
              <w:rPr>
                <w:sz w:val="17"/>
              </w:rPr>
              <w:t xml:space="preserve"> 10.4 </w:t>
            </w:r>
            <w:r>
              <w:rPr>
                <w:sz w:val="17"/>
              </w:rPr>
              <w:t>の手動・自動化手順で確認する。</w:t>
            </w:r>
          </w:p>
        </w:tc>
      </w:tr>
    </w:tbl>
    <w:p w14:paraId="7820FEE2" w14:textId="77777777" w:rsidR="00866B0D" w:rsidRDefault="00866B0D">
      <w:pPr>
        <w:spacing w:after="40"/>
      </w:pPr>
    </w:p>
    <w:tbl>
      <w:tblPr>
        <w:tblStyle w:val="afe"/>
        <w:tblW w:w="0" w:type="auto"/>
        <w:jc w:val="center"/>
        <w:tblLook w:val="04A0" w:firstRow="1" w:lastRow="0" w:firstColumn="1" w:lastColumn="0" w:noHBand="0" w:noVBand="1"/>
      </w:tblPr>
      <w:tblGrid>
        <w:gridCol w:w="3402"/>
        <w:gridCol w:w="6236"/>
      </w:tblGrid>
      <w:tr w:rsidR="00866B0D" w14:paraId="6623144B" w14:textId="77777777">
        <w:trPr>
          <w:jc w:val="center"/>
        </w:trPr>
        <w:tc>
          <w:tcPr>
            <w:tcW w:w="3402" w:type="dxa"/>
            <w:shd w:val="clear" w:color="auto" w:fill="D9E2F3"/>
          </w:tcPr>
          <w:p w14:paraId="24DF1E9C" w14:textId="77777777" w:rsidR="00866B0D" w:rsidRDefault="00A85535">
            <w:r>
              <w:rPr>
                <w:b/>
                <w:sz w:val="17"/>
              </w:rPr>
              <w:t>テストファイル</w:t>
            </w:r>
          </w:p>
        </w:tc>
        <w:tc>
          <w:tcPr>
            <w:tcW w:w="6236" w:type="dxa"/>
            <w:shd w:val="clear" w:color="auto" w:fill="D9E2F3"/>
          </w:tcPr>
          <w:p w14:paraId="1EA61FEA" w14:textId="77777777" w:rsidR="00866B0D" w:rsidRDefault="00A85535">
            <w:r>
              <w:rPr>
                <w:b/>
                <w:sz w:val="17"/>
              </w:rPr>
              <w:t>対象</w:t>
            </w:r>
          </w:p>
        </w:tc>
      </w:tr>
      <w:tr w:rsidR="00866B0D" w14:paraId="61E2D3B1" w14:textId="77777777">
        <w:trPr>
          <w:jc w:val="center"/>
        </w:trPr>
        <w:tc>
          <w:tcPr>
            <w:tcW w:w="3402" w:type="dxa"/>
          </w:tcPr>
          <w:p w14:paraId="6ACE7B9A" w14:textId="77777777" w:rsidR="00866B0D" w:rsidRDefault="00A85535">
            <w:pPr>
              <w:spacing w:after="0"/>
            </w:pPr>
            <w:r>
              <w:rPr>
                <w:sz w:val="17"/>
              </w:rPr>
              <w:t>test_api.py</w:t>
            </w:r>
          </w:p>
        </w:tc>
        <w:tc>
          <w:tcPr>
            <w:tcW w:w="6236" w:type="dxa"/>
          </w:tcPr>
          <w:p w14:paraId="0E68B48A" w14:textId="77777777" w:rsidR="00866B0D" w:rsidRDefault="00A85535">
            <w:pPr>
              <w:spacing w:after="0"/>
            </w:pPr>
            <w:r>
              <w:rPr>
                <w:sz w:val="17"/>
              </w:rPr>
              <w:t>既存</w:t>
            </w:r>
            <w:r>
              <w:rPr>
                <w:sz w:val="17"/>
              </w:rPr>
              <w:t xml:space="preserve"> API</w:t>
            </w:r>
          </w:p>
        </w:tc>
      </w:tr>
      <w:tr w:rsidR="00866B0D" w14:paraId="059BDDC5" w14:textId="77777777">
        <w:trPr>
          <w:jc w:val="center"/>
        </w:trPr>
        <w:tc>
          <w:tcPr>
            <w:tcW w:w="3402" w:type="dxa"/>
          </w:tcPr>
          <w:p w14:paraId="55E02B08" w14:textId="77777777" w:rsidR="00866B0D" w:rsidRDefault="00A85535">
            <w:pPr>
              <w:spacing w:after="0"/>
            </w:pPr>
            <w:r>
              <w:rPr>
                <w:sz w:val="17"/>
              </w:rPr>
              <w:t>test_analysis.py</w:t>
            </w:r>
          </w:p>
        </w:tc>
        <w:tc>
          <w:tcPr>
            <w:tcW w:w="6236" w:type="dxa"/>
          </w:tcPr>
          <w:p w14:paraId="13DFA3CE" w14:textId="77777777" w:rsidR="00866B0D" w:rsidRDefault="00A85535">
            <w:pPr>
              <w:spacing w:after="0"/>
            </w:pPr>
            <w:r>
              <w:rPr>
                <w:sz w:val="17"/>
              </w:rPr>
              <w:t>分析エンジン</w:t>
            </w:r>
          </w:p>
        </w:tc>
      </w:tr>
      <w:tr w:rsidR="00866B0D" w14:paraId="58D03184" w14:textId="77777777">
        <w:trPr>
          <w:jc w:val="center"/>
        </w:trPr>
        <w:tc>
          <w:tcPr>
            <w:tcW w:w="3402" w:type="dxa"/>
          </w:tcPr>
          <w:p w14:paraId="4797906E" w14:textId="77777777" w:rsidR="00866B0D" w:rsidRDefault="00A85535">
            <w:pPr>
              <w:spacing w:after="0"/>
            </w:pPr>
            <w:r>
              <w:rPr>
                <w:sz w:val="17"/>
              </w:rPr>
              <w:t>test_ai_modules.py</w:t>
            </w:r>
          </w:p>
        </w:tc>
        <w:tc>
          <w:tcPr>
            <w:tcW w:w="6236" w:type="dxa"/>
          </w:tcPr>
          <w:p w14:paraId="1C8C98D7" w14:textId="77777777" w:rsidR="00866B0D" w:rsidRDefault="00A85535">
            <w:pPr>
              <w:spacing w:after="0"/>
            </w:pPr>
            <w:r>
              <w:rPr>
                <w:sz w:val="17"/>
              </w:rPr>
              <w:t xml:space="preserve">AI </w:t>
            </w:r>
            <w:r>
              <w:rPr>
                <w:sz w:val="17"/>
              </w:rPr>
              <w:t>モジュール（</w:t>
            </w:r>
            <w:r>
              <w:rPr>
                <w:sz w:val="17"/>
              </w:rPr>
              <w:t xml:space="preserve">vision </w:t>
            </w:r>
            <w:r>
              <w:rPr>
                <w:sz w:val="17"/>
              </w:rPr>
              <w:t>含む）</w:t>
            </w:r>
          </w:p>
        </w:tc>
      </w:tr>
      <w:tr w:rsidR="00866B0D" w14:paraId="634B9B39" w14:textId="77777777">
        <w:trPr>
          <w:jc w:val="center"/>
        </w:trPr>
        <w:tc>
          <w:tcPr>
            <w:tcW w:w="3402" w:type="dxa"/>
          </w:tcPr>
          <w:p w14:paraId="460884BF" w14:textId="77777777" w:rsidR="00866B0D" w:rsidRDefault="00A85535">
            <w:pPr>
              <w:spacing w:after="0"/>
            </w:pPr>
            <w:r>
              <w:rPr>
                <w:sz w:val="17"/>
              </w:rPr>
              <w:t>test_adaptive_data.py</w:t>
            </w:r>
          </w:p>
        </w:tc>
        <w:tc>
          <w:tcPr>
            <w:tcW w:w="6236" w:type="dxa"/>
          </w:tcPr>
          <w:p w14:paraId="4FD96D86" w14:textId="77777777" w:rsidR="00866B0D" w:rsidRDefault="00A85535">
            <w:pPr>
              <w:spacing w:after="0"/>
            </w:pPr>
            <w:r>
              <w:rPr>
                <w:sz w:val="17"/>
              </w:rPr>
              <w:t>データ適応</w:t>
            </w:r>
          </w:p>
        </w:tc>
      </w:tr>
      <w:tr w:rsidR="00866B0D" w14:paraId="1A8C2E87" w14:textId="77777777">
        <w:trPr>
          <w:jc w:val="center"/>
        </w:trPr>
        <w:tc>
          <w:tcPr>
            <w:tcW w:w="3402" w:type="dxa"/>
          </w:tcPr>
          <w:p w14:paraId="668EC8F9" w14:textId="77777777" w:rsidR="00866B0D" w:rsidRDefault="00A85535">
            <w:pPr>
              <w:spacing w:after="0"/>
            </w:pPr>
            <w:r>
              <w:rPr>
                <w:sz w:val="17"/>
              </w:rPr>
              <w:t>test_approval_lineage.py</w:t>
            </w:r>
          </w:p>
        </w:tc>
        <w:tc>
          <w:tcPr>
            <w:tcW w:w="6236" w:type="dxa"/>
          </w:tcPr>
          <w:p w14:paraId="0EC0EE8C" w14:textId="77777777" w:rsidR="00866B0D" w:rsidRDefault="00A85535">
            <w:pPr>
              <w:spacing w:after="0"/>
            </w:pPr>
            <w:r>
              <w:rPr>
                <w:sz w:val="17"/>
              </w:rPr>
              <w:t>承認・系譜</w:t>
            </w:r>
          </w:p>
        </w:tc>
      </w:tr>
      <w:tr w:rsidR="00866B0D" w14:paraId="12B9BCDC" w14:textId="77777777">
        <w:trPr>
          <w:jc w:val="center"/>
        </w:trPr>
        <w:tc>
          <w:tcPr>
            <w:tcW w:w="3402" w:type="dxa"/>
          </w:tcPr>
          <w:p w14:paraId="0EE1B754" w14:textId="77777777" w:rsidR="00866B0D" w:rsidRDefault="00A85535">
            <w:pPr>
              <w:spacing w:after="0"/>
            </w:pPr>
            <w:r>
              <w:rPr>
                <w:sz w:val="17"/>
              </w:rPr>
              <w:t>test_deepseek_flash.py</w:t>
            </w:r>
          </w:p>
        </w:tc>
        <w:tc>
          <w:tcPr>
            <w:tcW w:w="6236" w:type="dxa"/>
          </w:tcPr>
          <w:p w14:paraId="0442D388" w14:textId="77777777" w:rsidR="00866B0D" w:rsidRDefault="00A85535">
            <w:pPr>
              <w:spacing w:after="0"/>
            </w:pPr>
            <w:r>
              <w:rPr>
                <w:sz w:val="17"/>
              </w:rPr>
              <w:t xml:space="preserve">DeepSeek </w:t>
            </w:r>
            <w:r>
              <w:rPr>
                <w:sz w:val="17"/>
              </w:rPr>
              <w:t>クライアント</w:t>
            </w:r>
          </w:p>
        </w:tc>
      </w:tr>
      <w:tr w:rsidR="00866B0D" w14:paraId="6CBC89CC" w14:textId="77777777">
        <w:trPr>
          <w:jc w:val="center"/>
        </w:trPr>
        <w:tc>
          <w:tcPr>
            <w:tcW w:w="3402" w:type="dxa"/>
          </w:tcPr>
          <w:p w14:paraId="7A8EFD17" w14:textId="77777777" w:rsidR="00866B0D" w:rsidRDefault="00A85535">
            <w:pPr>
              <w:spacing w:after="0"/>
            </w:pPr>
            <w:r>
              <w:rPr>
                <w:sz w:val="17"/>
              </w:rPr>
              <w:t>test_enterprise.py</w:t>
            </w:r>
          </w:p>
        </w:tc>
        <w:tc>
          <w:tcPr>
            <w:tcW w:w="6236" w:type="dxa"/>
          </w:tcPr>
          <w:p w14:paraId="5A904BE5" w14:textId="77777777" w:rsidR="00866B0D" w:rsidRDefault="00A85535">
            <w:pPr>
              <w:spacing w:after="0"/>
            </w:pPr>
            <w:r>
              <w:rPr>
                <w:sz w:val="17"/>
              </w:rPr>
              <w:t>エンタープライズ機能</w:t>
            </w:r>
          </w:p>
        </w:tc>
      </w:tr>
      <w:tr w:rsidR="00866B0D" w14:paraId="63B42378" w14:textId="77777777">
        <w:trPr>
          <w:jc w:val="center"/>
        </w:trPr>
        <w:tc>
          <w:tcPr>
            <w:tcW w:w="3402" w:type="dxa"/>
          </w:tcPr>
          <w:p w14:paraId="17FF4FBF" w14:textId="77777777" w:rsidR="00866B0D" w:rsidRDefault="00A85535">
            <w:pPr>
              <w:spacing w:after="0"/>
            </w:pPr>
            <w:r>
              <w:rPr>
                <w:sz w:val="17"/>
              </w:rPr>
              <w:t>test_japanese_markdown_174.py</w:t>
            </w:r>
          </w:p>
        </w:tc>
        <w:tc>
          <w:tcPr>
            <w:tcW w:w="6236" w:type="dxa"/>
          </w:tcPr>
          <w:p w14:paraId="38A316F2" w14:textId="77777777" w:rsidR="00866B0D" w:rsidRDefault="00A85535">
            <w:pPr>
              <w:spacing w:after="0"/>
            </w:pPr>
            <w:r>
              <w:rPr>
                <w:sz w:val="17"/>
              </w:rPr>
              <w:t>日本語</w:t>
            </w:r>
            <w:r>
              <w:rPr>
                <w:sz w:val="17"/>
              </w:rPr>
              <w:t xml:space="preserve"> Markdown </w:t>
            </w:r>
            <w:r>
              <w:rPr>
                <w:sz w:val="17"/>
              </w:rPr>
              <w:t>描画</w:t>
            </w:r>
          </w:p>
        </w:tc>
      </w:tr>
      <w:tr w:rsidR="00866B0D" w14:paraId="3E27D341" w14:textId="77777777">
        <w:trPr>
          <w:jc w:val="center"/>
        </w:trPr>
        <w:tc>
          <w:tcPr>
            <w:tcW w:w="3402" w:type="dxa"/>
          </w:tcPr>
          <w:p w14:paraId="10C19F78" w14:textId="77777777" w:rsidR="00866B0D" w:rsidRDefault="00A85535">
            <w:pPr>
              <w:spacing w:after="0"/>
            </w:pPr>
            <w:r>
              <w:rPr>
                <w:sz w:val="17"/>
              </w:rPr>
              <w:t>test_ui.py / test_ui_173_fixes.py</w:t>
            </w:r>
          </w:p>
        </w:tc>
        <w:tc>
          <w:tcPr>
            <w:tcW w:w="6236" w:type="dxa"/>
          </w:tcPr>
          <w:p w14:paraId="6F0F6F25" w14:textId="77777777" w:rsidR="00866B0D" w:rsidRDefault="00A85535">
            <w:pPr>
              <w:spacing w:after="0"/>
            </w:pPr>
            <w:r>
              <w:rPr>
                <w:sz w:val="17"/>
              </w:rPr>
              <w:t>UI</w:t>
            </w:r>
          </w:p>
        </w:tc>
      </w:tr>
      <w:tr w:rsidR="00866B0D" w14:paraId="69DB47E4" w14:textId="77777777">
        <w:trPr>
          <w:jc w:val="center"/>
        </w:trPr>
        <w:tc>
          <w:tcPr>
            <w:tcW w:w="3402" w:type="dxa"/>
          </w:tcPr>
          <w:p w14:paraId="18E04559" w14:textId="77777777" w:rsidR="00866B0D" w:rsidRDefault="00A85535">
            <w:pPr>
              <w:spacing w:after="0"/>
            </w:pPr>
            <w:r>
              <w:rPr>
                <w:sz w:val="17"/>
              </w:rPr>
              <w:t>test_zero_config_onboarding.py</w:t>
            </w:r>
          </w:p>
        </w:tc>
        <w:tc>
          <w:tcPr>
            <w:tcW w:w="6236" w:type="dxa"/>
          </w:tcPr>
          <w:p w14:paraId="6ED12DE9" w14:textId="77777777" w:rsidR="00866B0D" w:rsidRDefault="00A85535">
            <w:pPr>
              <w:spacing w:after="0"/>
            </w:pPr>
            <w:r>
              <w:rPr>
                <w:sz w:val="17"/>
              </w:rPr>
              <w:t>データ投入</w:t>
            </w:r>
          </w:p>
        </w:tc>
      </w:tr>
    </w:tbl>
    <w:p w14:paraId="1C61E699" w14:textId="77777777" w:rsidR="00866B0D" w:rsidRDefault="00866B0D">
      <w:pPr>
        <w:spacing w:after="40"/>
      </w:pPr>
    </w:p>
    <w:p w14:paraId="72D83D37" w14:textId="77777777" w:rsidR="00866B0D" w:rsidRDefault="00A85535">
      <w:r>
        <w:br w:type="page"/>
      </w:r>
    </w:p>
    <w:p w14:paraId="6CB16BAD" w14:textId="77777777" w:rsidR="00866B0D" w:rsidRDefault="00A85535">
      <w:pPr>
        <w:pStyle w:val="1"/>
      </w:pPr>
      <w:bookmarkStart w:id="82" w:name="_Toc239999814"/>
      <w:r>
        <w:t xml:space="preserve">12. </w:t>
      </w:r>
      <w:r>
        <w:t>制約事項・既知の課題</w:t>
      </w:r>
      <w:bookmarkEnd w:id="82"/>
    </w:p>
    <w:tbl>
      <w:tblPr>
        <w:tblStyle w:val="afe"/>
        <w:tblW w:w="0" w:type="auto"/>
        <w:jc w:val="center"/>
        <w:tblLook w:val="04A0" w:firstRow="1" w:lastRow="0" w:firstColumn="1" w:lastColumn="0" w:noHBand="0" w:noVBand="1"/>
      </w:tblPr>
      <w:tblGrid>
        <w:gridCol w:w="1417"/>
        <w:gridCol w:w="4819"/>
        <w:gridCol w:w="3402"/>
      </w:tblGrid>
      <w:tr w:rsidR="00866B0D" w14:paraId="2255892D" w14:textId="77777777">
        <w:trPr>
          <w:jc w:val="center"/>
        </w:trPr>
        <w:tc>
          <w:tcPr>
            <w:tcW w:w="1417" w:type="dxa"/>
            <w:shd w:val="clear" w:color="auto" w:fill="D9E2F3"/>
          </w:tcPr>
          <w:p w14:paraId="6D7CC00F" w14:textId="77777777" w:rsidR="00866B0D" w:rsidRDefault="00A85535">
            <w:r>
              <w:rPr>
                <w:b/>
                <w:sz w:val="17"/>
              </w:rPr>
              <w:t>区分</w:t>
            </w:r>
          </w:p>
        </w:tc>
        <w:tc>
          <w:tcPr>
            <w:tcW w:w="4819" w:type="dxa"/>
            <w:shd w:val="clear" w:color="auto" w:fill="D9E2F3"/>
          </w:tcPr>
          <w:p w14:paraId="65E0F529" w14:textId="77777777" w:rsidR="00866B0D" w:rsidRDefault="00A85535">
            <w:r>
              <w:rPr>
                <w:b/>
                <w:sz w:val="17"/>
              </w:rPr>
              <w:t>内容</w:t>
            </w:r>
          </w:p>
        </w:tc>
        <w:tc>
          <w:tcPr>
            <w:tcW w:w="3402" w:type="dxa"/>
            <w:shd w:val="clear" w:color="auto" w:fill="D9E2F3"/>
          </w:tcPr>
          <w:p w14:paraId="022A0D86" w14:textId="77777777" w:rsidR="00866B0D" w:rsidRDefault="00A85535">
            <w:r>
              <w:rPr>
                <w:b/>
                <w:sz w:val="17"/>
              </w:rPr>
              <w:t>対応方針</w:t>
            </w:r>
          </w:p>
        </w:tc>
      </w:tr>
      <w:tr w:rsidR="00866B0D" w14:paraId="0BC4D946" w14:textId="77777777">
        <w:trPr>
          <w:jc w:val="center"/>
        </w:trPr>
        <w:tc>
          <w:tcPr>
            <w:tcW w:w="1417" w:type="dxa"/>
          </w:tcPr>
          <w:p w14:paraId="467C3F5E" w14:textId="77777777" w:rsidR="00866B0D" w:rsidRDefault="00A85535">
            <w:pPr>
              <w:spacing w:after="0"/>
            </w:pPr>
            <w:r>
              <w:rPr>
                <w:sz w:val="17"/>
              </w:rPr>
              <w:t>ホスティング</w:t>
            </w:r>
          </w:p>
        </w:tc>
        <w:tc>
          <w:tcPr>
            <w:tcW w:w="4819" w:type="dxa"/>
          </w:tcPr>
          <w:p w14:paraId="2797D696" w14:textId="77777777" w:rsidR="00866B0D" w:rsidRDefault="00A85535">
            <w:pPr>
              <w:spacing w:after="0"/>
            </w:pPr>
            <w:r>
              <w:rPr>
                <w:sz w:val="17"/>
              </w:rPr>
              <w:t xml:space="preserve">Free </w:t>
            </w:r>
            <w:r>
              <w:rPr>
                <w:sz w:val="17"/>
              </w:rPr>
              <w:t>プランはスリープするため初回表示が遅い。</w:t>
            </w:r>
          </w:p>
        </w:tc>
        <w:tc>
          <w:tcPr>
            <w:tcW w:w="3402" w:type="dxa"/>
          </w:tcPr>
          <w:p w14:paraId="070FFF61" w14:textId="77777777" w:rsidR="00866B0D" w:rsidRDefault="00A85535">
            <w:pPr>
              <w:spacing w:after="0"/>
            </w:pPr>
            <w:r>
              <w:rPr>
                <w:sz w:val="17"/>
              </w:rPr>
              <w:t>$7/</w:t>
            </w:r>
            <w:r>
              <w:rPr>
                <w:sz w:val="17"/>
              </w:rPr>
              <w:t>月プランへ変更（カード登録が必要）。</w:t>
            </w:r>
          </w:p>
        </w:tc>
      </w:tr>
      <w:tr w:rsidR="00866B0D" w14:paraId="32693A5E" w14:textId="77777777">
        <w:trPr>
          <w:jc w:val="center"/>
        </w:trPr>
        <w:tc>
          <w:tcPr>
            <w:tcW w:w="1417" w:type="dxa"/>
          </w:tcPr>
          <w:p w14:paraId="19D00C47" w14:textId="77777777" w:rsidR="00866B0D" w:rsidRDefault="00A85535">
            <w:pPr>
              <w:spacing w:after="0"/>
            </w:pPr>
            <w:r>
              <w:rPr>
                <w:sz w:val="17"/>
              </w:rPr>
              <w:t>ホスティング</w:t>
            </w:r>
          </w:p>
        </w:tc>
        <w:tc>
          <w:tcPr>
            <w:tcW w:w="4819" w:type="dxa"/>
          </w:tcPr>
          <w:p w14:paraId="5D73BBF5" w14:textId="77777777" w:rsidR="00866B0D" w:rsidRDefault="00A85535">
            <w:pPr>
              <w:spacing w:after="0"/>
            </w:pPr>
            <w:r>
              <w:rPr>
                <w:sz w:val="17"/>
              </w:rPr>
              <w:t xml:space="preserve">runtime/ </w:t>
            </w:r>
            <w:r>
              <w:rPr>
                <w:sz w:val="17"/>
              </w:rPr>
              <w:t>のデータが再デプロイで消える。</w:t>
            </w:r>
          </w:p>
        </w:tc>
        <w:tc>
          <w:tcPr>
            <w:tcW w:w="3402" w:type="dxa"/>
          </w:tcPr>
          <w:p w14:paraId="3BFEA0BD" w14:textId="77777777" w:rsidR="00866B0D" w:rsidRDefault="00A85535">
            <w:pPr>
              <w:spacing w:after="0"/>
            </w:pPr>
            <w:r>
              <w:rPr>
                <w:sz w:val="17"/>
              </w:rPr>
              <w:t>永続ディスクまたは外部</w:t>
            </w:r>
            <w:r>
              <w:rPr>
                <w:sz w:val="17"/>
              </w:rPr>
              <w:t xml:space="preserve"> DB</w:t>
            </w:r>
            <w:r>
              <w:rPr>
                <w:sz w:val="17"/>
              </w:rPr>
              <w:t>（</w:t>
            </w:r>
            <w:r>
              <w:rPr>
                <w:sz w:val="17"/>
              </w:rPr>
              <w:t>DATABASE_URL</w:t>
            </w:r>
            <w:r>
              <w:rPr>
                <w:sz w:val="17"/>
              </w:rPr>
              <w:t>）を使う。</w:t>
            </w:r>
          </w:p>
        </w:tc>
      </w:tr>
      <w:tr w:rsidR="00866B0D" w14:paraId="3207AC0D" w14:textId="77777777">
        <w:trPr>
          <w:jc w:val="center"/>
        </w:trPr>
        <w:tc>
          <w:tcPr>
            <w:tcW w:w="1417" w:type="dxa"/>
          </w:tcPr>
          <w:p w14:paraId="09F0FB79" w14:textId="77777777" w:rsidR="00866B0D" w:rsidRDefault="00A85535">
            <w:pPr>
              <w:spacing w:after="0"/>
            </w:pPr>
            <w:r>
              <w:rPr>
                <w:sz w:val="17"/>
              </w:rPr>
              <w:t>セキュリティ</w:t>
            </w:r>
          </w:p>
        </w:tc>
        <w:tc>
          <w:tcPr>
            <w:tcW w:w="4819" w:type="dxa"/>
          </w:tcPr>
          <w:p w14:paraId="7CEC03D4" w14:textId="77777777" w:rsidR="00866B0D" w:rsidRDefault="00A85535">
            <w:pPr>
              <w:spacing w:after="0"/>
            </w:pPr>
            <w:r>
              <w:rPr>
                <w:sz w:val="17"/>
              </w:rPr>
              <w:t>合言葉が公開リポジトリに平文。</w:t>
            </w:r>
          </w:p>
        </w:tc>
        <w:tc>
          <w:tcPr>
            <w:tcW w:w="3402" w:type="dxa"/>
          </w:tcPr>
          <w:p w14:paraId="055BE909" w14:textId="77777777" w:rsidR="00866B0D" w:rsidRDefault="00A85535">
            <w:pPr>
              <w:spacing w:after="0"/>
            </w:pPr>
            <w:r>
              <w:rPr>
                <w:sz w:val="17"/>
              </w:rPr>
              <w:t>推測されにくい値に変更。</w:t>
            </w:r>
          </w:p>
        </w:tc>
      </w:tr>
      <w:tr w:rsidR="00866B0D" w14:paraId="18C33476" w14:textId="77777777">
        <w:trPr>
          <w:jc w:val="center"/>
        </w:trPr>
        <w:tc>
          <w:tcPr>
            <w:tcW w:w="1417" w:type="dxa"/>
          </w:tcPr>
          <w:p w14:paraId="6B6047E3" w14:textId="77777777" w:rsidR="00866B0D" w:rsidRDefault="00A85535">
            <w:pPr>
              <w:spacing w:after="0"/>
            </w:pPr>
            <w:r>
              <w:rPr>
                <w:sz w:val="17"/>
              </w:rPr>
              <w:t>セキュリティ</w:t>
            </w:r>
          </w:p>
        </w:tc>
        <w:tc>
          <w:tcPr>
            <w:tcW w:w="4819" w:type="dxa"/>
          </w:tcPr>
          <w:p w14:paraId="67B2AF25" w14:textId="77777777" w:rsidR="00866B0D" w:rsidRDefault="00A85535">
            <w:pPr>
              <w:spacing w:after="0"/>
            </w:pPr>
            <w:r>
              <w:rPr>
                <w:sz w:val="17"/>
              </w:rPr>
              <w:t>旧</w:t>
            </w:r>
            <w:r>
              <w:rPr>
                <w:sz w:val="17"/>
              </w:rPr>
              <w:t xml:space="preserve"> DeepSeek </w:t>
            </w:r>
            <w:r>
              <w:rPr>
                <w:sz w:val="17"/>
              </w:rPr>
              <w:t>キーが</w:t>
            </w:r>
            <w:r>
              <w:rPr>
                <w:sz w:val="17"/>
              </w:rPr>
              <w:t xml:space="preserve"> git </w:t>
            </w:r>
            <w:r>
              <w:rPr>
                <w:sz w:val="17"/>
              </w:rPr>
              <w:t>履歴に残る。</w:t>
            </w:r>
          </w:p>
        </w:tc>
        <w:tc>
          <w:tcPr>
            <w:tcW w:w="3402" w:type="dxa"/>
          </w:tcPr>
          <w:p w14:paraId="4CF61CFF" w14:textId="77777777" w:rsidR="00866B0D" w:rsidRDefault="00A85535">
            <w:pPr>
              <w:spacing w:after="0"/>
            </w:pPr>
            <w:r>
              <w:rPr>
                <w:sz w:val="17"/>
              </w:rPr>
              <w:t xml:space="preserve">DeepSeek </w:t>
            </w:r>
            <w:r>
              <w:rPr>
                <w:sz w:val="17"/>
              </w:rPr>
              <w:t>側で失効。</w:t>
            </w:r>
          </w:p>
        </w:tc>
      </w:tr>
      <w:tr w:rsidR="00866B0D" w14:paraId="5C13BFD1" w14:textId="77777777">
        <w:trPr>
          <w:jc w:val="center"/>
        </w:trPr>
        <w:tc>
          <w:tcPr>
            <w:tcW w:w="1417" w:type="dxa"/>
          </w:tcPr>
          <w:p w14:paraId="13C053D5" w14:textId="77777777" w:rsidR="00866B0D" w:rsidRDefault="00A85535">
            <w:pPr>
              <w:spacing w:after="0"/>
            </w:pPr>
            <w:r>
              <w:rPr>
                <w:sz w:val="17"/>
              </w:rPr>
              <w:t>データ</w:t>
            </w:r>
          </w:p>
        </w:tc>
        <w:tc>
          <w:tcPr>
            <w:tcW w:w="4819" w:type="dxa"/>
          </w:tcPr>
          <w:p w14:paraId="545CD85C" w14:textId="77777777" w:rsidR="00866B0D" w:rsidRDefault="00A85535">
            <w:pPr>
              <w:spacing w:after="0"/>
            </w:pPr>
            <w:r>
              <w:rPr>
                <w:sz w:val="17"/>
              </w:rPr>
              <w:t>全画面がダミーデータ。</w:t>
            </w:r>
            <w:r>
              <w:rPr>
                <w:sz w:val="17"/>
              </w:rPr>
              <w:t>ToDo</w:t>
            </w:r>
            <w:r>
              <w:rPr>
                <w:sz w:val="17"/>
              </w:rPr>
              <w:t>・廃品理由・履歴などは固定値。</w:t>
            </w:r>
          </w:p>
        </w:tc>
        <w:tc>
          <w:tcPr>
            <w:tcW w:w="3402" w:type="dxa"/>
          </w:tcPr>
          <w:p w14:paraId="08E5344A" w14:textId="77777777" w:rsidR="00866B0D" w:rsidRDefault="00A85535">
            <w:pPr>
              <w:spacing w:after="0"/>
            </w:pPr>
            <w:r>
              <w:rPr>
                <w:sz w:val="17"/>
              </w:rPr>
              <w:t>実データを</w:t>
            </w:r>
            <w:r>
              <w:rPr>
                <w:sz w:val="17"/>
              </w:rPr>
              <w:t xml:space="preserve"> CSV </w:t>
            </w:r>
            <w:r>
              <w:rPr>
                <w:sz w:val="17"/>
              </w:rPr>
              <w:t>に置き換える、または</w:t>
            </w:r>
            <w:r>
              <w:rPr>
                <w:sz w:val="17"/>
              </w:rPr>
              <w:t xml:space="preserve"> DB </w:t>
            </w:r>
            <w:r>
              <w:rPr>
                <w:sz w:val="17"/>
              </w:rPr>
              <w:t>連携を実装。</w:t>
            </w:r>
          </w:p>
        </w:tc>
      </w:tr>
      <w:tr w:rsidR="00866B0D" w14:paraId="59767086" w14:textId="77777777">
        <w:trPr>
          <w:jc w:val="center"/>
        </w:trPr>
        <w:tc>
          <w:tcPr>
            <w:tcW w:w="1417" w:type="dxa"/>
          </w:tcPr>
          <w:p w14:paraId="7CB292F5" w14:textId="77777777" w:rsidR="00866B0D" w:rsidRDefault="00A85535">
            <w:pPr>
              <w:spacing w:after="0"/>
            </w:pPr>
            <w:r>
              <w:rPr>
                <w:sz w:val="17"/>
              </w:rPr>
              <w:t>表示</w:t>
            </w:r>
          </w:p>
        </w:tc>
        <w:tc>
          <w:tcPr>
            <w:tcW w:w="4819" w:type="dxa"/>
          </w:tcPr>
          <w:p w14:paraId="69BCBFA1" w14:textId="77777777" w:rsidR="00866B0D" w:rsidRDefault="00A85535">
            <w:pPr>
              <w:spacing w:after="0"/>
            </w:pPr>
            <w:r>
              <w:rPr>
                <w:sz w:val="17"/>
              </w:rPr>
              <w:t xml:space="preserve">Google Fonts </w:t>
            </w:r>
            <w:r>
              <w:rPr>
                <w:sz w:val="17"/>
              </w:rPr>
              <w:t>にオンライン依存。</w:t>
            </w:r>
          </w:p>
        </w:tc>
        <w:tc>
          <w:tcPr>
            <w:tcW w:w="3402" w:type="dxa"/>
          </w:tcPr>
          <w:p w14:paraId="091082CC" w14:textId="77777777" w:rsidR="00866B0D" w:rsidRDefault="00A85535">
            <w:pPr>
              <w:spacing w:after="0"/>
            </w:pPr>
            <w:r>
              <w:rPr>
                <w:sz w:val="17"/>
              </w:rPr>
              <w:t>必要ならフォントを同梱。</w:t>
            </w:r>
          </w:p>
        </w:tc>
      </w:tr>
      <w:tr w:rsidR="00866B0D" w14:paraId="70DEB8FD" w14:textId="77777777">
        <w:trPr>
          <w:jc w:val="center"/>
        </w:trPr>
        <w:tc>
          <w:tcPr>
            <w:tcW w:w="1417" w:type="dxa"/>
          </w:tcPr>
          <w:p w14:paraId="2FC7A929" w14:textId="77777777" w:rsidR="00866B0D" w:rsidRDefault="00A85535">
            <w:pPr>
              <w:spacing w:after="0"/>
            </w:pPr>
            <w:r>
              <w:rPr>
                <w:sz w:val="17"/>
              </w:rPr>
              <w:t>表示</w:t>
            </w:r>
          </w:p>
        </w:tc>
        <w:tc>
          <w:tcPr>
            <w:tcW w:w="4819" w:type="dxa"/>
          </w:tcPr>
          <w:p w14:paraId="19B153A0" w14:textId="77777777" w:rsidR="00866B0D" w:rsidRDefault="00A85535">
            <w:pPr>
              <w:spacing w:after="0"/>
            </w:pPr>
            <w:r>
              <w:rPr>
                <w:sz w:val="17"/>
              </w:rPr>
              <w:t>全画面表示のブラウザ全画面化は利用者操作（クリック）が必要。</w:t>
            </w:r>
            <w:r>
              <w:rPr>
                <w:sz w:val="17"/>
              </w:rPr>
              <w:t xml:space="preserve">?fs=1 </w:t>
            </w:r>
            <w:r>
              <w:rPr>
                <w:sz w:val="17"/>
              </w:rPr>
              <w:t>ではウィンドウ内全画面のみ。</w:t>
            </w:r>
          </w:p>
        </w:tc>
        <w:tc>
          <w:tcPr>
            <w:tcW w:w="3402" w:type="dxa"/>
          </w:tcPr>
          <w:p w14:paraId="42E1F0C6" w14:textId="77777777" w:rsidR="00866B0D" w:rsidRDefault="00A85535">
            <w:pPr>
              <w:spacing w:after="0"/>
            </w:pPr>
            <w:r>
              <w:rPr>
                <w:sz w:val="17"/>
              </w:rPr>
              <w:t>仕様どおり。</w:t>
            </w:r>
          </w:p>
        </w:tc>
      </w:tr>
      <w:tr w:rsidR="00866B0D" w14:paraId="7FB38E49" w14:textId="77777777">
        <w:trPr>
          <w:jc w:val="center"/>
        </w:trPr>
        <w:tc>
          <w:tcPr>
            <w:tcW w:w="1417" w:type="dxa"/>
          </w:tcPr>
          <w:p w14:paraId="2B6BB2AE" w14:textId="77777777" w:rsidR="00866B0D" w:rsidRDefault="00A85535">
            <w:pPr>
              <w:spacing w:after="0"/>
            </w:pPr>
            <w:r>
              <w:rPr>
                <w:sz w:val="17"/>
              </w:rPr>
              <w:t>表示</w:t>
            </w:r>
          </w:p>
        </w:tc>
        <w:tc>
          <w:tcPr>
            <w:tcW w:w="4819" w:type="dxa"/>
          </w:tcPr>
          <w:p w14:paraId="5DB27EEC" w14:textId="77777777" w:rsidR="00866B0D" w:rsidRDefault="00A85535">
            <w:pPr>
              <w:spacing w:after="0"/>
            </w:pPr>
            <w:r>
              <w:rPr>
                <w:sz w:val="17"/>
              </w:rPr>
              <w:t>異常兆候検知のグラフが公開環境で平坦に見える件は未対応。</w:t>
            </w:r>
          </w:p>
        </w:tc>
        <w:tc>
          <w:tcPr>
            <w:tcW w:w="3402" w:type="dxa"/>
          </w:tcPr>
          <w:p w14:paraId="23BC090A" w14:textId="77777777" w:rsidR="00866B0D" w:rsidRDefault="00A85535">
            <w:pPr>
              <w:spacing w:after="0"/>
            </w:pPr>
            <w:r>
              <w:rPr>
                <w:sz w:val="17"/>
              </w:rPr>
              <w:t>利用者指示により保留。</w:t>
            </w:r>
          </w:p>
        </w:tc>
      </w:tr>
      <w:tr w:rsidR="00866B0D" w14:paraId="4F327A90" w14:textId="77777777">
        <w:trPr>
          <w:jc w:val="center"/>
        </w:trPr>
        <w:tc>
          <w:tcPr>
            <w:tcW w:w="1417" w:type="dxa"/>
          </w:tcPr>
          <w:p w14:paraId="26667591" w14:textId="77777777" w:rsidR="00866B0D" w:rsidRDefault="00A85535">
            <w:pPr>
              <w:spacing w:after="0"/>
            </w:pPr>
            <w:r>
              <w:rPr>
                <w:sz w:val="17"/>
              </w:rPr>
              <w:t>ナビ</w:t>
            </w:r>
          </w:p>
        </w:tc>
        <w:tc>
          <w:tcPr>
            <w:tcW w:w="4819" w:type="dxa"/>
          </w:tcPr>
          <w:p w14:paraId="43B8F6A5" w14:textId="77777777" w:rsidR="00866B0D" w:rsidRDefault="00A85535">
            <w:pPr>
              <w:spacing w:after="0"/>
            </w:pPr>
            <w:r>
              <w:rPr>
                <w:sz w:val="17"/>
              </w:rPr>
              <w:t>「ナットランナー</w:t>
            </w:r>
            <w:r>
              <w:rPr>
                <w:sz w:val="17"/>
              </w:rPr>
              <w:t>PU-01</w:t>
            </w:r>
            <w:r>
              <w:rPr>
                <w:sz w:val="17"/>
              </w:rPr>
              <w:t>」が同名で</w:t>
            </w:r>
            <w:r>
              <w:rPr>
                <w:sz w:val="17"/>
              </w:rPr>
              <w:t xml:space="preserve"> 2 </w:t>
            </w:r>
            <w:r>
              <w:rPr>
                <w:sz w:val="17"/>
              </w:rPr>
              <w:t>件。</w:t>
            </w:r>
          </w:p>
        </w:tc>
        <w:tc>
          <w:tcPr>
            <w:tcW w:w="3402" w:type="dxa"/>
          </w:tcPr>
          <w:p w14:paraId="29DAEFE9" w14:textId="77777777" w:rsidR="00866B0D" w:rsidRDefault="00A85535">
            <w:pPr>
              <w:spacing w:after="0"/>
            </w:pPr>
            <w:r>
              <w:rPr>
                <w:sz w:val="17"/>
              </w:rPr>
              <w:t>利用者指示。必要なら第</w:t>
            </w:r>
            <w:r>
              <w:rPr>
                <w:sz w:val="17"/>
              </w:rPr>
              <w:t xml:space="preserve"> 1 </w:t>
            </w:r>
            <w:r>
              <w:rPr>
                <w:sz w:val="17"/>
              </w:rPr>
              <w:t>版を削除または改名。</w:t>
            </w:r>
          </w:p>
        </w:tc>
      </w:tr>
      <w:tr w:rsidR="00866B0D" w14:paraId="7290227F" w14:textId="77777777">
        <w:trPr>
          <w:jc w:val="center"/>
        </w:trPr>
        <w:tc>
          <w:tcPr>
            <w:tcW w:w="1417" w:type="dxa"/>
          </w:tcPr>
          <w:p w14:paraId="5E94B3A3" w14:textId="77777777" w:rsidR="00866B0D" w:rsidRDefault="00A85535">
            <w:pPr>
              <w:spacing w:after="0"/>
            </w:pPr>
            <w:r>
              <w:rPr>
                <w:sz w:val="17"/>
              </w:rPr>
              <w:t>AI</w:t>
            </w:r>
          </w:p>
        </w:tc>
        <w:tc>
          <w:tcPr>
            <w:tcW w:w="4819" w:type="dxa"/>
          </w:tcPr>
          <w:p w14:paraId="09BC5F71" w14:textId="77777777" w:rsidR="00866B0D" w:rsidRDefault="00A85535">
            <w:pPr>
              <w:spacing w:after="0"/>
            </w:pPr>
            <w:r>
              <w:rPr>
                <w:sz w:val="17"/>
              </w:rPr>
              <w:t>ローカルの</w:t>
            </w:r>
            <w:r>
              <w:rPr>
                <w:sz w:val="17"/>
              </w:rPr>
              <w:t xml:space="preserve"> .env.local </w:t>
            </w:r>
            <w:r>
              <w:rPr>
                <w:sz w:val="17"/>
              </w:rPr>
              <w:t>のキーが無効（</w:t>
            </w:r>
            <w:r>
              <w:rPr>
                <w:sz w:val="17"/>
              </w:rPr>
              <w:t>401</w:t>
            </w:r>
            <w:r>
              <w:rPr>
                <w:sz w:val="17"/>
              </w:rPr>
              <w:t>）。</w:t>
            </w:r>
          </w:p>
        </w:tc>
        <w:tc>
          <w:tcPr>
            <w:tcW w:w="3402" w:type="dxa"/>
          </w:tcPr>
          <w:p w14:paraId="1AA622C2" w14:textId="77777777" w:rsidR="00866B0D" w:rsidRDefault="00A85535">
            <w:pPr>
              <w:spacing w:after="0"/>
            </w:pPr>
            <w:r>
              <w:rPr>
                <w:sz w:val="17"/>
              </w:rPr>
              <w:t>有効なキーに更新。</w:t>
            </w:r>
            <w:r>
              <w:rPr>
                <w:sz w:val="17"/>
              </w:rPr>
              <w:t xml:space="preserve">Render </w:t>
            </w:r>
            <w:r>
              <w:rPr>
                <w:sz w:val="17"/>
              </w:rPr>
              <w:t>は有効。</w:t>
            </w:r>
          </w:p>
        </w:tc>
      </w:tr>
      <w:tr w:rsidR="00866B0D" w14:paraId="5EB62B98" w14:textId="77777777">
        <w:trPr>
          <w:jc w:val="center"/>
        </w:trPr>
        <w:tc>
          <w:tcPr>
            <w:tcW w:w="1417" w:type="dxa"/>
          </w:tcPr>
          <w:p w14:paraId="1E8860EB" w14:textId="77777777" w:rsidR="00866B0D" w:rsidRDefault="00A85535">
            <w:pPr>
              <w:spacing w:after="0"/>
            </w:pPr>
            <w:r>
              <w:rPr>
                <w:sz w:val="17"/>
              </w:rPr>
              <w:t>テスト</w:t>
            </w:r>
          </w:p>
        </w:tc>
        <w:tc>
          <w:tcPr>
            <w:tcW w:w="4819" w:type="dxa"/>
          </w:tcPr>
          <w:p w14:paraId="70FAD7BB" w14:textId="77777777" w:rsidR="00866B0D" w:rsidRDefault="00A85535">
            <w:pPr>
              <w:spacing w:after="0"/>
            </w:pPr>
            <w:r>
              <w:rPr>
                <w:sz w:val="17"/>
              </w:rPr>
              <w:t xml:space="preserve">vision </w:t>
            </w:r>
            <w:r>
              <w:rPr>
                <w:sz w:val="17"/>
              </w:rPr>
              <w:t>デモの</w:t>
            </w:r>
            <w:r>
              <w:rPr>
                <w:sz w:val="17"/>
              </w:rPr>
              <w:t xml:space="preserve"> 3 </w:t>
            </w:r>
            <w:r>
              <w:rPr>
                <w:sz w:val="17"/>
              </w:rPr>
              <w:t>件が失敗。</w:t>
            </w:r>
          </w:p>
        </w:tc>
        <w:tc>
          <w:tcPr>
            <w:tcW w:w="3402" w:type="dxa"/>
          </w:tcPr>
          <w:p w14:paraId="62332242" w14:textId="77777777" w:rsidR="00866B0D" w:rsidRDefault="00A85535">
            <w:pPr>
              <w:spacing w:after="0"/>
            </w:pPr>
            <w:r>
              <w:rPr>
                <w:sz w:val="17"/>
              </w:rPr>
              <w:t>日本語パス回避またはテストデータの移動。</w:t>
            </w:r>
          </w:p>
        </w:tc>
      </w:tr>
    </w:tbl>
    <w:p w14:paraId="0DB35C76" w14:textId="77777777" w:rsidR="00866B0D" w:rsidRDefault="00866B0D">
      <w:pPr>
        <w:spacing w:after="40"/>
      </w:pPr>
    </w:p>
    <w:p w14:paraId="34EEC01C" w14:textId="77777777" w:rsidR="00866B0D" w:rsidRDefault="00A85535">
      <w:r>
        <w:br w:type="page"/>
      </w:r>
    </w:p>
    <w:p w14:paraId="464CB036" w14:textId="77777777" w:rsidR="00866B0D" w:rsidRDefault="00A85535">
      <w:pPr>
        <w:pStyle w:val="1"/>
      </w:pPr>
      <w:bookmarkStart w:id="83" w:name="_Toc239999815"/>
      <w:r>
        <w:t xml:space="preserve">13. </w:t>
      </w:r>
      <w:r>
        <w:t>変更履歴</w:t>
      </w:r>
      <w:bookmarkEnd w:id="83"/>
    </w:p>
    <w:tbl>
      <w:tblPr>
        <w:tblStyle w:val="afe"/>
        <w:tblW w:w="0" w:type="auto"/>
        <w:jc w:val="center"/>
        <w:tblLook w:val="04A0" w:firstRow="1" w:lastRow="0" w:firstColumn="1" w:lastColumn="0" w:noHBand="0" w:noVBand="1"/>
      </w:tblPr>
      <w:tblGrid>
        <w:gridCol w:w="1701"/>
        <w:gridCol w:w="7937"/>
      </w:tblGrid>
      <w:tr w:rsidR="00866B0D" w14:paraId="37F0546F" w14:textId="77777777">
        <w:trPr>
          <w:jc w:val="center"/>
        </w:trPr>
        <w:tc>
          <w:tcPr>
            <w:tcW w:w="1701" w:type="dxa"/>
            <w:shd w:val="clear" w:color="auto" w:fill="D9E2F3"/>
          </w:tcPr>
          <w:p w14:paraId="0710F0BF" w14:textId="77777777" w:rsidR="00866B0D" w:rsidRDefault="00A85535">
            <w:r>
              <w:rPr>
                <w:b/>
                <w:sz w:val="17"/>
              </w:rPr>
              <w:t>コミット</w:t>
            </w:r>
          </w:p>
        </w:tc>
        <w:tc>
          <w:tcPr>
            <w:tcW w:w="7937" w:type="dxa"/>
            <w:shd w:val="clear" w:color="auto" w:fill="D9E2F3"/>
          </w:tcPr>
          <w:p w14:paraId="2FF07CCB" w14:textId="77777777" w:rsidR="00866B0D" w:rsidRDefault="00A85535">
            <w:r>
              <w:rPr>
                <w:b/>
                <w:sz w:val="17"/>
              </w:rPr>
              <w:t>内容</w:t>
            </w:r>
          </w:p>
        </w:tc>
      </w:tr>
      <w:tr w:rsidR="00866B0D" w14:paraId="7191EB3B" w14:textId="77777777">
        <w:trPr>
          <w:jc w:val="center"/>
        </w:trPr>
        <w:tc>
          <w:tcPr>
            <w:tcW w:w="1701" w:type="dxa"/>
          </w:tcPr>
          <w:p w14:paraId="19E3F441" w14:textId="77777777" w:rsidR="00866B0D" w:rsidRDefault="00A85535">
            <w:pPr>
              <w:spacing w:after="0"/>
            </w:pPr>
            <w:r>
              <w:rPr>
                <w:sz w:val="17"/>
              </w:rPr>
              <w:t>6789d25</w:t>
            </w:r>
          </w:p>
        </w:tc>
        <w:tc>
          <w:tcPr>
            <w:tcW w:w="7937" w:type="dxa"/>
          </w:tcPr>
          <w:p w14:paraId="591E117E" w14:textId="77777777" w:rsidR="00866B0D" w:rsidRDefault="00A85535">
            <w:pPr>
              <w:spacing w:after="0"/>
            </w:pPr>
            <w:r>
              <w:rPr>
                <w:sz w:val="17"/>
              </w:rPr>
              <w:t xml:space="preserve">Smart Factory </w:t>
            </w:r>
            <w:r>
              <w:rPr>
                <w:sz w:val="17"/>
              </w:rPr>
              <w:t>ダッシュボードアプリとして再構築（承認センター削除、生産モニタ、設備モニタ、ボルト締め付け、</w:t>
            </w:r>
            <w:r>
              <w:rPr>
                <w:sz w:val="17"/>
              </w:rPr>
              <w:t xml:space="preserve">CSV </w:t>
            </w:r>
            <w:r>
              <w:rPr>
                <w:sz w:val="17"/>
              </w:rPr>
              <w:t>駆動化、スケール表示）</w:t>
            </w:r>
          </w:p>
        </w:tc>
      </w:tr>
      <w:tr w:rsidR="00866B0D" w14:paraId="149A45A3" w14:textId="77777777">
        <w:trPr>
          <w:jc w:val="center"/>
        </w:trPr>
        <w:tc>
          <w:tcPr>
            <w:tcW w:w="1701" w:type="dxa"/>
          </w:tcPr>
          <w:p w14:paraId="05FA3C2F" w14:textId="77777777" w:rsidR="00866B0D" w:rsidRDefault="00A85535">
            <w:pPr>
              <w:spacing w:after="0"/>
            </w:pPr>
            <w:r>
              <w:rPr>
                <w:sz w:val="17"/>
              </w:rPr>
              <w:t>3498ffe</w:t>
            </w:r>
          </w:p>
        </w:tc>
        <w:tc>
          <w:tcPr>
            <w:tcW w:w="7937" w:type="dxa"/>
          </w:tcPr>
          <w:p w14:paraId="6BE39364" w14:textId="77777777" w:rsidR="00866B0D" w:rsidRDefault="00A85535">
            <w:pPr>
              <w:spacing w:after="0"/>
            </w:pPr>
            <w:r>
              <w:rPr>
                <w:sz w:val="17"/>
              </w:rPr>
              <w:t>品質状況、ナットランナー</w:t>
            </w:r>
            <w:r>
              <w:rPr>
                <w:sz w:val="17"/>
              </w:rPr>
              <w:t>PU-01</w:t>
            </w:r>
            <w:r>
              <w:rPr>
                <w:sz w:val="17"/>
              </w:rPr>
              <w:t>（第</w:t>
            </w:r>
            <w:r>
              <w:rPr>
                <w:sz w:val="17"/>
              </w:rPr>
              <w:t xml:space="preserve"> 1</w:t>
            </w:r>
            <w:r>
              <w:rPr>
                <w:sz w:val="17"/>
              </w:rPr>
              <w:t>）、異常兆候検知、オートエンコーダー設定を追加（各</w:t>
            </w:r>
            <w:r>
              <w:rPr>
                <w:sz w:val="17"/>
              </w:rPr>
              <w:t xml:space="preserve"> AI </w:t>
            </w:r>
            <w:r>
              <w:rPr>
                <w:sz w:val="17"/>
              </w:rPr>
              <w:t>アシスタント付き）</w:t>
            </w:r>
          </w:p>
        </w:tc>
      </w:tr>
      <w:tr w:rsidR="00866B0D" w14:paraId="201A6C81" w14:textId="77777777">
        <w:trPr>
          <w:jc w:val="center"/>
        </w:trPr>
        <w:tc>
          <w:tcPr>
            <w:tcW w:w="1701" w:type="dxa"/>
          </w:tcPr>
          <w:p w14:paraId="7D6E3DAD" w14:textId="77777777" w:rsidR="00866B0D" w:rsidRDefault="00A85535">
            <w:pPr>
              <w:spacing w:after="0"/>
            </w:pPr>
            <w:r>
              <w:rPr>
                <w:sz w:val="17"/>
              </w:rPr>
              <w:t>9176bde</w:t>
            </w:r>
          </w:p>
        </w:tc>
        <w:tc>
          <w:tcPr>
            <w:tcW w:w="7937" w:type="dxa"/>
          </w:tcPr>
          <w:p w14:paraId="09411049" w14:textId="77777777" w:rsidR="00866B0D" w:rsidRDefault="00A85535">
            <w:pPr>
              <w:spacing w:after="0"/>
            </w:pPr>
            <w:r>
              <w:rPr>
                <w:sz w:val="17"/>
              </w:rPr>
              <w:t>デプロイ設定に</w:t>
            </w:r>
            <w:r>
              <w:rPr>
                <w:sz w:val="17"/>
              </w:rPr>
              <w:t xml:space="preserve"> DeepSeek </w:t>
            </w:r>
            <w:r>
              <w:rPr>
                <w:sz w:val="17"/>
              </w:rPr>
              <w:t>のデモキーを同梱（後に撤回）</w:t>
            </w:r>
          </w:p>
        </w:tc>
      </w:tr>
      <w:tr w:rsidR="00866B0D" w14:paraId="66AE634D" w14:textId="77777777">
        <w:trPr>
          <w:jc w:val="center"/>
        </w:trPr>
        <w:tc>
          <w:tcPr>
            <w:tcW w:w="1701" w:type="dxa"/>
          </w:tcPr>
          <w:p w14:paraId="30C15C3E" w14:textId="77777777" w:rsidR="00866B0D" w:rsidRDefault="00A85535">
            <w:pPr>
              <w:spacing w:after="0"/>
            </w:pPr>
            <w:r>
              <w:rPr>
                <w:sz w:val="17"/>
              </w:rPr>
              <w:t>cf6e424 / 1ea370f</w:t>
            </w:r>
          </w:p>
        </w:tc>
        <w:tc>
          <w:tcPr>
            <w:tcW w:w="7937" w:type="dxa"/>
          </w:tcPr>
          <w:p w14:paraId="04FC8607" w14:textId="77777777" w:rsidR="00866B0D" w:rsidRDefault="00A85535">
            <w:pPr>
              <w:spacing w:after="0"/>
            </w:pPr>
            <w:r>
              <w:rPr>
                <w:sz w:val="17"/>
              </w:rPr>
              <w:t>限定公開化（合言葉ゲート、</w:t>
            </w:r>
            <w:r>
              <w:rPr>
                <w:sz w:val="17"/>
              </w:rPr>
              <w:t>noindex</w:t>
            </w:r>
            <w:r>
              <w:rPr>
                <w:sz w:val="17"/>
              </w:rPr>
              <w:t>、</w:t>
            </w:r>
            <w:r>
              <w:rPr>
                <w:sz w:val="17"/>
              </w:rPr>
              <w:t>robots.txt</w:t>
            </w:r>
            <w:r>
              <w:rPr>
                <w:sz w:val="17"/>
              </w:rPr>
              <w:t>）</w:t>
            </w:r>
          </w:p>
        </w:tc>
      </w:tr>
      <w:tr w:rsidR="00866B0D" w14:paraId="30077CB4" w14:textId="77777777">
        <w:trPr>
          <w:jc w:val="center"/>
        </w:trPr>
        <w:tc>
          <w:tcPr>
            <w:tcW w:w="1701" w:type="dxa"/>
          </w:tcPr>
          <w:p w14:paraId="4B2479FB" w14:textId="77777777" w:rsidR="00866B0D" w:rsidRDefault="00A85535">
            <w:pPr>
              <w:spacing w:after="0"/>
            </w:pPr>
            <w:r>
              <w:rPr>
                <w:sz w:val="17"/>
              </w:rPr>
              <w:t>2ca1041</w:t>
            </w:r>
          </w:p>
        </w:tc>
        <w:tc>
          <w:tcPr>
            <w:tcW w:w="7937" w:type="dxa"/>
          </w:tcPr>
          <w:p w14:paraId="5168796F" w14:textId="77777777" w:rsidR="00866B0D" w:rsidRDefault="00A85535">
            <w:pPr>
              <w:spacing w:after="0"/>
            </w:pPr>
            <w:r>
              <w:rPr>
                <w:sz w:val="17"/>
              </w:rPr>
              <w:t xml:space="preserve">DeepSeek </w:t>
            </w:r>
            <w:r>
              <w:rPr>
                <w:sz w:val="17"/>
              </w:rPr>
              <w:t>キーをリポジトリから除去（</w:t>
            </w:r>
            <w:r>
              <w:rPr>
                <w:sz w:val="17"/>
              </w:rPr>
              <w:t xml:space="preserve">Render </w:t>
            </w:r>
            <w:r>
              <w:rPr>
                <w:sz w:val="17"/>
              </w:rPr>
              <w:t>の環境変数へ）</w:t>
            </w:r>
          </w:p>
        </w:tc>
      </w:tr>
      <w:tr w:rsidR="00866B0D" w14:paraId="504180A5" w14:textId="77777777">
        <w:trPr>
          <w:jc w:val="center"/>
        </w:trPr>
        <w:tc>
          <w:tcPr>
            <w:tcW w:w="1701" w:type="dxa"/>
          </w:tcPr>
          <w:p w14:paraId="2A47D604" w14:textId="77777777" w:rsidR="00866B0D" w:rsidRDefault="00A85535">
            <w:pPr>
              <w:spacing w:after="0"/>
            </w:pPr>
            <w:r>
              <w:rPr>
                <w:sz w:val="17"/>
              </w:rPr>
              <w:t>5a3156f</w:t>
            </w:r>
          </w:p>
        </w:tc>
        <w:tc>
          <w:tcPr>
            <w:tcW w:w="7937" w:type="dxa"/>
          </w:tcPr>
          <w:p w14:paraId="20EA1C04" w14:textId="77777777" w:rsidR="00866B0D" w:rsidRDefault="00A85535">
            <w:pPr>
              <w:spacing w:after="0"/>
            </w:pPr>
            <w:r>
              <w:rPr>
                <w:sz w:val="17"/>
              </w:rPr>
              <w:t>保全情報／保全情報</w:t>
            </w:r>
            <w:r>
              <w:rPr>
                <w:sz w:val="17"/>
              </w:rPr>
              <w:t>2</w:t>
            </w:r>
            <w:r>
              <w:rPr>
                <w:sz w:val="17"/>
              </w:rPr>
              <w:t>、生産状況、ナットランナー</w:t>
            </w:r>
            <w:r>
              <w:rPr>
                <w:sz w:val="17"/>
              </w:rPr>
              <w:t>PU-01</w:t>
            </w:r>
            <w:r>
              <w:rPr>
                <w:sz w:val="17"/>
              </w:rPr>
              <w:t>（第</w:t>
            </w:r>
            <w:r>
              <w:rPr>
                <w:sz w:val="17"/>
              </w:rPr>
              <w:t xml:space="preserve"> 2</w:t>
            </w:r>
            <w:r>
              <w:rPr>
                <w:sz w:val="17"/>
              </w:rPr>
              <w:t>）を追加</w:t>
            </w:r>
          </w:p>
        </w:tc>
      </w:tr>
      <w:tr w:rsidR="00866B0D" w14:paraId="35CCCD22" w14:textId="77777777">
        <w:trPr>
          <w:jc w:val="center"/>
        </w:trPr>
        <w:tc>
          <w:tcPr>
            <w:tcW w:w="1701" w:type="dxa"/>
          </w:tcPr>
          <w:p w14:paraId="7BF126CF" w14:textId="77777777" w:rsidR="00866B0D" w:rsidRDefault="00A85535">
            <w:pPr>
              <w:spacing w:after="0"/>
            </w:pPr>
            <w:r>
              <w:rPr>
                <w:sz w:val="17"/>
              </w:rPr>
              <w:t>78b9fd7</w:t>
            </w:r>
          </w:p>
        </w:tc>
        <w:tc>
          <w:tcPr>
            <w:tcW w:w="7937" w:type="dxa"/>
          </w:tcPr>
          <w:p w14:paraId="6D6AD07A" w14:textId="77777777" w:rsidR="00866B0D" w:rsidRDefault="00A85535">
            <w:pPr>
              <w:spacing w:after="0"/>
            </w:pPr>
            <w:r>
              <w:rPr>
                <w:sz w:val="17"/>
              </w:rPr>
              <w:t>品質状況</w:t>
            </w:r>
            <w:r>
              <w:rPr>
                <w:sz w:val="17"/>
              </w:rPr>
              <w:t>2</w:t>
            </w:r>
            <w:r>
              <w:rPr>
                <w:sz w:val="17"/>
              </w:rPr>
              <w:t>、</w:t>
            </w:r>
            <w:r>
              <w:rPr>
                <w:sz w:val="17"/>
              </w:rPr>
              <w:t>T-MSS</w:t>
            </w:r>
            <w:r>
              <w:rPr>
                <w:sz w:val="17"/>
              </w:rPr>
              <w:t>、全画面表示、</w:t>
            </w:r>
            <w:r>
              <w:rPr>
                <w:sz w:val="17"/>
              </w:rPr>
              <w:t>PU-01</w:t>
            </w:r>
            <w:r>
              <w:rPr>
                <w:sz w:val="17"/>
              </w:rPr>
              <w:t>／保全情報</w:t>
            </w:r>
            <w:r>
              <w:rPr>
                <w:sz w:val="17"/>
              </w:rPr>
              <w:t xml:space="preserve">2 </w:t>
            </w:r>
            <w:r>
              <w:rPr>
                <w:sz w:val="17"/>
              </w:rPr>
              <w:t>の各種改修</w:t>
            </w:r>
          </w:p>
        </w:tc>
      </w:tr>
      <w:tr w:rsidR="00866B0D" w14:paraId="23BEF14A" w14:textId="77777777">
        <w:trPr>
          <w:jc w:val="center"/>
        </w:trPr>
        <w:tc>
          <w:tcPr>
            <w:tcW w:w="1701" w:type="dxa"/>
          </w:tcPr>
          <w:p w14:paraId="0CE67216" w14:textId="77777777" w:rsidR="00866B0D" w:rsidRDefault="00A85535">
            <w:pPr>
              <w:spacing w:after="0"/>
            </w:pPr>
            <w:r>
              <w:rPr>
                <w:sz w:val="17"/>
              </w:rPr>
              <w:t>（未コミット）</w:t>
            </w:r>
          </w:p>
        </w:tc>
        <w:tc>
          <w:tcPr>
            <w:tcW w:w="7937" w:type="dxa"/>
          </w:tcPr>
          <w:p w14:paraId="7FB37C92" w14:textId="77777777" w:rsidR="00866B0D" w:rsidRDefault="00A85535">
            <w:pPr>
              <w:spacing w:after="0"/>
            </w:pPr>
            <w:r>
              <w:rPr>
                <w:sz w:val="17"/>
              </w:rPr>
              <w:t>品質状況</w:t>
            </w:r>
            <w:r>
              <w:rPr>
                <w:sz w:val="17"/>
              </w:rPr>
              <w:t xml:space="preserve">2 </w:t>
            </w:r>
            <w:r>
              <w:rPr>
                <w:sz w:val="17"/>
              </w:rPr>
              <w:t>の</w:t>
            </w:r>
            <w:r>
              <w:rPr>
                <w:sz w:val="17"/>
              </w:rPr>
              <w:t xml:space="preserve"> AI</w:t>
            </w:r>
            <w:r>
              <w:rPr>
                <w:sz w:val="17"/>
              </w:rPr>
              <w:t>・こひにゃん・全画面、当月廃品数詳細、</w:t>
            </w:r>
            <w:r>
              <w:rPr>
                <w:sz w:val="17"/>
              </w:rPr>
              <w:t xml:space="preserve">ToDo </w:t>
            </w:r>
            <w:r>
              <w:rPr>
                <w:sz w:val="17"/>
              </w:rPr>
              <w:t>リスト（担当者アイコン・連絡先カード）、</w:t>
            </w:r>
            <w:r>
              <w:rPr>
                <w:sz w:val="17"/>
              </w:rPr>
              <w:t xml:space="preserve">KPI </w:t>
            </w:r>
            <w:r>
              <w:rPr>
                <w:sz w:val="17"/>
              </w:rPr>
              <w:t>名称変更（当月廃品数／後工程流出数（当月））</w:t>
            </w:r>
          </w:p>
        </w:tc>
      </w:tr>
    </w:tbl>
    <w:p w14:paraId="6F3B6E49" w14:textId="77777777" w:rsidR="00866B0D" w:rsidRDefault="00866B0D">
      <w:pPr>
        <w:spacing w:after="40"/>
      </w:pPr>
    </w:p>
    <w:p w14:paraId="5602CE85" w14:textId="77777777" w:rsidR="00866B0D" w:rsidRDefault="00A85535">
      <w:r>
        <w:br w:type="page"/>
      </w:r>
    </w:p>
    <w:p w14:paraId="44B9A2A7" w14:textId="77777777" w:rsidR="00866B0D" w:rsidRDefault="00A85535">
      <w:pPr>
        <w:pStyle w:val="1"/>
      </w:pPr>
      <w:bookmarkStart w:id="84" w:name="_Toc239999816"/>
      <w:r>
        <w:t>付録</w:t>
      </w:r>
      <w:r>
        <w:t xml:space="preserve"> A</w:t>
      </w:r>
      <w:r>
        <w:t xml:space="preserve">　</w:t>
      </w:r>
      <w:r>
        <w:t xml:space="preserve">CSS </w:t>
      </w:r>
      <w:r>
        <w:t>クラス一覧（主要）</w:t>
      </w:r>
      <w:bookmarkEnd w:id="84"/>
    </w:p>
    <w:tbl>
      <w:tblPr>
        <w:tblStyle w:val="afe"/>
        <w:tblW w:w="0" w:type="auto"/>
        <w:jc w:val="center"/>
        <w:tblLook w:val="04A0" w:firstRow="1" w:lastRow="0" w:firstColumn="1" w:lastColumn="0" w:noHBand="0" w:noVBand="1"/>
      </w:tblPr>
      <w:tblGrid>
        <w:gridCol w:w="1361"/>
        <w:gridCol w:w="2268"/>
        <w:gridCol w:w="6009"/>
      </w:tblGrid>
      <w:tr w:rsidR="00866B0D" w14:paraId="1132FF7F" w14:textId="77777777">
        <w:trPr>
          <w:jc w:val="center"/>
        </w:trPr>
        <w:tc>
          <w:tcPr>
            <w:tcW w:w="1361" w:type="dxa"/>
            <w:shd w:val="clear" w:color="auto" w:fill="D9E2F3"/>
          </w:tcPr>
          <w:p w14:paraId="20A1AE72" w14:textId="77777777" w:rsidR="00866B0D" w:rsidRDefault="00A85535">
            <w:r>
              <w:rPr>
                <w:b/>
                <w:sz w:val="16"/>
              </w:rPr>
              <w:t>接頭辞</w:t>
            </w:r>
          </w:p>
        </w:tc>
        <w:tc>
          <w:tcPr>
            <w:tcW w:w="2268" w:type="dxa"/>
            <w:shd w:val="clear" w:color="auto" w:fill="D9E2F3"/>
          </w:tcPr>
          <w:p w14:paraId="75AE13B8" w14:textId="77777777" w:rsidR="00866B0D" w:rsidRDefault="00A85535">
            <w:r>
              <w:rPr>
                <w:b/>
                <w:sz w:val="16"/>
              </w:rPr>
              <w:t>画面</w:t>
            </w:r>
          </w:p>
        </w:tc>
        <w:tc>
          <w:tcPr>
            <w:tcW w:w="6009" w:type="dxa"/>
            <w:shd w:val="clear" w:color="auto" w:fill="D9E2F3"/>
          </w:tcPr>
          <w:p w14:paraId="32375E8C" w14:textId="77777777" w:rsidR="00866B0D" w:rsidRDefault="00A85535">
            <w:r>
              <w:rPr>
                <w:b/>
                <w:sz w:val="16"/>
              </w:rPr>
              <w:t>主なクラス</w:t>
            </w:r>
          </w:p>
        </w:tc>
      </w:tr>
      <w:tr w:rsidR="00866B0D" w14:paraId="4DE9B752" w14:textId="77777777">
        <w:trPr>
          <w:jc w:val="center"/>
        </w:trPr>
        <w:tc>
          <w:tcPr>
            <w:tcW w:w="1361" w:type="dxa"/>
          </w:tcPr>
          <w:p w14:paraId="6C806E6C" w14:textId="77777777" w:rsidR="00866B0D" w:rsidRDefault="00A85535">
            <w:pPr>
              <w:spacing w:after="0"/>
            </w:pPr>
            <w:r>
              <w:rPr>
                <w:sz w:val="16"/>
              </w:rPr>
              <w:t>.mi-*</w:t>
            </w:r>
          </w:p>
        </w:tc>
        <w:tc>
          <w:tcPr>
            <w:tcW w:w="2268" w:type="dxa"/>
          </w:tcPr>
          <w:p w14:paraId="1619036C" w14:textId="77777777" w:rsidR="00866B0D" w:rsidRDefault="00A85535">
            <w:pPr>
              <w:spacing w:after="0"/>
            </w:pPr>
            <w:r>
              <w:rPr>
                <w:sz w:val="16"/>
              </w:rPr>
              <w:t>保全情報／保全情報</w:t>
            </w:r>
            <w:r>
              <w:rPr>
                <w:sz w:val="16"/>
              </w:rPr>
              <w:t>2</w:t>
            </w:r>
            <w:r>
              <w:rPr>
                <w:sz w:val="16"/>
              </w:rPr>
              <w:t>（共通部品含む）</w:t>
            </w:r>
          </w:p>
        </w:tc>
        <w:tc>
          <w:tcPr>
            <w:tcW w:w="6009" w:type="dxa"/>
          </w:tcPr>
          <w:p w14:paraId="58A50626" w14:textId="77777777" w:rsidR="00866B0D" w:rsidRDefault="00A85535">
            <w:pPr>
              <w:spacing w:after="0"/>
            </w:pPr>
            <w:r>
              <w:rPr>
                <w:sz w:val="16"/>
              </w:rPr>
              <w:t>.mi-page .mi-body(.ai-hidden) .mi-main .mi-canvas .mi-head .mi-stripes .mi-kpis .mi-kpi(.red/.neutral/.amber) .mi-mid .mi-panel .mi-tbl .mi-status .mi-scard(.critical/.warning/.normal/.offline) .mi-status-menu .mi-low .mi-legend .mi-trend .mi-cols .mi-col(.high/.mid/.low) .grade .jump .mi-ai .mi-ai-panel .mi-ai-toggle .mi-mascot .mi-bubble .mi-fs-btn .mi-fs-exit</w:t>
            </w:r>
          </w:p>
        </w:tc>
      </w:tr>
      <w:tr w:rsidR="00866B0D" w14:paraId="777C2D0A" w14:textId="77777777">
        <w:trPr>
          <w:jc w:val="center"/>
        </w:trPr>
        <w:tc>
          <w:tcPr>
            <w:tcW w:w="1361" w:type="dxa"/>
          </w:tcPr>
          <w:p w14:paraId="1A2AA4A0" w14:textId="77777777" w:rsidR="00866B0D" w:rsidRDefault="00A85535">
            <w:pPr>
              <w:spacing w:after="0"/>
            </w:pPr>
            <w:r>
              <w:rPr>
                <w:sz w:val="16"/>
              </w:rPr>
              <w:t>.fg-*</w:t>
            </w:r>
          </w:p>
        </w:tc>
        <w:tc>
          <w:tcPr>
            <w:tcW w:w="2268" w:type="dxa"/>
          </w:tcPr>
          <w:p w14:paraId="70FA4DD0" w14:textId="77777777" w:rsidR="00866B0D" w:rsidRDefault="00A85535">
            <w:pPr>
              <w:spacing w:after="0"/>
            </w:pPr>
            <w:r>
              <w:rPr>
                <w:sz w:val="16"/>
              </w:rPr>
              <w:t>ナットランナー</w:t>
            </w:r>
            <w:r>
              <w:rPr>
                <w:sz w:val="16"/>
              </w:rPr>
              <w:t>PU-01</w:t>
            </w:r>
            <w:r>
              <w:rPr>
                <w:sz w:val="16"/>
              </w:rPr>
              <w:t>（第</w:t>
            </w:r>
            <w:r>
              <w:rPr>
                <w:sz w:val="16"/>
              </w:rPr>
              <w:t xml:space="preserve"> 2</w:t>
            </w:r>
            <w:r>
              <w:rPr>
                <w:sz w:val="16"/>
              </w:rPr>
              <w:t>）</w:t>
            </w:r>
          </w:p>
        </w:tc>
        <w:tc>
          <w:tcPr>
            <w:tcW w:w="6009" w:type="dxa"/>
          </w:tcPr>
          <w:p w14:paraId="4D880D89" w14:textId="77777777" w:rsidR="00866B0D" w:rsidRDefault="00A85535">
            <w:pPr>
              <w:spacing w:after="0"/>
            </w:pPr>
            <w:r>
              <w:rPr>
                <w:sz w:val="16"/>
              </w:rPr>
              <w:t>.fg-page .fg-canvas .fg-shift .fg-head .fg-tabs .fg-panel .fg-a .fg-b(.row .detail-btn) .fg-c(.art-img .legend) .fg-d(.period .select .legend .chart) .fg-e .fg-f .fg-select .fg-hist-wrap .fg-hist(.jump-col) .fg-legend-hidden .note</w:t>
            </w:r>
          </w:p>
        </w:tc>
      </w:tr>
      <w:tr w:rsidR="00866B0D" w14:paraId="3B6CA0B4" w14:textId="77777777">
        <w:trPr>
          <w:jc w:val="center"/>
        </w:trPr>
        <w:tc>
          <w:tcPr>
            <w:tcW w:w="1361" w:type="dxa"/>
          </w:tcPr>
          <w:p w14:paraId="71D8C487" w14:textId="77777777" w:rsidR="00866B0D" w:rsidRDefault="00A85535">
            <w:pPr>
              <w:spacing w:after="0"/>
            </w:pPr>
            <w:r>
              <w:rPr>
                <w:sz w:val="16"/>
              </w:rPr>
              <w:t>.q2-*</w:t>
            </w:r>
          </w:p>
        </w:tc>
        <w:tc>
          <w:tcPr>
            <w:tcW w:w="2268" w:type="dxa"/>
          </w:tcPr>
          <w:p w14:paraId="23F85E77" w14:textId="77777777" w:rsidR="00866B0D" w:rsidRDefault="00A85535">
            <w:pPr>
              <w:spacing w:after="0"/>
            </w:pPr>
            <w:r>
              <w:rPr>
                <w:sz w:val="16"/>
              </w:rPr>
              <w:t>品質状況</w:t>
            </w:r>
            <w:r>
              <w:rPr>
                <w:sz w:val="16"/>
              </w:rPr>
              <w:t>2</w:t>
            </w:r>
          </w:p>
        </w:tc>
        <w:tc>
          <w:tcPr>
            <w:tcW w:w="6009" w:type="dxa"/>
          </w:tcPr>
          <w:p w14:paraId="0A4CB29B" w14:textId="77777777" w:rsidR="00866B0D" w:rsidRDefault="00A85535">
            <w:pPr>
              <w:spacing w:after="0"/>
            </w:pPr>
            <w:r>
              <w:rPr>
                <w:sz w:val="16"/>
              </w:rPr>
              <w:t>.q2-page .q2-canvas .q2-head .q2-stripes .q2-kpi(.critical/.no-pre) .q2-panel .q2-tbl(.proc .reason .marks) .q2-owner-legend .q2-reason(.self/.other) .q2-trend .q2-todo .q2-av .q2-card .q2-ai</w:t>
            </w:r>
          </w:p>
        </w:tc>
      </w:tr>
      <w:tr w:rsidR="00866B0D" w14:paraId="1F7235B5" w14:textId="77777777">
        <w:trPr>
          <w:jc w:val="center"/>
        </w:trPr>
        <w:tc>
          <w:tcPr>
            <w:tcW w:w="1361" w:type="dxa"/>
          </w:tcPr>
          <w:p w14:paraId="515DDC4D" w14:textId="77777777" w:rsidR="00866B0D" w:rsidRDefault="00A85535">
            <w:pPr>
              <w:spacing w:after="0"/>
            </w:pPr>
            <w:r>
              <w:rPr>
                <w:sz w:val="16"/>
              </w:rPr>
              <w:t>.th-*</w:t>
            </w:r>
          </w:p>
        </w:tc>
        <w:tc>
          <w:tcPr>
            <w:tcW w:w="2268" w:type="dxa"/>
          </w:tcPr>
          <w:p w14:paraId="18D957AF" w14:textId="77777777" w:rsidR="00866B0D" w:rsidRDefault="00A85535">
            <w:pPr>
              <w:spacing w:after="0"/>
            </w:pPr>
            <w:r>
              <w:rPr>
                <w:sz w:val="16"/>
              </w:rPr>
              <w:t>T-MSS</w:t>
            </w:r>
          </w:p>
        </w:tc>
        <w:tc>
          <w:tcPr>
            <w:tcW w:w="6009" w:type="dxa"/>
          </w:tcPr>
          <w:p w14:paraId="650582A7" w14:textId="77777777" w:rsidR="00866B0D" w:rsidRDefault="00A85535">
            <w:pPr>
              <w:spacing w:after="0"/>
            </w:pPr>
            <w:r>
              <w:rPr>
                <w:sz w:val="16"/>
              </w:rPr>
              <w:t>.th-page .th-canvas .th-frame .th-title .th-card .th-head .th-detail(.ttl .date .box) .th-topbar-title</w:t>
            </w:r>
          </w:p>
        </w:tc>
      </w:tr>
      <w:tr w:rsidR="00866B0D" w14:paraId="5C77A3D9" w14:textId="77777777">
        <w:trPr>
          <w:jc w:val="center"/>
        </w:trPr>
        <w:tc>
          <w:tcPr>
            <w:tcW w:w="1361" w:type="dxa"/>
          </w:tcPr>
          <w:p w14:paraId="7B832FF3" w14:textId="77777777" w:rsidR="00866B0D" w:rsidRDefault="00A85535">
            <w:pPr>
              <w:spacing w:after="0"/>
            </w:pPr>
            <w:r>
              <w:rPr>
                <w:sz w:val="16"/>
              </w:rPr>
              <w:t>.ps-*</w:t>
            </w:r>
          </w:p>
        </w:tc>
        <w:tc>
          <w:tcPr>
            <w:tcW w:w="2268" w:type="dxa"/>
          </w:tcPr>
          <w:p w14:paraId="72D37D41" w14:textId="77777777" w:rsidR="00866B0D" w:rsidRDefault="00A85535">
            <w:pPr>
              <w:spacing w:after="0"/>
            </w:pPr>
            <w:r>
              <w:rPr>
                <w:sz w:val="16"/>
              </w:rPr>
              <w:t>生産状況</w:t>
            </w:r>
          </w:p>
        </w:tc>
        <w:tc>
          <w:tcPr>
            <w:tcW w:w="6009" w:type="dxa"/>
          </w:tcPr>
          <w:p w14:paraId="367909BF" w14:textId="77777777" w:rsidR="00866B0D" w:rsidRDefault="00A85535">
            <w:pPr>
              <w:spacing w:after="0"/>
            </w:pPr>
            <w:r>
              <w:rPr>
                <w:sz w:val="16"/>
              </w:rPr>
              <w:t>.ps-canvas .ps-map .ps-flow</w:t>
            </w:r>
            <w:r>
              <w:rPr>
                <w:sz w:val="16"/>
              </w:rPr>
              <w:t>（アニメーション）ほか工程ブロック・</w:t>
            </w:r>
            <w:r>
              <w:rPr>
                <w:sz w:val="16"/>
              </w:rPr>
              <w:t>Produced</w:t>
            </w:r>
            <w:r>
              <w:rPr>
                <w:sz w:val="16"/>
              </w:rPr>
              <w:t>・車体タイル</w:t>
            </w:r>
          </w:p>
        </w:tc>
      </w:tr>
      <w:tr w:rsidR="00866B0D" w14:paraId="02BAB00A" w14:textId="77777777">
        <w:trPr>
          <w:jc w:val="center"/>
        </w:trPr>
        <w:tc>
          <w:tcPr>
            <w:tcW w:w="1361" w:type="dxa"/>
          </w:tcPr>
          <w:p w14:paraId="74D5B643" w14:textId="77777777" w:rsidR="00866B0D" w:rsidRDefault="00A85535">
            <w:pPr>
              <w:spacing w:after="0"/>
            </w:pPr>
            <w:r>
              <w:rPr>
                <w:sz w:val="16"/>
              </w:rPr>
              <w:t>.nr-*</w:t>
            </w:r>
          </w:p>
        </w:tc>
        <w:tc>
          <w:tcPr>
            <w:tcW w:w="2268" w:type="dxa"/>
          </w:tcPr>
          <w:p w14:paraId="45BE20E6" w14:textId="77777777" w:rsidR="00866B0D" w:rsidRDefault="00A85535">
            <w:pPr>
              <w:spacing w:after="0"/>
            </w:pPr>
            <w:r>
              <w:rPr>
                <w:sz w:val="16"/>
              </w:rPr>
              <w:t>ナットランナー</w:t>
            </w:r>
            <w:r>
              <w:rPr>
                <w:sz w:val="16"/>
              </w:rPr>
              <w:t>PU-01</w:t>
            </w:r>
            <w:r>
              <w:rPr>
                <w:sz w:val="16"/>
              </w:rPr>
              <w:t>（第</w:t>
            </w:r>
            <w:r>
              <w:rPr>
                <w:sz w:val="16"/>
              </w:rPr>
              <w:t xml:space="preserve"> 1</w:t>
            </w:r>
            <w:r>
              <w:rPr>
                <w:sz w:val="16"/>
              </w:rPr>
              <w:t>）と</w:t>
            </w:r>
            <w:r>
              <w:rPr>
                <w:sz w:val="16"/>
              </w:rPr>
              <w:t xml:space="preserve"> AI </w:t>
            </w:r>
            <w:r>
              <w:rPr>
                <w:sz w:val="16"/>
              </w:rPr>
              <w:t>チャット共通</w:t>
            </w:r>
          </w:p>
        </w:tc>
        <w:tc>
          <w:tcPr>
            <w:tcW w:w="6009" w:type="dxa"/>
          </w:tcPr>
          <w:p w14:paraId="2A00FB70" w14:textId="77777777" w:rsidR="00866B0D" w:rsidRDefault="00A85535">
            <w:pPr>
              <w:spacing w:after="0"/>
            </w:pPr>
            <w:r>
              <w:rPr>
                <w:sz w:val="16"/>
              </w:rPr>
              <w:t>.nr-panel .nr-panel-head .nr-ai-panel .nr-ai-reset .nr-chat-body .nr-chat-msg(.user/.ai) .nr-chat-avatar(.mascot) .nr-chat-bubble .nr-chat-input-row .nr-chat-disclaimer</w:t>
            </w:r>
          </w:p>
        </w:tc>
      </w:tr>
      <w:tr w:rsidR="00866B0D" w14:paraId="12211946" w14:textId="77777777">
        <w:trPr>
          <w:jc w:val="center"/>
        </w:trPr>
        <w:tc>
          <w:tcPr>
            <w:tcW w:w="1361" w:type="dxa"/>
          </w:tcPr>
          <w:p w14:paraId="4F001386" w14:textId="77777777" w:rsidR="00866B0D" w:rsidRDefault="00A85535">
            <w:pPr>
              <w:spacing w:after="0"/>
            </w:pPr>
            <w:r>
              <w:rPr>
                <w:sz w:val="16"/>
              </w:rPr>
              <w:t>.ccr-*</w:t>
            </w:r>
          </w:p>
        </w:tc>
        <w:tc>
          <w:tcPr>
            <w:tcW w:w="2268" w:type="dxa"/>
          </w:tcPr>
          <w:p w14:paraId="50F9D5BF" w14:textId="77777777" w:rsidR="00866B0D" w:rsidRDefault="00A85535">
            <w:pPr>
              <w:spacing w:after="0"/>
            </w:pPr>
            <w:r>
              <w:rPr>
                <w:sz w:val="16"/>
              </w:rPr>
              <w:t>品質状況</w:t>
            </w:r>
          </w:p>
        </w:tc>
        <w:tc>
          <w:tcPr>
            <w:tcW w:w="6009" w:type="dxa"/>
          </w:tcPr>
          <w:p w14:paraId="1B89D79B" w14:textId="77777777" w:rsidR="00866B0D" w:rsidRDefault="00A85535">
            <w:pPr>
              <w:spacing w:after="0"/>
            </w:pPr>
            <w:r>
              <w:rPr>
                <w:sz w:val="16"/>
              </w:rPr>
              <w:t>.ccr-page .ccr-head .ccr-kpi-row .ccr-kpi-card .ccr-mid-row .ccr-rank-table .ccr-lower-row .ccr-ai-panel</w:t>
            </w:r>
          </w:p>
        </w:tc>
      </w:tr>
      <w:tr w:rsidR="00866B0D" w14:paraId="3FAE6EFA" w14:textId="77777777">
        <w:trPr>
          <w:jc w:val="center"/>
        </w:trPr>
        <w:tc>
          <w:tcPr>
            <w:tcW w:w="1361" w:type="dxa"/>
          </w:tcPr>
          <w:p w14:paraId="1AD33C3E" w14:textId="77777777" w:rsidR="00866B0D" w:rsidRDefault="00A85535">
            <w:pPr>
              <w:spacing w:after="0"/>
            </w:pPr>
            <w:r>
              <w:rPr>
                <w:sz w:val="16"/>
              </w:rPr>
              <w:t>.ad-*</w:t>
            </w:r>
          </w:p>
        </w:tc>
        <w:tc>
          <w:tcPr>
            <w:tcW w:w="2268" w:type="dxa"/>
          </w:tcPr>
          <w:p w14:paraId="34BAD7A3" w14:textId="77777777" w:rsidR="00866B0D" w:rsidRDefault="00A85535">
            <w:pPr>
              <w:spacing w:after="0"/>
            </w:pPr>
            <w:r>
              <w:rPr>
                <w:sz w:val="16"/>
              </w:rPr>
              <w:t>異常兆候検知</w:t>
            </w:r>
          </w:p>
        </w:tc>
        <w:tc>
          <w:tcPr>
            <w:tcW w:w="6009" w:type="dxa"/>
          </w:tcPr>
          <w:p w14:paraId="7EEF5C22" w14:textId="77777777" w:rsidR="00866B0D" w:rsidRDefault="00A85535">
            <w:pPr>
              <w:spacing w:after="0"/>
            </w:pPr>
            <w:r>
              <w:rPr>
                <w:sz w:val="16"/>
              </w:rPr>
              <w:t>.ad-page .ad-summary-card .ad-map-* .ad-alert-table .ad-trend-card .ad-ai-panel</w:t>
            </w:r>
          </w:p>
        </w:tc>
      </w:tr>
      <w:tr w:rsidR="00866B0D" w14:paraId="0C3DAE90" w14:textId="77777777">
        <w:trPr>
          <w:jc w:val="center"/>
        </w:trPr>
        <w:tc>
          <w:tcPr>
            <w:tcW w:w="1361" w:type="dxa"/>
          </w:tcPr>
          <w:p w14:paraId="21E43295" w14:textId="77777777" w:rsidR="00866B0D" w:rsidRDefault="00A85535">
            <w:pPr>
              <w:spacing w:after="0"/>
            </w:pPr>
            <w:r>
              <w:rPr>
                <w:sz w:val="16"/>
              </w:rPr>
              <w:t>.ae-*</w:t>
            </w:r>
          </w:p>
        </w:tc>
        <w:tc>
          <w:tcPr>
            <w:tcW w:w="2268" w:type="dxa"/>
          </w:tcPr>
          <w:p w14:paraId="4A7535BA" w14:textId="77777777" w:rsidR="00866B0D" w:rsidRDefault="00A85535">
            <w:pPr>
              <w:spacing w:after="0"/>
            </w:pPr>
            <w:r>
              <w:rPr>
                <w:sz w:val="16"/>
              </w:rPr>
              <w:t>オートエンコーダー設定</w:t>
            </w:r>
          </w:p>
        </w:tc>
        <w:tc>
          <w:tcPr>
            <w:tcW w:w="6009" w:type="dxa"/>
          </w:tcPr>
          <w:p w14:paraId="0D9AF1DF" w14:textId="77777777" w:rsidR="00866B0D" w:rsidRDefault="00A85535">
            <w:pPr>
              <w:spacing w:after="0"/>
            </w:pPr>
            <w:r>
              <w:rPr>
                <w:sz w:val="16"/>
              </w:rPr>
              <w:t>.ae-page .ae-crumb .ae-tabs .ae-grid .ae-panel .ae-field .ae-nn .ae-ai-panel</w:t>
            </w:r>
          </w:p>
        </w:tc>
      </w:tr>
      <w:tr w:rsidR="00866B0D" w14:paraId="648F18E0" w14:textId="77777777">
        <w:trPr>
          <w:jc w:val="center"/>
        </w:trPr>
        <w:tc>
          <w:tcPr>
            <w:tcW w:w="1361" w:type="dxa"/>
          </w:tcPr>
          <w:p w14:paraId="355E86C8" w14:textId="77777777" w:rsidR="00866B0D" w:rsidRDefault="00A85535">
            <w:pPr>
              <w:spacing w:after="0"/>
            </w:pPr>
            <w:r>
              <w:rPr>
                <w:sz w:val="16"/>
              </w:rPr>
              <w:t>.ml-* / .kpi-* / .chart-*</w:t>
            </w:r>
          </w:p>
        </w:tc>
        <w:tc>
          <w:tcPr>
            <w:tcW w:w="2268" w:type="dxa"/>
          </w:tcPr>
          <w:p w14:paraId="0665708A" w14:textId="77777777" w:rsidR="00866B0D" w:rsidRDefault="00A85535">
            <w:pPr>
              <w:spacing w:after="0"/>
            </w:pPr>
            <w:r>
              <w:rPr>
                <w:sz w:val="16"/>
              </w:rPr>
              <w:t>機械学習・生産モニタ・設備モニタ</w:t>
            </w:r>
          </w:p>
        </w:tc>
        <w:tc>
          <w:tcPr>
            <w:tcW w:w="6009" w:type="dxa"/>
          </w:tcPr>
          <w:p w14:paraId="7C9B155A" w14:textId="77777777" w:rsidR="00866B0D" w:rsidRDefault="00A85535">
            <w:pPr>
              <w:spacing w:after="0"/>
            </w:pPr>
            <w:r>
              <w:rPr>
                <w:sz w:val="16"/>
              </w:rPr>
              <w:t>各画面のパネル・タイル・グラフ枠</w:t>
            </w:r>
          </w:p>
        </w:tc>
      </w:tr>
      <w:tr w:rsidR="00866B0D" w14:paraId="51DAE3BF" w14:textId="77777777">
        <w:trPr>
          <w:jc w:val="center"/>
        </w:trPr>
        <w:tc>
          <w:tcPr>
            <w:tcW w:w="1361" w:type="dxa"/>
          </w:tcPr>
          <w:p w14:paraId="60BA3AE4" w14:textId="77777777" w:rsidR="00866B0D" w:rsidRDefault="00A85535">
            <w:pPr>
              <w:spacing w:after="0"/>
            </w:pPr>
            <w:r>
              <w:rPr>
                <w:sz w:val="16"/>
              </w:rPr>
              <w:t>共通</w:t>
            </w:r>
          </w:p>
        </w:tc>
        <w:tc>
          <w:tcPr>
            <w:tcW w:w="2268" w:type="dxa"/>
          </w:tcPr>
          <w:p w14:paraId="63721DC9" w14:textId="77777777" w:rsidR="00866B0D" w:rsidRDefault="00A85535">
            <w:pPr>
              <w:spacing w:after="0"/>
            </w:pPr>
            <w:r>
              <w:rPr>
                <w:sz w:val="16"/>
              </w:rPr>
              <w:t>全画面</w:t>
            </w:r>
          </w:p>
        </w:tc>
        <w:tc>
          <w:tcPr>
            <w:tcW w:w="6009" w:type="dxa"/>
          </w:tcPr>
          <w:p w14:paraId="2BED8382" w14:textId="77777777" w:rsidR="00866B0D" w:rsidRDefault="00A85535">
            <w:pPr>
              <w:spacing w:after="0"/>
            </w:pPr>
            <w:r>
              <w:rPr>
                <w:sz w:val="16"/>
              </w:rPr>
              <w:t>html body .app-shell *{border-radius:0!important}</w:t>
            </w:r>
            <w:r>
              <w:rPr>
                <w:sz w:val="16"/>
              </w:rPr>
              <w:t>（角丸禁止）、</w:t>
            </w:r>
            <w:r>
              <w:rPr>
                <w:sz w:val="16"/>
              </w:rPr>
              <w:t>#scaleOuter/#scaleInner</w:t>
            </w:r>
            <w:r>
              <w:rPr>
                <w:sz w:val="16"/>
              </w:rPr>
              <w:t>（スケール表示）、</w:t>
            </w:r>
            <w:r>
              <w:rPr>
                <w:sz w:val="16"/>
              </w:rPr>
              <w:t xml:space="preserve">.fs-fallback / :fullscreen </w:t>
            </w:r>
            <w:r>
              <w:rPr>
                <w:sz w:val="16"/>
              </w:rPr>
              <w:t>規則</w:t>
            </w:r>
          </w:p>
        </w:tc>
      </w:tr>
    </w:tbl>
    <w:p w14:paraId="55600834" w14:textId="77777777" w:rsidR="00866B0D" w:rsidRDefault="00866B0D">
      <w:pPr>
        <w:spacing w:after="40"/>
      </w:pPr>
    </w:p>
    <w:p w14:paraId="6027895B" w14:textId="77777777" w:rsidR="00866B0D" w:rsidRDefault="00A85535">
      <w:pPr>
        <w:pStyle w:val="1"/>
      </w:pPr>
      <w:bookmarkStart w:id="85" w:name="_Toc239999817"/>
      <w:r>
        <w:t>付録</w:t>
      </w:r>
      <w:r>
        <w:t xml:space="preserve"> B</w:t>
      </w:r>
      <w:r>
        <w:t xml:space="preserve">　</w:t>
      </w:r>
      <w:r>
        <w:t xml:space="preserve">JavaScript </w:t>
      </w:r>
      <w:r>
        <w:t>関数一覧（主要）</w:t>
      </w:r>
      <w:bookmarkEnd w:id="85"/>
    </w:p>
    <w:tbl>
      <w:tblPr>
        <w:tblStyle w:val="afe"/>
        <w:tblW w:w="0" w:type="auto"/>
        <w:jc w:val="center"/>
        <w:tblLook w:val="04A0" w:firstRow="1" w:lastRow="0" w:firstColumn="1" w:lastColumn="0" w:noHBand="0" w:noVBand="1"/>
      </w:tblPr>
      <w:tblGrid>
        <w:gridCol w:w="2268"/>
        <w:gridCol w:w="3402"/>
        <w:gridCol w:w="3969"/>
      </w:tblGrid>
      <w:tr w:rsidR="00866B0D" w14:paraId="5CD794C2" w14:textId="77777777">
        <w:trPr>
          <w:jc w:val="center"/>
        </w:trPr>
        <w:tc>
          <w:tcPr>
            <w:tcW w:w="2268" w:type="dxa"/>
            <w:shd w:val="clear" w:color="auto" w:fill="D9E2F3"/>
          </w:tcPr>
          <w:p w14:paraId="67CD596C" w14:textId="77777777" w:rsidR="00866B0D" w:rsidRDefault="00A85535">
            <w:r>
              <w:rPr>
                <w:b/>
                <w:sz w:val="16"/>
              </w:rPr>
              <w:t>場所</w:t>
            </w:r>
          </w:p>
        </w:tc>
        <w:tc>
          <w:tcPr>
            <w:tcW w:w="3402" w:type="dxa"/>
            <w:shd w:val="clear" w:color="auto" w:fill="D9E2F3"/>
          </w:tcPr>
          <w:p w14:paraId="4BEC7D9E" w14:textId="77777777" w:rsidR="00866B0D" w:rsidRDefault="00A85535">
            <w:r>
              <w:rPr>
                <w:b/>
                <w:sz w:val="16"/>
              </w:rPr>
              <w:t>関数・処理</w:t>
            </w:r>
          </w:p>
        </w:tc>
        <w:tc>
          <w:tcPr>
            <w:tcW w:w="3969" w:type="dxa"/>
            <w:shd w:val="clear" w:color="auto" w:fill="D9E2F3"/>
          </w:tcPr>
          <w:p w14:paraId="4A9BFA21" w14:textId="77777777" w:rsidR="00866B0D" w:rsidRDefault="00A85535">
            <w:r>
              <w:rPr>
                <w:b/>
                <w:sz w:val="16"/>
              </w:rPr>
              <w:t>役割</w:t>
            </w:r>
          </w:p>
        </w:tc>
      </w:tr>
      <w:tr w:rsidR="00866B0D" w14:paraId="0F56A921" w14:textId="77777777">
        <w:trPr>
          <w:jc w:val="center"/>
        </w:trPr>
        <w:tc>
          <w:tcPr>
            <w:tcW w:w="2268" w:type="dxa"/>
          </w:tcPr>
          <w:p w14:paraId="5572CF56" w14:textId="77777777" w:rsidR="00866B0D" w:rsidRDefault="00A85535">
            <w:pPr>
              <w:spacing w:after="0"/>
            </w:pPr>
            <w:r>
              <w:rPr>
                <w:sz w:val="16"/>
              </w:rPr>
              <w:t>base.html</w:t>
            </w:r>
          </w:p>
        </w:tc>
        <w:tc>
          <w:tcPr>
            <w:tcW w:w="3402" w:type="dxa"/>
          </w:tcPr>
          <w:p w14:paraId="3088EF8F" w14:textId="77777777" w:rsidR="00866B0D" w:rsidRDefault="00A85535">
            <w:pPr>
              <w:spacing w:after="0"/>
            </w:pPr>
            <w:r>
              <w:rPr>
                <w:sz w:val="16"/>
              </w:rPr>
              <w:t>fit()</w:t>
            </w:r>
          </w:p>
        </w:tc>
        <w:tc>
          <w:tcPr>
            <w:tcW w:w="3969" w:type="dxa"/>
          </w:tcPr>
          <w:p w14:paraId="105B0836" w14:textId="77777777" w:rsidR="00866B0D" w:rsidRDefault="00A85535">
            <w:pPr>
              <w:spacing w:after="0"/>
            </w:pPr>
            <w:r>
              <w:rPr>
                <w:sz w:val="16"/>
              </w:rPr>
              <w:t xml:space="preserve">1920 px </w:t>
            </w:r>
            <w:r>
              <w:rPr>
                <w:sz w:val="16"/>
              </w:rPr>
              <w:t>基準のスケール計算と</w:t>
            </w:r>
            <w:r>
              <w:rPr>
                <w:sz w:val="16"/>
              </w:rPr>
              <w:t xml:space="preserve"> #scaleOuter </w:t>
            </w:r>
            <w:r>
              <w:rPr>
                <w:sz w:val="16"/>
              </w:rPr>
              <w:t>の高さ設定。</w:t>
            </w:r>
            <w:r>
              <w:rPr>
                <w:sz w:val="16"/>
              </w:rPr>
              <w:t xml:space="preserve">resize/load </w:t>
            </w:r>
            <w:r>
              <w:rPr>
                <w:sz w:val="16"/>
              </w:rPr>
              <w:t>で再計算。</w:t>
            </w:r>
          </w:p>
        </w:tc>
      </w:tr>
      <w:tr w:rsidR="00866B0D" w14:paraId="459B4937" w14:textId="77777777">
        <w:trPr>
          <w:jc w:val="center"/>
        </w:trPr>
        <w:tc>
          <w:tcPr>
            <w:tcW w:w="2268" w:type="dxa"/>
          </w:tcPr>
          <w:p w14:paraId="0AA32298" w14:textId="77777777" w:rsidR="00866B0D" w:rsidRDefault="00A85535">
            <w:pPr>
              <w:spacing w:after="0"/>
            </w:pPr>
            <w:r>
              <w:rPr>
                <w:sz w:val="16"/>
              </w:rPr>
              <w:t>各固定キャンバス画面</w:t>
            </w:r>
          </w:p>
        </w:tc>
        <w:tc>
          <w:tcPr>
            <w:tcW w:w="3402" w:type="dxa"/>
          </w:tcPr>
          <w:p w14:paraId="2F72DF43" w14:textId="77777777" w:rsidR="00866B0D" w:rsidRDefault="00A85535">
            <w:pPr>
              <w:spacing w:after="0"/>
            </w:pPr>
            <w:r>
              <w:rPr>
                <w:sz w:val="16"/>
              </w:rPr>
              <w:t>fitCanvas() / fit()</w:t>
            </w:r>
          </w:p>
        </w:tc>
        <w:tc>
          <w:tcPr>
            <w:tcW w:w="3969" w:type="dxa"/>
          </w:tcPr>
          <w:p w14:paraId="64EBD019" w14:textId="77777777" w:rsidR="00866B0D" w:rsidRDefault="00A85535">
            <w:pPr>
              <w:spacing w:after="0"/>
            </w:pPr>
            <w:r>
              <w:rPr>
                <w:sz w:val="16"/>
              </w:rPr>
              <w:t>キャンバスの</w:t>
            </w:r>
            <w:r>
              <w:rPr>
                <w:sz w:val="16"/>
              </w:rPr>
              <w:t xml:space="preserve"> zoom </w:t>
            </w:r>
            <w:r>
              <w:rPr>
                <w:sz w:val="16"/>
              </w:rPr>
              <w:t>を表示幅から計算。</w:t>
            </w:r>
            <w:r>
              <w:rPr>
                <w:sz w:val="16"/>
              </w:rPr>
              <w:t xml:space="preserve">AI </w:t>
            </w:r>
            <w:r>
              <w:rPr>
                <w:sz w:val="16"/>
              </w:rPr>
              <w:t>パネルの高さを固定。</w:t>
            </w:r>
            <w:r>
              <w:rPr>
                <w:sz w:val="16"/>
              </w:rPr>
              <w:t xml:space="preserve">resize </w:t>
            </w:r>
            <w:r>
              <w:rPr>
                <w:sz w:val="16"/>
              </w:rPr>
              <w:t>イベントを発火。</w:t>
            </w:r>
          </w:p>
        </w:tc>
      </w:tr>
      <w:tr w:rsidR="00866B0D" w14:paraId="3DC24368" w14:textId="77777777">
        <w:trPr>
          <w:jc w:val="center"/>
        </w:trPr>
        <w:tc>
          <w:tcPr>
            <w:tcW w:w="2268" w:type="dxa"/>
          </w:tcPr>
          <w:p w14:paraId="71549FAA" w14:textId="77777777" w:rsidR="00866B0D" w:rsidRDefault="00A85535">
            <w:pPr>
              <w:spacing w:after="0"/>
            </w:pPr>
            <w:r>
              <w:rPr>
                <w:sz w:val="16"/>
              </w:rPr>
              <w:t>保全情報</w:t>
            </w:r>
            <w:r>
              <w:rPr>
                <w:sz w:val="16"/>
              </w:rPr>
              <w:t>2</w:t>
            </w:r>
            <w:r>
              <w:rPr>
                <w:sz w:val="16"/>
              </w:rPr>
              <w:t>・</w:t>
            </w:r>
            <w:r>
              <w:rPr>
                <w:sz w:val="16"/>
              </w:rPr>
              <w:t>PU-01</w:t>
            </w:r>
            <w:r>
              <w:rPr>
                <w:sz w:val="16"/>
              </w:rPr>
              <w:t>（第</w:t>
            </w:r>
            <w:r>
              <w:rPr>
                <w:sz w:val="16"/>
              </w:rPr>
              <w:t xml:space="preserve"> 2</w:t>
            </w:r>
            <w:r>
              <w:rPr>
                <w:sz w:val="16"/>
              </w:rPr>
              <w:t>）・品質状況</w:t>
            </w:r>
            <w:r>
              <w:rPr>
                <w:sz w:val="16"/>
              </w:rPr>
              <w:t>2</w:t>
            </w:r>
          </w:p>
        </w:tc>
        <w:tc>
          <w:tcPr>
            <w:tcW w:w="3402" w:type="dxa"/>
          </w:tcPr>
          <w:p w14:paraId="567E310C" w14:textId="77777777" w:rsidR="00866B0D" w:rsidRDefault="00A85535">
            <w:pPr>
              <w:spacing w:after="0"/>
            </w:pPr>
            <w:r>
              <w:rPr>
                <w:sz w:val="16"/>
              </w:rPr>
              <w:t>enterFs() / exitFs() / fitFs() / inFs()</w:t>
            </w:r>
          </w:p>
        </w:tc>
        <w:tc>
          <w:tcPr>
            <w:tcW w:w="3969" w:type="dxa"/>
          </w:tcPr>
          <w:p w14:paraId="422C6F9A" w14:textId="77777777" w:rsidR="00866B0D" w:rsidRDefault="00A85535">
            <w:pPr>
              <w:spacing w:after="0"/>
            </w:pPr>
            <w:r>
              <w:rPr>
                <w:sz w:val="16"/>
              </w:rPr>
              <w:t>全画面表示の開始・終了・再計算。</w:t>
            </w:r>
            <w:r>
              <w:rPr>
                <w:sz w:val="16"/>
              </w:rPr>
              <w:t xml:space="preserve">?fs=1 </w:t>
            </w:r>
            <w:r>
              <w:rPr>
                <w:sz w:val="16"/>
              </w:rPr>
              <w:t>の自動開始。</w:t>
            </w:r>
          </w:p>
        </w:tc>
      </w:tr>
      <w:tr w:rsidR="00866B0D" w14:paraId="719983B5" w14:textId="77777777">
        <w:trPr>
          <w:jc w:val="center"/>
        </w:trPr>
        <w:tc>
          <w:tcPr>
            <w:tcW w:w="2268" w:type="dxa"/>
          </w:tcPr>
          <w:p w14:paraId="60A0CC2A" w14:textId="77777777" w:rsidR="00866B0D" w:rsidRDefault="00A85535">
            <w:pPr>
              <w:spacing w:after="0"/>
            </w:pPr>
            <w:r>
              <w:rPr>
                <w:sz w:val="16"/>
              </w:rPr>
              <w:t>同上</w:t>
            </w:r>
          </w:p>
        </w:tc>
        <w:tc>
          <w:tcPr>
            <w:tcW w:w="3402" w:type="dxa"/>
          </w:tcPr>
          <w:p w14:paraId="13C549DE" w14:textId="77777777" w:rsidR="00866B0D" w:rsidRDefault="00A85535">
            <w:pPr>
              <w:spacing w:after="0"/>
            </w:pPr>
            <w:r>
              <w:rPr>
                <w:sz w:val="16"/>
              </w:rPr>
              <w:t>toggleBtn click / mascotEl click</w:t>
            </w:r>
          </w:p>
        </w:tc>
        <w:tc>
          <w:tcPr>
            <w:tcW w:w="3969" w:type="dxa"/>
          </w:tcPr>
          <w:p w14:paraId="12AF7EA0" w14:textId="77777777" w:rsidR="00866B0D" w:rsidRDefault="00A85535">
            <w:pPr>
              <w:spacing w:after="0"/>
            </w:pPr>
            <w:r>
              <w:rPr>
                <w:sz w:val="16"/>
              </w:rPr>
              <w:t xml:space="preserve">AI </w:t>
            </w:r>
            <w:r>
              <w:rPr>
                <w:sz w:val="16"/>
              </w:rPr>
              <w:t>パネルの開閉と矢印の切替。</w:t>
            </w:r>
          </w:p>
        </w:tc>
      </w:tr>
      <w:tr w:rsidR="00866B0D" w14:paraId="4BB9EFA6" w14:textId="77777777">
        <w:trPr>
          <w:jc w:val="center"/>
        </w:trPr>
        <w:tc>
          <w:tcPr>
            <w:tcW w:w="2268" w:type="dxa"/>
          </w:tcPr>
          <w:p w14:paraId="295EB0D0" w14:textId="77777777" w:rsidR="00866B0D" w:rsidRDefault="00A85535">
            <w:pPr>
              <w:spacing w:after="0"/>
            </w:pPr>
            <w:r>
              <w:rPr>
                <w:sz w:val="16"/>
              </w:rPr>
              <w:t>同上</w:t>
            </w:r>
          </w:p>
        </w:tc>
        <w:tc>
          <w:tcPr>
            <w:tcW w:w="3402" w:type="dxa"/>
          </w:tcPr>
          <w:p w14:paraId="30B1F15B" w14:textId="77777777" w:rsidR="00866B0D" w:rsidRDefault="00A85535">
            <w:pPr>
              <w:spacing w:after="0"/>
            </w:pPr>
            <w:r>
              <w:rPr>
                <w:sz w:val="16"/>
              </w:rPr>
              <w:t>addMessage() / send() / nowTime() / reset</w:t>
            </w:r>
          </w:p>
        </w:tc>
        <w:tc>
          <w:tcPr>
            <w:tcW w:w="3969" w:type="dxa"/>
          </w:tcPr>
          <w:p w14:paraId="35850913" w14:textId="77777777" w:rsidR="00866B0D" w:rsidRDefault="00A85535">
            <w:pPr>
              <w:spacing w:after="0"/>
            </w:pPr>
            <w:r>
              <w:rPr>
                <w:sz w:val="16"/>
              </w:rPr>
              <w:t>チャット吹き出しの追加、</w:t>
            </w:r>
            <w:r>
              <w:rPr>
                <w:sz w:val="16"/>
              </w:rPr>
              <w:t xml:space="preserve">API </w:t>
            </w:r>
            <w:r>
              <w:rPr>
                <w:sz w:val="16"/>
              </w:rPr>
              <w:t>送信、時刻表示、動的メッセージの削除。</w:t>
            </w:r>
          </w:p>
        </w:tc>
      </w:tr>
      <w:tr w:rsidR="00866B0D" w14:paraId="20BA26F7" w14:textId="77777777">
        <w:trPr>
          <w:jc w:val="center"/>
        </w:trPr>
        <w:tc>
          <w:tcPr>
            <w:tcW w:w="2268" w:type="dxa"/>
          </w:tcPr>
          <w:p w14:paraId="372B93AA" w14:textId="77777777" w:rsidR="00866B0D" w:rsidRDefault="00A85535">
            <w:pPr>
              <w:spacing w:after="0"/>
            </w:pPr>
            <w:r>
              <w:rPr>
                <w:sz w:val="16"/>
              </w:rPr>
              <w:t>maintenance_info.html</w:t>
            </w:r>
          </w:p>
        </w:tc>
        <w:tc>
          <w:tcPr>
            <w:tcW w:w="3402" w:type="dxa"/>
          </w:tcPr>
          <w:p w14:paraId="1DCCAADD" w14:textId="77777777" w:rsidR="00866B0D" w:rsidRDefault="00A85535">
            <w:pPr>
              <w:spacing w:after="0"/>
            </w:pPr>
            <w:r>
              <w:rPr>
                <w:sz w:val="16"/>
              </w:rPr>
              <w:t>FDCharts.lineChart</w:t>
            </w:r>
            <w:r>
              <w:rPr>
                <w:sz w:val="16"/>
              </w:rPr>
              <w:t>（トレンド）、独自</w:t>
            </w:r>
            <w:r>
              <w:rPr>
                <w:sz w:val="16"/>
              </w:rPr>
              <w:t xml:space="preserve"> SVG</w:t>
            </w:r>
            <w:r>
              <w:rPr>
                <w:sz w:val="16"/>
              </w:rPr>
              <w:t>（推移グラフ・端ラベル重なり回避）、</w:t>
            </w:r>
            <w:r>
              <w:rPr>
                <w:sz w:val="16"/>
              </w:rPr>
              <w:t xml:space="preserve">.lnk-btn </w:t>
            </w:r>
            <w:r>
              <w:rPr>
                <w:sz w:val="16"/>
              </w:rPr>
              <w:t>クリック（ポップオーバー）</w:t>
            </w:r>
          </w:p>
        </w:tc>
        <w:tc>
          <w:tcPr>
            <w:tcW w:w="3969" w:type="dxa"/>
          </w:tcPr>
          <w:p w14:paraId="4FC3AC69" w14:textId="77777777" w:rsidR="00866B0D" w:rsidRDefault="00A85535">
            <w:pPr>
              <w:spacing w:after="0"/>
            </w:pPr>
            <w:r>
              <w:rPr>
                <w:sz w:val="16"/>
              </w:rPr>
              <w:t>グラフ描画と操作。</w:t>
            </w:r>
          </w:p>
        </w:tc>
      </w:tr>
      <w:tr w:rsidR="00866B0D" w14:paraId="52E4F0C0" w14:textId="77777777">
        <w:trPr>
          <w:jc w:val="center"/>
        </w:trPr>
        <w:tc>
          <w:tcPr>
            <w:tcW w:w="2268" w:type="dxa"/>
          </w:tcPr>
          <w:p w14:paraId="20759E02" w14:textId="77777777" w:rsidR="00866B0D" w:rsidRDefault="00A85535">
            <w:pPr>
              <w:spacing w:after="0"/>
            </w:pPr>
            <w:r>
              <w:rPr>
                <w:sz w:val="16"/>
              </w:rPr>
              <w:t>nutrunner_detail2.html</w:t>
            </w:r>
          </w:p>
        </w:tc>
        <w:tc>
          <w:tcPr>
            <w:tcW w:w="3402" w:type="dxa"/>
          </w:tcPr>
          <w:p w14:paraId="5B3B891E" w14:textId="77777777" w:rsidR="00866B0D" w:rsidRDefault="00A85535">
            <w:pPr>
              <w:spacing w:after="0"/>
            </w:pPr>
            <w:r>
              <w:rPr>
                <w:sz w:val="16"/>
              </w:rPr>
              <w:t xml:space="preserve">drawSensor() / drawRaw() / </w:t>
            </w:r>
            <w:r>
              <w:rPr>
                <w:sz w:val="16"/>
              </w:rPr>
              <w:t>埋め込み</w:t>
            </w:r>
            <w:r>
              <w:rPr>
                <w:sz w:val="16"/>
              </w:rPr>
              <w:t xml:space="preserve"> 7 </w:t>
            </w:r>
            <w:r>
              <w:rPr>
                <w:sz w:val="16"/>
              </w:rPr>
              <w:t>日グラフ</w:t>
            </w:r>
          </w:p>
        </w:tc>
        <w:tc>
          <w:tcPr>
            <w:tcW w:w="3969" w:type="dxa"/>
          </w:tcPr>
          <w:p w14:paraId="16082E4D" w14:textId="77777777" w:rsidR="00866B0D" w:rsidRDefault="00A85535">
            <w:pPr>
              <w:spacing w:after="0"/>
            </w:pPr>
            <w:r>
              <w:rPr>
                <w:sz w:val="16"/>
              </w:rPr>
              <w:t>軸セレクタ・縦軸セレクタに応じた再描画。</w:t>
            </w:r>
          </w:p>
        </w:tc>
      </w:tr>
      <w:tr w:rsidR="00866B0D" w14:paraId="6C740B4C" w14:textId="77777777">
        <w:trPr>
          <w:jc w:val="center"/>
        </w:trPr>
        <w:tc>
          <w:tcPr>
            <w:tcW w:w="2268" w:type="dxa"/>
          </w:tcPr>
          <w:p w14:paraId="33F4D91B" w14:textId="77777777" w:rsidR="00866B0D" w:rsidRDefault="00A85535">
            <w:pPr>
              <w:spacing w:after="0"/>
            </w:pPr>
            <w:r>
              <w:rPr>
                <w:sz w:val="16"/>
              </w:rPr>
              <w:t>quality_status2.html</w:t>
            </w:r>
          </w:p>
        </w:tc>
        <w:tc>
          <w:tcPr>
            <w:tcW w:w="3402" w:type="dxa"/>
          </w:tcPr>
          <w:p w14:paraId="5339B51A" w14:textId="77777777" w:rsidR="00866B0D" w:rsidRDefault="00A85535">
            <w:pPr>
              <w:spacing w:after="0"/>
            </w:pPr>
            <w:r>
              <w:rPr>
                <w:sz w:val="16"/>
              </w:rPr>
              <w:t>推移グラフ描画（凡例行付き）、</w:t>
            </w:r>
            <w:r>
              <w:rPr>
                <w:sz w:val="16"/>
              </w:rPr>
              <w:t xml:space="preserve">.q2-av </w:t>
            </w:r>
            <w:r>
              <w:rPr>
                <w:sz w:val="16"/>
              </w:rPr>
              <w:t>クリック（連絡先カードの配置・表示・非表示）</w:t>
            </w:r>
          </w:p>
        </w:tc>
        <w:tc>
          <w:tcPr>
            <w:tcW w:w="3969" w:type="dxa"/>
          </w:tcPr>
          <w:p w14:paraId="67E58D8B" w14:textId="77777777" w:rsidR="00866B0D" w:rsidRDefault="00A85535">
            <w:pPr>
              <w:spacing w:after="0"/>
            </w:pPr>
            <w:r>
              <w:rPr>
                <w:sz w:val="16"/>
              </w:rPr>
              <w:t>グラフ描画と</w:t>
            </w:r>
            <w:r>
              <w:rPr>
                <w:sz w:val="16"/>
              </w:rPr>
              <w:t xml:space="preserve"> ToDo </w:t>
            </w:r>
            <w:r>
              <w:rPr>
                <w:sz w:val="16"/>
              </w:rPr>
              <w:t>の操作。</w:t>
            </w:r>
          </w:p>
        </w:tc>
      </w:tr>
      <w:tr w:rsidR="00866B0D" w14:paraId="3CE86ACF" w14:textId="77777777">
        <w:trPr>
          <w:jc w:val="center"/>
        </w:trPr>
        <w:tc>
          <w:tcPr>
            <w:tcW w:w="2268" w:type="dxa"/>
          </w:tcPr>
          <w:p w14:paraId="3AE261D7" w14:textId="77777777" w:rsidR="00866B0D" w:rsidRDefault="00A85535">
            <w:pPr>
              <w:spacing w:after="0"/>
            </w:pPr>
            <w:r>
              <w:rPr>
                <w:sz w:val="16"/>
              </w:rPr>
              <w:t>production_status.html</w:t>
            </w:r>
          </w:p>
        </w:tc>
        <w:tc>
          <w:tcPr>
            <w:tcW w:w="3402" w:type="dxa"/>
          </w:tcPr>
          <w:p w14:paraId="19D03911" w14:textId="77777777" w:rsidR="00866B0D" w:rsidRDefault="00A85535">
            <w:pPr>
              <w:spacing w:after="0"/>
            </w:pPr>
            <w:r>
              <w:rPr>
                <w:sz w:val="16"/>
              </w:rPr>
              <w:t xml:space="preserve">Produced </w:t>
            </w:r>
            <w:r>
              <w:rPr>
                <w:sz w:val="16"/>
              </w:rPr>
              <w:t>カウンター</w:t>
            </w:r>
            <w:r>
              <w:rPr>
                <w:sz w:val="16"/>
              </w:rPr>
              <w:t xml:space="preserve"> setInterval</w:t>
            </w:r>
            <w:r>
              <w:rPr>
                <w:sz w:val="16"/>
              </w:rPr>
              <w:t>、パレット</w:t>
            </w:r>
            <w:r>
              <w:rPr>
                <w:sz w:val="16"/>
              </w:rPr>
              <w:t xml:space="preserve"> CSS </w:t>
            </w:r>
            <w:r>
              <w:rPr>
                <w:sz w:val="16"/>
              </w:rPr>
              <w:t>アニメーション（</w:t>
            </w:r>
            <w:r>
              <w:rPr>
                <w:sz w:val="16"/>
              </w:rPr>
              <w:t>ps-flow</w:t>
            </w:r>
            <w:r>
              <w:rPr>
                <w:sz w:val="16"/>
              </w:rPr>
              <w:t>）</w:t>
            </w:r>
          </w:p>
        </w:tc>
        <w:tc>
          <w:tcPr>
            <w:tcW w:w="3969" w:type="dxa"/>
          </w:tcPr>
          <w:p w14:paraId="642A1159" w14:textId="77777777" w:rsidR="00866B0D" w:rsidRDefault="00A85535">
            <w:pPr>
              <w:spacing w:after="0"/>
            </w:pPr>
            <w:r>
              <w:rPr>
                <w:sz w:val="16"/>
              </w:rPr>
              <w:t xml:space="preserve">2 </w:t>
            </w:r>
            <w:r>
              <w:rPr>
                <w:sz w:val="16"/>
              </w:rPr>
              <w:t>秒周期の動き。</w:t>
            </w:r>
          </w:p>
        </w:tc>
      </w:tr>
      <w:tr w:rsidR="00866B0D" w14:paraId="695E30ED" w14:textId="77777777">
        <w:trPr>
          <w:jc w:val="center"/>
        </w:trPr>
        <w:tc>
          <w:tcPr>
            <w:tcW w:w="2268" w:type="dxa"/>
          </w:tcPr>
          <w:p w14:paraId="3B565B1F" w14:textId="77777777" w:rsidR="00866B0D" w:rsidRDefault="00A85535">
            <w:pPr>
              <w:spacing w:after="0"/>
            </w:pPr>
            <w:r>
              <w:rPr>
                <w:sz w:val="16"/>
              </w:rPr>
              <w:t>charts.js</w:t>
            </w:r>
          </w:p>
        </w:tc>
        <w:tc>
          <w:tcPr>
            <w:tcW w:w="3402" w:type="dxa"/>
          </w:tcPr>
          <w:p w14:paraId="7AF27885" w14:textId="77777777" w:rsidR="00866B0D" w:rsidRDefault="00A85535">
            <w:pPr>
              <w:spacing w:after="0"/>
            </w:pPr>
            <w:r>
              <w:rPr>
                <w:sz w:val="16"/>
              </w:rPr>
              <w:t>lineChart, stackedBarLine, donut, gauge, timeline, pareto, dualAxisAreaChart, histogram</w:t>
            </w:r>
          </w:p>
        </w:tc>
        <w:tc>
          <w:tcPr>
            <w:tcW w:w="3969" w:type="dxa"/>
          </w:tcPr>
          <w:p w14:paraId="4306725D" w14:textId="77777777" w:rsidR="00866B0D" w:rsidRDefault="00A85535">
            <w:pPr>
              <w:spacing w:after="0"/>
            </w:pPr>
            <w:r>
              <w:rPr>
                <w:sz w:val="16"/>
              </w:rPr>
              <w:t>初期画面の汎用グラフ。</w:t>
            </w:r>
          </w:p>
        </w:tc>
      </w:tr>
    </w:tbl>
    <w:p w14:paraId="5D87D773" w14:textId="77777777" w:rsidR="00866B0D" w:rsidRDefault="00866B0D">
      <w:pPr>
        <w:spacing w:after="40"/>
      </w:pPr>
    </w:p>
    <w:p w14:paraId="3F61516F" w14:textId="77777777" w:rsidR="00866B0D" w:rsidRDefault="00A85535">
      <w:pPr>
        <w:pStyle w:val="1"/>
      </w:pPr>
      <w:bookmarkStart w:id="86" w:name="_Toc239999818"/>
      <w:r>
        <w:t>付録</w:t>
      </w:r>
      <w:r>
        <w:t xml:space="preserve"> C</w:t>
      </w:r>
      <w:r>
        <w:t xml:space="preserve">　環境変数一覧</w:t>
      </w:r>
      <w:bookmarkEnd w:id="86"/>
    </w:p>
    <w:tbl>
      <w:tblPr>
        <w:tblStyle w:val="afe"/>
        <w:tblW w:w="0" w:type="auto"/>
        <w:jc w:val="center"/>
        <w:tblLook w:val="04A0" w:firstRow="1" w:lastRow="0" w:firstColumn="1" w:lastColumn="0" w:noHBand="0" w:noVBand="1"/>
      </w:tblPr>
      <w:tblGrid>
        <w:gridCol w:w="3602"/>
        <w:gridCol w:w="2856"/>
        <w:gridCol w:w="3396"/>
      </w:tblGrid>
      <w:tr w:rsidR="00866B0D" w14:paraId="032D0D50" w14:textId="77777777">
        <w:trPr>
          <w:jc w:val="center"/>
        </w:trPr>
        <w:tc>
          <w:tcPr>
            <w:tcW w:w="3118" w:type="dxa"/>
            <w:shd w:val="clear" w:color="auto" w:fill="D9E2F3"/>
          </w:tcPr>
          <w:p w14:paraId="137DF66E" w14:textId="77777777" w:rsidR="00866B0D" w:rsidRDefault="00A85535">
            <w:r>
              <w:rPr>
                <w:b/>
                <w:sz w:val="16"/>
              </w:rPr>
              <w:t>変数</w:t>
            </w:r>
          </w:p>
        </w:tc>
        <w:tc>
          <w:tcPr>
            <w:tcW w:w="2551" w:type="dxa"/>
            <w:shd w:val="clear" w:color="auto" w:fill="D9E2F3"/>
          </w:tcPr>
          <w:p w14:paraId="62638B0A" w14:textId="77777777" w:rsidR="00866B0D" w:rsidRDefault="00A85535">
            <w:r>
              <w:rPr>
                <w:b/>
                <w:sz w:val="16"/>
              </w:rPr>
              <w:t>既定値</w:t>
            </w:r>
          </w:p>
        </w:tc>
        <w:tc>
          <w:tcPr>
            <w:tcW w:w="3969" w:type="dxa"/>
            <w:shd w:val="clear" w:color="auto" w:fill="D9E2F3"/>
          </w:tcPr>
          <w:p w14:paraId="1FD9D780" w14:textId="77777777" w:rsidR="00866B0D" w:rsidRDefault="00A85535">
            <w:r>
              <w:rPr>
                <w:b/>
                <w:sz w:val="16"/>
              </w:rPr>
              <w:t>説明</w:t>
            </w:r>
          </w:p>
        </w:tc>
      </w:tr>
      <w:tr w:rsidR="00866B0D" w14:paraId="06814B8B" w14:textId="77777777">
        <w:trPr>
          <w:jc w:val="center"/>
        </w:trPr>
        <w:tc>
          <w:tcPr>
            <w:tcW w:w="3118" w:type="dxa"/>
          </w:tcPr>
          <w:p w14:paraId="7264784C" w14:textId="77777777" w:rsidR="00866B0D" w:rsidRDefault="00A85535">
            <w:pPr>
              <w:spacing w:after="0"/>
            </w:pPr>
            <w:r>
              <w:rPr>
                <w:sz w:val="16"/>
              </w:rPr>
              <w:t>ACCESS_KEY</w:t>
            </w:r>
          </w:p>
        </w:tc>
        <w:tc>
          <w:tcPr>
            <w:tcW w:w="2551" w:type="dxa"/>
          </w:tcPr>
          <w:p w14:paraId="1367EB55" w14:textId="77777777" w:rsidR="00866B0D" w:rsidRDefault="00A85535">
            <w:pPr>
              <w:spacing w:after="0"/>
            </w:pPr>
            <w:r>
              <w:rPr>
                <w:sz w:val="16"/>
              </w:rPr>
              <w:t>（空）</w:t>
            </w:r>
          </w:p>
        </w:tc>
        <w:tc>
          <w:tcPr>
            <w:tcW w:w="3969" w:type="dxa"/>
          </w:tcPr>
          <w:p w14:paraId="14BBDFB1" w14:textId="77777777" w:rsidR="00866B0D" w:rsidRDefault="00A85535">
            <w:pPr>
              <w:spacing w:after="0"/>
            </w:pPr>
            <w:r>
              <w:rPr>
                <w:sz w:val="16"/>
              </w:rPr>
              <w:t>合言葉。空ならゲート無効。</w:t>
            </w:r>
            <w:r>
              <w:rPr>
                <w:sz w:val="16"/>
              </w:rPr>
              <w:t>Render: 12345678</w:t>
            </w:r>
          </w:p>
        </w:tc>
      </w:tr>
      <w:tr w:rsidR="00866B0D" w14:paraId="2D70B9EE" w14:textId="77777777">
        <w:trPr>
          <w:jc w:val="center"/>
        </w:trPr>
        <w:tc>
          <w:tcPr>
            <w:tcW w:w="3118" w:type="dxa"/>
          </w:tcPr>
          <w:p w14:paraId="293BB67D" w14:textId="77777777" w:rsidR="00866B0D" w:rsidRDefault="00A85535">
            <w:pPr>
              <w:spacing w:after="0"/>
            </w:pPr>
            <w:r>
              <w:rPr>
                <w:sz w:val="16"/>
              </w:rPr>
              <w:t>AUTH_MODE</w:t>
            </w:r>
          </w:p>
        </w:tc>
        <w:tc>
          <w:tcPr>
            <w:tcW w:w="2551" w:type="dxa"/>
          </w:tcPr>
          <w:p w14:paraId="72D4AC94" w14:textId="77777777" w:rsidR="00866B0D" w:rsidRDefault="00A85535">
            <w:pPr>
              <w:spacing w:after="0"/>
            </w:pPr>
            <w:r>
              <w:rPr>
                <w:sz w:val="16"/>
              </w:rPr>
              <w:t>off</w:t>
            </w:r>
          </w:p>
        </w:tc>
        <w:tc>
          <w:tcPr>
            <w:tcW w:w="3969" w:type="dxa"/>
          </w:tcPr>
          <w:p w14:paraId="63ED9B6E" w14:textId="77777777" w:rsidR="00866B0D" w:rsidRDefault="00A85535">
            <w:pPr>
              <w:spacing w:after="0"/>
            </w:pPr>
            <w:r>
              <w:rPr>
                <w:sz w:val="16"/>
              </w:rPr>
              <w:t>off / apikey / oidc</w:t>
            </w:r>
          </w:p>
        </w:tc>
      </w:tr>
      <w:tr w:rsidR="00866B0D" w14:paraId="10E6931F" w14:textId="77777777">
        <w:trPr>
          <w:jc w:val="center"/>
        </w:trPr>
        <w:tc>
          <w:tcPr>
            <w:tcW w:w="3118" w:type="dxa"/>
          </w:tcPr>
          <w:p w14:paraId="5899B9AC" w14:textId="77777777" w:rsidR="00866B0D" w:rsidRDefault="00A85535">
            <w:pPr>
              <w:spacing w:after="0"/>
            </w:pPr>
            <w:r>
              <w:rPr>
                <w:sz w:val="16"/>
              </w:rPr>
              <w:t>DEEPSEEK_ENABLED</w:t>
            </w:r>
          </w:p>
        </w:tc>
        <w:tc>
          <w:tcPr>
            <w:tcW w:w="2551" w:type="dxa"/>
          </w:tcPr>
          <w:p w14:paraId="1C74F000" w14:textId="77777777" w:rsidR="00866B0D" w:rsidRDefault="00A85535">
            <w:pPr>
              <w:spacing w:after="0"/>
            </w:pPr>
            <w:r>
              <w:rPr>
                <w:sz w:val="16"/>
              </w:rPr>
              <w:t>true</w:t>
            </w:r>
          </w:p>
        </w:tc>
        <w:tc>
          <w:tcPr>
            <w:tcW w:w="3969" w:type="dxa"/>
          </w:tcPr>
          <w:p w14:paraId="4D27F4C9" w14:textId="77777777" w:rsidR="00866B0D" w:rsidRDefault="00A85535">
            <w:pPr>
              <w:spacing w:after="0"/>
            </w:pPr>
            <w:r>
              <w:rPr>
                <w:sz w:val="16"/>
              </w:rPr>
              <w:t xml:space="preserve">DeepSeek </w:t>
            </w:r>
            <w:r>
              <w:rPr>
                <w:sz w:val="16"/>
              </w:rPr>
              <w:t>利用可否</w:t>
            </w:r>
          </w:p>
        </w:tc>
      </w:tr>
      <w:tr w:rsidR="00866B0D" w14:paraId="018C6436" w14:textId="77777777">
        <w:trPr>
          <w:jc w:val="center"/>
        </w:trPr>
        <w:tc>
          <w:tcPr>
            <w:tcW w:w="3118" w:type="dxa"/>
          </w:tcPr>
          <w:p w14:paraId="78A6C667" w14:textId="77777777" w:rsidR="00866B0D" w:rsidRDefault="00A85535">
            <w:pPr>
              <w:spacing w:after="0"/>
            </w:pPr>
            <w:r>
              <w:rPr>
                <w:sz w:val="16"/>
              </w:rPr>
              <w:t>DEEPSEEK_BASE_URL</w:t>
            </w:r>
          </w:p>
        </w:tc>
        <w:tc>
          <w:tcPr>
            <w:tcW w:w="2551" w:type="dxa"/>
          </w:tcPr>
          <w:p w14:paraId="31165BD3" w14:textId="77777777" w:rsidR="00866B0D" w:rsidRDefault="00A85535">
            <w:pPr>
              <w:spacing w:after="0"/>
            </w:pPr>
            <w:r>
              <w:rPr>
                <w:sz w:val="16"/>
              </w:rPr>
              <w:t>https://api.deepseek.com</w:t>
            </w:r>
          </w:p>
        </w:tc>
        <w:tc>
          <w:tcPr>
            <w:tcW w:w="3969" w:type="dxa"/>
          </w:tcPr>
          <w:p w14:paraId="41CD719D" w14:textId="77777777" w:rsidR="00866B0D" w:rsidRDefault="00A85535">
            <w:pPr>
              <w:spacing w:after="0"/>
            </w:pPr>
            <w:r>
              <w:rPr>
                <w:sz w:val="16"/>
              </w:rPr>
              <w:t xml:space="preserve">API </w:t>
            </w:r>
            <w:r>
              <w:rPr>
                <w:sz w:val="16"/>
              </w:rPr>
              <w:t>ベース</w:t>
            </w:r>
            <w:r>
              <w:rPr>
                <w:sz w:val="16"/>
              </w:rPr>
              <w:t xml:space="preserve"> URL</w:t>
            </w:r>
          </w:p>
        </w:tc>
      </w:tr>
      <w:tr w:rsidR="00866B0D" w14:paraId="3ADBC121" w14:textId="77777777">
        <w:trPr>
          <w:jc w:val="center"/>
        </w:trPr>
        <w:tc>
          <w:tcPr>
            <w:tcW w:w="3118" w:type="dxa"/>
          </w:tcPr>
          <w:p w14:paraId="01ED2CBC" w14:textId="77777777" w:rsidR="00866B0D" w:rsidRDefault="00A85535">
            <w:pPr>
              <w:spacing w:after="0"/>
            </w:pPr>
            <w:r>
              <w:rPr>
                <w:sz w:val="16"/>
              </w:rPr>
              <w:t>DEEPSEEK_API_KEY</w:t>
            </w:r>
          </w:p>
        </w:tc>
        <w:tc>
          <w:tcPr>
            <w:tcW w:w="2551" w:type="dxa"/>
          </w:tcPr>
          <w:p w14:paraId="02D9D5DC" w14:textId="77777777" w:rsidR="00866B0D" w:rsidRDefault="00A85535">
            <w:pPr>
              <w:spacing w:after="0"/>
            </w:pPr>
            <w:r>
              <w:rPr>
                <w:sz w:val="16"/>
              </w:rPr>
              <w:t>（空。</w:t>
            </w:r>
            <w:r>
              <w:rPr>
                <w:sz w:val="16"/>
              </w:rPr>
              <w:t xml:space="preserve">LLM_API_KEY </w:t>
            </w:r>
            <w:r>
              <w:rPr>
                <w:sz w:val="16"/>
              </w:rPr>
              <w:t>も可）</w:t>
            </w:r>
          </w:p>
        </w:tc>
        <w:tc>
          <w:tcPr>
            <w:tcW w:w="3969" w:type="dxa"/>
          </w:tcPr>
          <w:p w14:paraId="79EE0250" w14:textId="77777777" w:rsidR="00866B0D" w:rsidRDefault="00A85535">
            <w:pPr>
              <w:spacing w:after="0"/>
            </w:pPr>
            <w:r>
              <w:rPr>
                <w:sz w:val="16"/>
              </w:rPr>
              <w:t xml:space="preserve">API </w:t>
            </w:r>
            <w:r>
              <w:rPr>
                <w:sz w:val="16"/>
              </w:rPr>
              <w:t>キー</w:t>
            </w:r>
          </w:p>
        </w:tc>
      </w:tr>
      <w:tr w:rsidR="00866B0D" w14:paraId="7D931B89" w14:textId="77777777">
        <w:trPr>
          <w:jc w:val="center"/>
        </w:trPr>
        <w:tc>
          <w:tcPr>
            <w:tcW w:w="3118" w:type="dxa"/>
          </w:tcPr>
          <w:p w14:paraId="1B8CD87F" w14:textId="77777777" w:rsidR="00866B0D" w:rsidRDefault="00A85535">
            <w:pPr>
              <w:spacing w:after="0"/>
            </w:pPr>
            <w:r>
              <w:rPr>
                <w:sz w:val="16"/>
              </w:rPr>
              <w:t>DEEPSEEK_TIMEOUT_SECONDS</w:t>
            </w:r>
          </w:p>
        </w:tc>
        <w:tc>
          <w:tcPr>
            <w:tcW w:w="2551" w:type="dxa"/>
          </w:tcPr>
          <w:p w14:paraId="055A3AE2" w14:textId="77777777" w:rsidR="00866B0D" w:rsidRDefault="00A85535">
            <w:pPr>
              <w:spacing w:after="0"/>
            </w:pPr>
            <w:r>
              <w:rPr>
                <w:sz w:val="16"/>
              </w:rPr>
              <w:t>60</w:t>
            </w:r>
          </w:p>
        </w:tc>
        <w:tc>
          <w:tcPr>
            <w:tcW w:w="3969" w:type="dxa"/>
          </w:tcPr>
          <w:p w14:paraId="7191B329" w14:textId="77777777" w:rsidR="00866B0D" w:rsidRDefault="00A85535">
            <w:pPr>
              <w:spacing w:after="0"/>
            </w:pPr>
            <w:r>
              <w:rPr>
                <w:sz w:val="16"/>
              </w:rPr>
              <w:t>タイムアウト秒</w:t>
            </w:r>
          </w:p>
        </w:tc>
      </w:tr>
      <w:tr w:rsidR="00866B0D" w14:paraId="7FDE7BDA" w14:textId="77777777">
        <w:trPr>
          <w:jc w:val="center"/>
        </w:trPr>
        <w:tc>
          <w:tcPr>
            <w:tcW w:w="3118" w:type="dxa"/>
          </w:tcPr>
          <w:p w14:paraId="0F94497D" w14:textId="77777777" w:rsidR="00866B0D" w:rsidRDefault="00A85535">
            <w:pPr>
              <w:spacing w:after="0"/>
            </w:pPr>
            <w:r>
              <w:rPr>
                <w:sz w:val="16"/>
              </w:rPr>
              <w:t>DEEPSEEK_SEND_SAMPLE_VALUES</w:t>
            </w:r>
          </w:p>
        </w:tc>
        <w:tc>
          <w:tcPr>
            <w:tcW w:w="2551" w:type="dxa"/>
          </w:tcPr>
          <w:p w14:paraId="46D3F77B" w14:textId="77777777" w:rsidR="00866B0D" w:rsidRDefault="00A85535">
            <w:pPr>
              <w:spacing w:after="0"/>
            </w:pPr>
            <w:r>
              <w:rPr>
                <w:sz w:val="16"/>
              </w:rPr>
              <w:t>true</w:t>
            </w:r>
            <w:r>
              <w:rPr>
                <w:sz w:val="16"/>
              </w:rPr>
              <w:t>（</w:t>
            </w:r>
            <w:r>
              <w:rPr>
                <w:sz w:val="16"/>
              </w:rPr>
              <w:t>Render: false</w:t>
            </w:r>
            <w:r>
              <w:rPr>
                <w:sz w:val="16"/>
              </w:rPr>
              <w:t>）</w:t>
            </w:r>
          </w:p>
        </w:tc>
        <w:tc>
          <w:tcPr>
            <w:tcW w:w="3969" w:type="dxa"/>
          </w:tcPr>
          <w:p w14:paraId="4CCA16EE" w14:textId="77777777" w:rsidR="00866B0D" w:rsidRDefault="00A85535">
            <w:pPr>
              <w:spacing w:after="0"/>
            </w:pPr>
            <w:r>
              <w:rPr>
                <w:sz w:val="16"/>
              </w:rPr>
              <w:t>分析基盤でサンプル値を送るか</w:t>
            </w:r>
          </w:p>
        </w:tc>
      </w:tr>
      <w:tr w:rsidR="00866B0D" w14:paraId="798150D3" w14:textId="77777777">
        <w:trPr>
          <w:jc w:val="center"/>
        </w:trPr>
        <w:tc>
          <w:tcPr>
            <w:tcW w:w="3118" w:type="dxa"/>
          </w:tcPr>
          <w:p w14:paraId="154260C5" w14:textId="77777777" w:rsidR="00866B0D" w:rsidRDefault="00A85535">
            <w:pPr>
              <w:spacing w:after="0"/>
            </w:pPr>
            <w:r>
              <w:rPr>
                <w:sz w:val="16"/>
              </w:rPr>
              <w:t>DEEPSEEK_SEND_DOCUMENT_TEXT</w:t>
            </w:r>
          </w:p>
        </w:tc>
        <w:tc>
          <w:tcPr>
            <w:tcW w:w="2551" w:type="dxa"/>
          </w:tcPr>
          <w:p w14:paraId="2E8721BC" w14:textId="77777777" w:rsidR="00866B0D" w:rsidRDefault="00A85535">
            <w:pPr>
              <w:spacing w:after="0"/>
            </w:pPr>
            <w:r>
              <w:rPr>
                <w:sz w:val="16"/>
              </w:rPr>
              <w:t>true</w:t>
            </w:r>
            <w:r>
              <w:rPr>
                <w:sz w:val="16"/>
              </w:rPr>
              <w:t>（</w:t>
            </w:r>
            <w:r>
              <w:rPr>
                <w:sz w:val="16"/>
              </w:rPr>
              <w:t>Render: false</w:t>
            </w:r>
            <w:r>
              <w:rPr>
                <w:sz w:val="16"/>
              </w:rPr>
              <w:t>）</w:t>
            </w:r>
          </w:p>
        </w:tc>
        <w:tc>
          <w:tcPr>
            <w:tcW w:w="3969" w:type="dxa"/>
          </w:tcPr>
          <w:p w14:paraId="1125FDAB" w14:textId="77777777" w:rsidR="00866B0D" w:rsidRDefault="00A85535">
            <w:pPr>
              <w:spacing w:after="0"/>
            </w:pPr>
            <w:r>
              <w:rPr>
                <w:sz w:val="16"/>
              </w:rPr>
              <w:t>分析基盤で文書本文を送るか</w:t>
            </w:r>
          </w:p>
        </w:tc>
      </w:tr>
      <w:tr w:rsidR="00866B0D" w14:paraId="077E5C1C" w14:textId="77777777">
        <w:trPr>
          <w:jc w:val="center"/>
        </w:trPr>
        <w:tc>
          <w:tcPr>
            <w:tcW w:w="3118" w:type="dxa"/>
          </w:tcPr>
          <w:p w14:paraId="7106A855" w14:textId="77777777" w:rsidR="00866B0D" w:rsidRDefault="00A85535">
            <w:pPr>
              <w:spacing w:after="0"/>
            </w:pPr>
            <w:r>
              <w:rPr>
                <w:sz w:val="16"/>
              </w:rPr>
              <w:t>DEEPSEEK_SEND_STRUCTURED_EVIDENCE</w:t>
            </w:r>
          </w:p>
        </w:tc>
        <w:tc>
          <w:tcPr>
            <w:tcW w:w="2551" w:type="dxa"/>
          </w:tcPr>
          <w:p w14:paraId="2774C47C" w14:textId="77777777" w:rsidR="00866B0D" w:rsidRDefault="00A85535">
            <w:pPr>
              <w:spacing w:after="0"/>
            </w:pPr>
            <w:r>
              <w:rPr>
                <w:sz w:val="16"/>
              </w:rPr>
              <w:t>true</w:t>
            </w:r>
          </w:p>
        </w:tc>
        <w:tc>
          <w:tcPr>
            <w:tcW w:w="3969" w:type="dxa"/>
          </w:tcPr>
          <w:p w14:paraId="45A28969" w14:textId="77777777" w:rsidR="00866B0D" w:rsidRDefault="00A85535">
            <w:pPr>
              <w:spacing w:after="0"/>
            </w:pPr>
            <w:r>
              <w:rPr>
                <w:sz w:val="16"/>
              </w:rPr>
              <w:t>ダッシュボード</w:t>
            </w:r>
            <w:r>
              <w:rPr>
                <w:sz w:val="16"/>
              </w:rPr>
              <w:t xml:space="preserve"> AI </w:t>
            </w:r>
            <w:r>
              <w:rPr>
                <w:sz w:val="16"/>
              </w:rPr>
              <w:t>に画面データ要約を送るか（必須</w:t>
            </w:r>
            <w:r>
              <w:rPr>
                <w:sz w:val="16"/>
              </w:rPr>
              <w:t xml:space="preserve"> true</w:t>
            </w:r>
            <w:r>
              <w:rPr>
                <w:sz w:val="16"/>
              </w:rPr>
              <w:t>）</w:t>
            </w:r>
          </w:p>
        </w:tc>
      </w:tr>
      <w:tr w:rsidR="00866B0D" w14:paraId="760498F7" w14:textId="77777777">
        <w:trPr>
          <w:jc w:val="center"/>
        </w:trPr>
        <w:tc>
          <w:tcPr>
            <w:tcW w:w="3118" w:type="dxa"/>
          </w:tcPr>
          <w:p w14:paraId="15A06548" w14:textId="77777777" w:rsidR="00866B0D" w:rsidRDefault="00A85535">
            <w:pPr>
              <w:spacing w:after="0"/>
            </w:pPr>
            <w:r>
              <w:rPr>
                <w:sz w:val="16"/>
              </w:rPr>
              <w:t>DEEPSEEK_QUERY_REWRITE / JOIN_REASONING / SCHEMA_REASONING</w:t>
            </w:r>
          </w:p>
        </w:tc>
        <w:tc>
          <w:tcPr>
            <w:tcW w:w="2551" w:type="dxa"/>
          </w:tcPr>
          <w:p w14:paraId="455A3D18" w14:textId="77777777" w:rsidR="00866B0D" w:rsidRDefault="00A85535">
            <w:pPr>
              <w:spacing w:after="0"/>
            </w:pPr>
            <w:r>
              <w:rPr>
                <w:sz w:val="16"/>
              </w:rPr>
              <w:t>true</w:t>
            </w:r>
          </w:p>
        </w:tc>
        <w:tc>
          <w:tcPr>
            <w:tcW w:w="3969" w:type="dxa"/>
          </w:tcPr>
          <w:p w14:paraId="31E69591" w14:textId="77777777" w:rsidR="00866B0D" w:rsidRDefault="00A85535">
            <w:pPr>
              <w:spacing w:after="0"/>
            </w:pPr>
            <w:r>
              <w:rPr>
                <w:sz w:val="16"/>
              </w:rPr>
              <w:t>分析基盤の各推論</w:t>
            </w:r>
          </w:p>
        </w:tc>
      </w:tr>
      <w:tr w:rsidR="00866B0D" w14:paraId="429A7DC4" w14:textId="77777777">
        <w:trPr>
          <w:jc w:val="center"/>
        </w:trPr>
        <w:tc>
          <w:tcPr>
            <w:tcW w:w="3118" w:type="dxa"/>
          </w:tcPr>
          <w:p w14:paraId="296D2BE6" w14:textId="77777777" w:rsidR="00866B0D" w:rsidRDefault="00A85535">
            <w:pPr>
              <w:spacing w:after="0"/>
            </w:pPr>
            <w:r>
              <w:rPr>
                <w:sz w:val="16"/>
              </w:rPr>
              <w:t>DATA_DIR</w:t>
            </w:r>
          </w:p>
        </w:tc>
        <w:tc>
          <w:tcPr>
            <w:tcW w:w="2551" w:type="dxa"/>
          </w:tcPr>
          <w:p w14:paraId="5C39ED3F" w14:textId="77777777" w:rsidR="00866B0D" w:rsidRDefault="00A85535">
            <w:pPr>
              <w:spacing w:after="0"/>
            </w:pPr>
            <w:r>
              <w:rPr>
                <w:sz w:val="16"/>
              </w:rPr>
              <w:t>sample_data</w:t>
            </w:r>
          </w:p>
        </w:tc>
        <w:tc>
          <w:tcPr>
            <w:tcW w:w="3969" w:type="dxa"/>
          </w:tcPr>
          <w:p w14:paraId="354F69CC" w14:textId="77777777" w:rsidR="00866B0D" w:rsidRDefault="00A85535">
            <w:pPr>
              <w:spacing w:after="0"/>
            </w:pPr>
            <w:r>
              <w:rPr>
                <w:sz w:val="16"/>
              </w:rPr>
              <w:t>分析基盤のデータディレクトリ</w:t>
            </w:r>
          </w:p>
        </w:tc>
      </w:tr>
      <w:tr w:rsidR="00866B0D" w14:paraId="6FDF0B9E" w14:textId="77777777">
        <w:trPr>
          <w:jc w:val="center"/>
        </w:trPr>
        <w:tc>
          <w:tcPr>
            <w:tcW w:w="3118" w:type="dxa"/>
          </w:tcPr>
          <w:p w14:paraId="3BD7AD0F" w14:textId="77777777" w:rsidR="00866B0D" w:rsidRDefault="00A85535">
            <w:pPr>
              <w:spacing w:after="0"/>
            </w:pPr>
            <w:r>
              <w:rPr>
                <w:sz w:val="16"/>
              </w:rPr>
              <w:t>RUNTIME_DIR</w:t>
            </w:r>
          </w:p>
        </w:tc>
        <w:tc>
          <w:tcPr>
            <w:tcW w:w="2551" w:type="dxa"/>
          </w:tcPr>
          <w:p w14:paraId="5C16DEA8" w14:textId="77777777" w:rsidR="00866B0D" w:rsidRDefault="00A85535">
            <w:pPr>
              <w:spacing w:after="0"/>
            </w:pPr>
            <w:r>
              <w:rPr>
                <w:sz w:val="16"/>
              </w:rPr>
              <w:t>runtime</w:t>
            </w:r>
          </w:p>
        </w:tc>
        <w:tc>
          <w:tcPr>
            <w:tcW w:w="3969" w:type="dxa"/>
          </w:tcPr>
          <w:p w14:paraId="7468B46F" w14:textId="77777777" w:rsidR="00866B0D" w:rsidRDefault="00A85535">
            <w:pPr>
              <w:spacing w:after="0"/>
            </w:pPr>
            <w:r>
              <w:rPr>
                <w:sz w:val="16"/>
              </w:rPr>
              <w:t>DB</w:t>
            </w:r>
            <w:r>
              <w:rPr>
                <w:sz w:val="16"/>
              </w:rPr>
              <w:t>・ログ等</w:t>
            </w:r>
          </w:p>
        </w:tc>
      </w:tr>
      <w:tr w:rsidR="00866B0D" w14:paraId="21B4E31A" w14:textId="77777777">
        <w:trPr>
          <w:jc w:val="center"/>
        </w:trPr>
        <w:tc>
          <w:tcPr>
            <w:tcW w:w="3118" w:type="dxa"/>
          </w:tcPr>
          <w:p w14:paraId="5ACDB1FF" w14:textId="77777777" w:rsidR="00866B0D" w:rsidRDefault="00A85535">
            <w:pPr>
              <w:spacing w:after="0"/>
            </w:pPr>
            <w:r>
              <w:rPr>
                <w:sz w:val="16"/>
              </w:rPr>
              <w:t>DATABASE_URL</w:t>
            </w:r>
          </w:p>
        </w:tc>
        <w:tc>
          <w:tcPr>
            <w:tcW w:w="2551" w:type="dxa"/>
          </w:tcPr>
          <w:p w14:paraId="20325862" w14:textId="77777777" w:rsidR="00866B0D" w:rsidRDefault="00A85535">
            <w:pPr>
              <w:spacing w:after="0"/>
            </w:pPr>
            <w:r>
              <w:rPr>
                <w:sz w:val="16"/>
              </w:rPr>
              <w:t>sqlite:///runtime/factory_copilot.db</w:t>
            </w:r>
          </w:p>
        </w:tc>
        <w:tc>
          <w:tcPr>
            <w:tcW w:w="3969" w:type="dxa"/>
          </w:tcPr>
          <w:p w14:paraId="46756BC9" w14:textId="77777777" w:rsidR="00866B0D" w:rsidRDefault="00A85535">
            <w:pPr>
              <w:spacing w:after="0"/>
            </w:pPr>
            <w:r>
              <w:rPr>
                <w:sz w:val="16"/>
              </w:rPr>
              <w:t xml:space="preserve">DB </w:t>
            </w:r>
            <w:r>
              <w:rPr>
                <w:sz w:val="16"/>
              </w:rPr>
              <w:t>接続</w:t>
            </w:r>
          </w:p>
        </w:tc>
      </w:tr>
      <w:tr w:rsidR="00866B0D" w14:paraId="53903EA8" w14:textId="77777777">
        <w:trPr>
          <w:jc w:val="center"/>
        </w:trPr>
        <w:tc>
          <w:tcPr>
            <w:tcW w:w="3118" w:type="dxa"/>
          </w:tcPr>
          <w:p w14:paraId="33791132" w14:textId="77777777" w:rsidR="00866B0D" w:rsidRDefault="00A85535">
            <w:pPr>
              <w:spacing w:after="0"/>
            </w:pPr>
            <w:r>
              <w:rPr>
                <w:sz w:val="16"/>
              </w:rPr>
              <w:t>PORT / FDC_PORT</w:t>
            </w:r>
          </w:p>
        </w:tc>
        <w:tc>
          <w:tcPr>
            <w:tcW w:w="2551" w:type="dxa"/>
          </w:tcPr>
          <w:p w14:paraId="46958035" w14:textId="77777777" w:rsidR="00866B0D" w:rsidRDefault="00A85535">
            <w:pPr>
              <w:spacing w:after="0"/>
            </w:pPr>
            <w:r>
              <w:rPr>
                <w:sz w:val="16"/>
              </w:rPr>
              <w:t>8000</w:t>
            </w:r>
            <w:r>
              <w:rPr>
                <w:sz w:val="16"/>
              </w:rPr>
              <w:t>（</w:t>
            </w:r>
            <w:r>
              <w:rPr>
                <w:sz w:val="16"/>
              </w:rPr>
              <w:t>Docker</w:t>
            </w:r>
            <w:r>
              <w:rPr>
                <w:sz w:val="16"/>
              </w:rPr>
              <w:t>）</w:t>
            </w:r>
            <w:r>
              <w:rPr>
                <w:sz w:val="16"/>
              </w:rPr>
              <w:t>/ 8174</w:t>
            </w:r>
            <w:r>
              <w:rPr>
                <w:sz w:val="16"/>
              </w:rPr>
              <w:t>（ローカル）</w:t>
            </w:r>
          </w:p>
        </w:tc>
        <w:tc>
          <w:tcPr>
            <w:tcW w:w="3969" w:type="dxa"/>
          </w:tcPr>
          <w:p w14:paraId="7064514F" w14:textId="77777777" w:rsidR="00866B0D" w:rsidRDefault="00A85535">
            <w:pPr>
              <w:spacing w:after="0"/>
            </w:pPr>
            <w:r>
              <w:rPr>
                <w:sz w:val="16"/>
              </w:rPr>
              <w:t>待受ポート</w:t>
            </w:r>
          </w:p>
        </w:tc>
      </w:tr>
      <w:tr w:rsidR="00866B0D" w14:paraId="301F1BBD" w14:textId="77777777">
        <w:trPr>
          <w:jc w:val="center"/>
        </w:trPr>
        <w:tc>
          <w:tcPr>
            <w:tcW w:w="3118" w:type="dxa"/>
          </w:tcPr>
          <w:p w14:paraId="5FC08FB7" w14:textId="77777777" w:rsidR="00866B0D" w:rsidRDefault="00A85535">
            <w:pPr>
              <w:spacing w:after="0"/>
            </w:pPr>
            <w:r>
              <w:rPr>
                <w:sz w:val="16"/>
              </w:rPr>
              <w:t>API_KEYS_JSON, OIDC_ISSUER, OIDC_JWKS_URL, OIDC_AUDIENCE</w:t>
            </w:r>
          </w:p>
        </w:tc>
        <w:tc>
          <w:tcPr>
            <w:tcW w:w="2551" w:type="dxa"/>
          </w:tcPr>
          <w:p w14:paraId="795653C4" w14:textId="77777777" w:rsidR="00866B0D" w:rsidRDefault="00A85535">
            <w:pPr>
              <w:spacing w:after="0"/>
            </w:pPr>
            <w:r>
              <w:rPr>
                <w:sz w:val="16"/>
              </w:rPr>
              <w:t>—</w:t>
            </w:r>
          </w:p>
        </w:tc>
        <w:tc>
          <w:tcPr>
            <w:tcW w:w="3969" w:type="dxa"/>
          </w:tcPr>
          <w:p w14:paraId="7FD882CE" w14:textId="77777777" w:rsidR="00866B0D" w:rsidRDefault="00A85535">
            <w:pPr>
              <w:spacing w:after="0"/>
            </w:pPr>
            <w:r>
              <w:rPr>
                <w:sz w:val="16"/>
              </w:rPr>
              <w:t>認証（</w:t>
            </w:r>
            <w:r>
              <w:rPr>
                <w:sz w:val="16"/>
              </w:rPr>
              <w:t xml:space="preserve">AUTH_MODE </w:t>
            </w:r>
            <w:r>
              <w:rPr>
                <w:sz w:val="16"/>
              </w:rPr>
              <w:t>有効時）</w:t>
            </w:r>
          </w:p>
        </w:tc>
      </w:tr>
      <w:tr w:rsidR="00866B0D" w14:paraId="74F55F6C" w14:textId="77777777">
        <w:trPr>
          <w:jc w:val="center"/>
        </w:trPr>
        <w:tc>
          <w:tcPr>
            <w:tcW w:w="3118" w:type="dxa"/>
          </w:tcPr>
          <w:p w14:paraId="3477E1BA" w14:textId="77777777" w:rsidR="00866B0D" w:rsidRDefault="00A85535">
            <w:pPr>
              <w:spacing w:after="0"/>
            </w:pPr>
            <w:r>
              <w:rPr>
                <w:sz w:val="16"/>
              </w:rPr>
              <w:t>VECTOR_BACKEND, QDRANT_URL, QDRANT_COLLECTION</w:t>
            </w:r>
          </w:p>
        </w:tc>
        <w:tc>
          <w:tcPr>
            <w:tcW w:w="2551" w:type="dxa"/>
          </w:tcPr>
          <w:p w14:paraId="761B5BA8" w14:textId="77777777" w:rsidR="00866B0D" w:rsidRDefault="00A85535">
            <w:pPr>
              <w:spacing w:after="0"/>
            </w:pPr>
            <w:r>
              <w:rPr>
                <w:sz w:val="16"/>
              </w:rPr>
              <w:t>local / http://qdrant:6333 / factory_docs</w:t>
            </w:r>
          </w:p>
        </w:tc>
        <w:tc>
          <w:tcPr>
            <w:tcW w:w="3969" w:type="dxa"/>
          </w:tcPr>
          <w:p w14:paraId="129839FD" w14:textId="77777777" w:rsidR="00866B0D" w:rsidRDefault="00A85535">
            <w:pPr>
              <w:spacing w:after="0"/>
            </w:pPr>
            <w:r>
              <w:rPr>
                <w:sz w:val="16"/>
              </w:rPr>
              <w:t>検索バックエンド</w:t>
            </w:r>
          </w:p>
        </w:tc>
      </w:tr>
      <w:tr w:rsidR="00866B0D" w14:paraId="17F4C8BB" w14:textId="77777777">
        <w:trPr>
          <w:jc w:val="center"/>
        </w:trPr>
        <w:tc>
          <w:tcPr>
            <w:tcW w:w="3118" w:type="dxa"/>
          </w:tcPr>
          <w:p w14:paraId="045A9B23" w14:textId="77777777" w:rsidR="00866B0D" w:rsidRDefault="00A85535">
            <w:pPr>
              <w:spacing w:after="0"/>
            </w:pPr>
            <w:r>
              <w:rPr>
                <w:sz w:val="16"/>
              </w:rPr>
              <w:t>FILE_ALLOWLIST, MAX_FILE_MB, REDACT_BEFORE_LLM</w:t>
            </w:r>
          </w:p>
        </w:tc>
        <w:tc>
          <w:tcPr>
            <w:tcW w:w="2551" w:type="dxa"/>
          </w:tcPr>
          <w:p w14:paraId="22FE4C95" w14:textId="77777777" w:rsidR="00866B0D" w:rsidRDefault="00A85535">
            <w:pPr>
              <w:spacing w:after="0"/>
            </w:pPr>
            <w:r>
              <w:rPr>
                <w:sz w:val="16"/>
              </w:rPr>
              <w:t>.csv,.xlsx,… / 200 / false</w:t>
            </w:r>
          </w:p>
        </w:tc>
        <w:tc>
          <w:tcPr>
            <w:tcW w:w="3969" w:type="dxa"/>
          </w:tcPr>
          <w:p w14:paraId="10CCB2D1" w14:textId="77777777" w:rsidR="00866B0D" w:rsidRDefault="00A85535">
            <w:pPr>
              <w:spacing w:after="0"/>
            </w:pPr>
            <w:r>
              <w:rPr>
                <w:sz w:val="16"/>
              </w:rPr>
              <w:t>データ投入</w:t>
            </w:r>
          </w:p>
        </w:tc>
      </w:tr>
      <w:tr w:rsidR="00866B0D" w14:paraId="2A664D83" w14:textId="77777777">
        <w:trPr>
          <w:jc w:val="center"/>
        </w:trPr>
        <w:tc>
          <w:tcPr>
            <w:tcW w:w="3118" w:type="dxa"/>
          </w:tcPr>
          <w:p w14:paraId="24C56861" w14:textId="77777777" w:rsidR="00866B0D" w:rsidRDefault="00A85535">
            <w:pPr>
              <w:spacing w:after="0"/>
            </w:pPr>
            <w:r>
              <w:rPr>
                <w:sz w:val="16"/>
              </w:rPr>
              <w:t>VISION_CONFIG</w:t>
            </w:r>
          </w:p>
        </w:tc>
        <w:tc>
          <w:tcPr>
            <w:tcW w:w="2551" w:type="dxa"/>
          </w:tcPr>
          <w:p w14:paraId="44421ECA" w14:textId="77777777" w:rsidR="00866B0D" w:rsidRDefault="00A85535">
            <w:pPr>
              <w:spacing w:after="0"/>
            </w:pPr>
            <w:r>
              <w:rPr>
                <w:sz w:val="16"/>
              </w:rPr>
              <w:t>config/cameras.json</w:t>
            </w:r>
          </w:p>
        </w:tc>
        <w:tc>
          <w:tcPr>
            <w:tcW w:w="3969" w:type="dxa"/>
          </w:tcPr>
          <w:p w14:paraId="37A40526" w14:textId="77777777" w:rsidR="00866B0D" w:rsidRDefault="00A85535">
            <w:pPr>
              <w:spacing w:after="0"/>
            </w:pPr>
            <w:r>
              <w:rPr>
                <w:sz w:val="16"/>
              </w:rPr>
              <w:t>画像検査</w:t>
            </w:r>
          </w:p>
        </w:tc>
      </w:tr>
    </w:tbl>
    <w:p w14:paraId="31B851BD" w14:textId="77777777" w:rsidR="00866B0D" w:rsidRDefault="00866B0D">
      <w:pPr>
        <w:spacing w:after="40"/>
      </w:pPr>
    </w:p>
    <w:p w14:paraId="07248D84" w14:textId="77777777" w:rsidR="00866B0D" w:rsidRDefault="00A85535">
      <w:pPr>
        <w:pStyle w:val="1"/>
      </w:pPr>
      <w:bookmarkStart w:id="87" w:name="_Toc239999819"/>
      <w:r>
        <w:t>付録</w:t>
      </w:r>
      <w:r>
        <w:t xml:space="preserve"> D</w:t>
      </w:r>
      <w:r>
        <w:t xml:space="preserve">　画面キャプチャの取得方法</w:t>
      </w:r>
      <w:bookmarkEnd w:id="87"/>
    </w:p>
    <w:p w14:paraId="2055A9DE" w14:textId="77777777" w:rsidR="00866B0D" w:rsidRDefault="00A85535">
      <w:pPr>
        <w:pStyle w:val="a0"/>
      </w:pPr>
      <w:r>
        <w:t>ヘッドレス</w:t>
      </w:r>
      <w:r>
        <w:t xml:space="preserve"> Chrome: "C:\Program Files\Google\Chrome\Application\chrome.exe" --headless=new --disable-gpu --hide-scrollbars --window-size=1934,1400 --virtual-time-budget=6000 --screenshot=out.png http://127.0.0.1:8174/&lt;path&gt;</w:t>
      </w:r>
    </w:p>
    <w:p w14:paraId="116263DF" w14:textId="77777777" w:rsidR="00866B0D" w:rsidRDefault="00A85535">
      <w:pPr>
        <w:pStyle w:val="a0"/>
      </w:pPr>
      <w:r>
        <w:t>全画面表示の状態は</w:t>
      </w:r>
      <w:r>
        <w:t xml:space="preserve"> URL </w:t>
      </w:r>
      <w:r>
        <w:t>に</w:t>
      </w:r>
      <w:r>
        <w:t xml:space="preserve"> ?fs=1 </w:t>
      </w:r>
      <w:r>
        <w:t>を付けて撮影する（例</w:t>
      </w:r>
      <w:r>
        <w:t>: /maintenance/info2?fs=1</w:t>
      </w:r>
      <w:r>
        <w:t>、</w:t>
      </w:r>
      <w:r>
        <w:t>1920×1080</w:t>
      </w:r>
      <w:r>
        <w:t>）。</w:t>
      </w:r>
    </w:p>
    <w:p w14:paraId="069E1AA9" w14:textId="77777777" w:rsidR="00866B0D" w:rsidRDefault="00A85535">
      <w:pPr>
        <w:pStyle w:val="a0"/>
      </w:pPr>
      <w:r>
        <w:t xml:space="preserve">AI </w:t>
      </w:r>
      <w:r>
        <w:t>パネルを開いた状態やポップオーバーは、ブラウザ操作（クリック）が必要なため対話的なブラウザで撮影する。</w:t>
      </w:r>
    </w:p>
    <w:sectPr w:rsidR="00866B0D" w:rsidSect="00034616">
      <w:headerReference w:type="default" r:id="rId8"/>
      <w:footerReference w:type="default" r:id="rId9"/>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DB7B" w14:textId="77777777" w:rsidR="00A85535" w:rsidRDefault="00A85535">
      <w:pPr>
        <w:spacing w:after="0" w:line="240" w:lineRule="auto"/>
      </w:pPr>
      <w:r>
        <w:separator/>
      </w:r>
    </w:p>
  </w:endnote>
  <w:endnote w:type="continuationSeparator" w:id="0">
    <w:p w14:paraId="55013718" w14:textId="77777777" w:rsidR="00A85535" w:rsidRDefault="00A85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F2C4A" w14:textId="77777777" w:rsidR="00866B0D" w:rsidRDefault="00A85535">
    <w:pPr>
      <w:pStyle w:val="a7"/>
      <w:jc w:val="center"/>
    </w:pPr>
    <w:r>
      <w:rPr>
        <w:sz w:val="16"/>
      </w:rPr>
      <w:fldChar w:fldCharType="begin"/>
    </w:r>
    <w:r>
      <w:rPr>
        <w:sz w:val="16"/>
      </w:rPr>
      <w:instrText>PAGE</w:instrText>
    </w:r>
    <w:r w:rsidR="00AF1EA2">
      <w:rPr>
        <w:sz w:val="16"/>
      </w:rPr>
      <w:fldChar w:fldCharType="separate"/>
    </w:r>
    <w:r w:rsidR="00AF1EA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217C" w14:textId="77777777" w:rsidR="00A85535" w:rsidRDefault="00A85535">
      <w:pPr>
        <w:spacing w:after="0" w:line="240" w:lineRule="auto"/>
      </w:pPr>
      <w:r>
        <w:separator/>
      </w:r>
    </w:p>
  </w:footnote>
  <w:footnote w:type="continuationSeparator" w:id="0">
    <w:p w14:paraId="2B6354A3" w14:textId="77777777" w:rsidR="00A85535" w:rsidRDefault="00A85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91C70" w14:textId="77777777" w:rsidR="00866B0D" w:rsidRDefault="00A85535">
    <w:pPr>
      <w:pStyle w:val="a5"/>
      <w:jc w:val="right"/>
    </w:pPr>
    <w:r>
      <w:rPr>
        <w:color w:val="666666"/>
        <w:sz w:val="16"/>
      </w:rPr>
      <w:t xml:space="preserve">Smart Factory </w:t>
    </w:r>
    <w:r>
      <w:rPr>
        <w:color w:val="666666"/>
        <w:sz w:val="16"/>
      </w:rPr>
      <w:t>ダッシュボード</w:t>
    </w:r>
    <w:r>
      <w:rPr>
        <w:color w:val="666666"/>
        <w:sz w:val="16"/>
      </w:rPr>
      <w:t xml:space="preserve"> </w:t>
    </w:r>
    <w:r>
      <w:rPr>
        <w:color w:val="666666"/>
        <w:sz w:val="16"/>
      </w:rPr>
      <w:t xml:space="preserve">詳細仕様書　</w:t>
    </w:r>
    <w:r>
      <w:rPr>
        <w:color w:val="666666"/>
        <w:sz w:val="16"/>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0510576">
    <w:abstractNumId w:val="8"/>
  </w:num>
  <w:num w:numId="2" w16cid:durableId="1864593966">
    <w:abstractNumId w:val="6"/>
  </w:num>
  <w:num w:numId="3" w16cid:durableId="563377315">
    <w:abstractNumId w:val="5"/>
  </w:num>
  <w:num w:numId="4" w16cid:durableId="1842356849">
    <w:abstractNumId w:val="4"/>
  </w:num>
  <w:num w:numId="5" w16cid:durableId="1069614872">
    <w:abstractNumId w:val="7"/>
  </w:num>
  <w:num w:numId="6" w16cid:durableId="1860191760">
    <w:abstractNumId w:val="3"/>
  </w:num>
  <w:num w:numId="7" w16cid:durableId="491262419">
    <w:abstractNumId w:val="2"/>
  </w:num>
  <w:num w:numId="8" w16cid:durableId="667178447">
    <w:abstractNumId w:val="1"/>
  </w:num>
  <w:num w:numId="9" w16cid:durableId="84922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6B0D"/>
    <w:rsid w:val="00A85535"/>
    <w:rsid w:val="00AA1D8D"/>
    <w:rsid w:val="00AF1EA2"/>
    <w:rsid w:val="00B47730"/>
    <w:rsid w:val="00CB0664"/>
    <w:rsid w:val="00EA67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19F350F"/>
  <w14:defaultImageDpi w14:val="300"/>
  <w15:docId w15:val="{A1B97658-B446-4BD9-99CB-5971267BB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游ゴシック" w:eastAsia="游ゴシック" w:hAnsi="游ゴシック" w:cs="游ゴシック"/>
      <w:sz w:val="20"/>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color w:val="1F3A5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1F3A5F"/>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1F3A5F"/>
      <w:sz w:val="23"/>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1F3A5F"/>
      <w:sz w:val="2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8">
    <w:name w:val="toc 1"/>
    <w:basedOn w:val="a1"/>
    <w:next w:val="a1"/>
    <w:autoRedefine/>
    <w:uiPriority w:val="39"/>
    <w:unhideWhenUsed/>
    <w:rsid w:val="00AF1EA2"/>
  </w:style>
  <w:style w:type="paragraph" w:styleId="2f2">
    <w:name w:val="toc 2"/>
    <w:basedOn w:val="a1"/>
    <w:next w:val="a1"/>
    <w:autoRedefine/>
    <w:uiPriority w:val="39"/>
    <w:unhideWhenUsed/>
    <w:rsid w:val="00AF1EA2"/>
    <w:pPr>
      <w:ind w:leftChars="100" w:left="200"/>
    </w:pPr>
  </w:style>
  <w:style w:type="paragraph" w:styleId="3e">
    <w:name w:val="toc 3"/>
    <w:basedOn w:val="a1"/>
    <w:next w:val="a1"/>
    <w:autoRedefine/>
    <w:uiPriority w:val="39"/>
    <w:unhideWhenUsed/>
    <w:rsid w:val="00AF1EA2"/>
    <w:pPr>
      <w:ind w:leftChars="200" w:left="400"/>
    </w:pPr>
  </w:style>
  <w:style w:type="character" w:styleId="aff">
    <w:name w:val="Hyperlink"/>
    <w:basedOn w:val="a2"/>
    <w:uiPriority w:val="99"/>
    <w:unhideWhenUsed/>
    <w:rsid w:val="00AF1E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9277</Words>
  <Characters>52881</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ichi_ryo_2004@keio.jp</cp:lastModifiedBy>
  <cp:revision>2</cp:revision>
  <dcterms:created xsi:type="dcterms:W3CDTF">2013-12-23T23:15:00Z</dcterms:created>
  <dcterms:modified xsi:type="dcterms:W3CDTF">2026-09-10T21:14:00Z</dcterms:modified>
  <cp:category/>
</cp:coreProperties>
</file>